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FFA3A" w14:textId="77777777" w:rsidR="009F3A09" w:rsidRDefault="009F3A09"/>
    <w:p w14:paraId="612F709D" w14:textId="77777777" w:rsidR="009F3A09" w:rsidRDefault="009F3A09"/>
    <w:p w14:paraId="74002673" w14:textId="77777777" w:rsidR="009F3A09" w:rsidRDefault="009F3A09"/>
    <w:p w14:paraId="44D00DCD" w14:textId="77777777" w:rsidR="009F3A09" w:rsidRDefault="00C70BDB">
      <w:pPr>
        <w:spacing w:after="600" w:line="240" w:lineRule="auto"/>
        <w:jc w:val="center"/>
      </w:pPr>
      <w:r>
        <w:rPr>
          <w:b/>
          <w:color w:val="1F3A5F"/>
          <w:sz w:val="40"/>
        </w:rPr>
        <w:t>AI CAREER COMPANION: AN INTELLIGENT CAREER RECOMMENDATION AND SKILL-GAP ANALYSIS PLATFORM</w:t>
      </w:r>
    </w:p>
    <w:p w14:paraId="7CAE4D68" w14:textId="77777777" w:rsidR="009F3A09" w:rsidRDefault="00C70BDB">
      <w:pPr>
        <w:spacing w:after="80"/>
        <w:jc w:val="center"/>
      </w:pPr>
      <w:r>
        <w:t>A project report submitted in partial fulfilment of the requirements for the award of the degree of</w:t>
      </w:r>
    </w:p>
    <w:p w14:paraId="45DC8A1D" w14:textId="77777777" w:rsidR="009F3A09" w:rsidRDefault="00C70BDB">
      <w:pPr>
        <w:spacing w:after="80"/>
        <w:jc w:val="center"/>
      </w:pPr>
      <w:r>
        <w:rPr>
          <w:b/>
        </w:rPr>
        <w:t>[DEGREE NAME, e.g. BACHELOR OF TECHNOLOGY]</w:t>
      </w:r>
    </w:p>
    <w:p w14:paraId="38AB53C7" w14:textId="77777777" w:rsidR="009F3A09" w:rsidRDefault="00C70BDB">
      <w:pPr>
        <w:spacing w:after="80"/>
        <w:jc w:val="center"/>
      </w:pPr>
      <w:r>
        <w:t>in</w:t>
      </w:r>
    </w:p>
    <w:p w14:paraId="1FB9B995" w14:textId="77777777" w:rsidR="009F3A09" w:rsidRDefault="00C70BDB">
      <w:pPr>
        <w:spacing w:after="80"/>
        <w:jc w:val="center"/>
      </w:pPr>
      <w:r>
        <w:rPr>
          <w:b/>
        </w:rPr>
        <w:t>[DEPARTMENT]</w:t>
      </w:r>
    </w:p>
    <w:p w14:paraId="33115D20" w14:textId="77777777" w:rsidR="009F3A09" w:rsidRDefault="00C70BDB">
      <w:pPr>
        <w:spacing w:after="80"/>
        <w:jc w:val="center"/>
      </w:pPr>
      <w:r>
        <w:t>Submitted by</w:t>
      </w:r>
    </w:p>
    <w:p w14:paraId="3C2E5FDB" w14:textId="77777777" w:rsidR="009F3A09" w:rsidRDefault="00C70BDB">
      <w:pPr>
        <w:spacing w:after="80"/>
        <w:jc w:val="center"/>
      </w:pPr>
      <w:r>
        <w:rPr>
          <w:b/>
        </w:rPr>
        <w:t>Jeswin Jarald</w:t>
      </w:r>
    </w:p>
    <w:p w14:paraId="5A20161F" w14:textId="77777777" w:rsidR="009F3A09" w:rsidRDefault="00C70BDB">
      <w:pPr>
        <w:spacing w:after="80"/>
        <w:jc w:val="center"/>
      </w:pPr>
      <w:r>
        <w:t>[REGISTER NUMBER]</w:t>
      </w:r>
    </w:p>
    <w:p w14:paraId="1BFD7AA1" w14:textId="77777777" w:rsidR="009F3A09" w:rsidRDefault="00C70BDB">
      <w:pPr>
        <w:spacing w:after="80"/>
        <w:jc w:val="center"/>
      </w:pPr>
      <w:r>
        <w:t>Internship organisation: Infosys (internship project)</w:t>
      </w:r>
    </w:p>
    <w:p w14:paraId="66564462" w14:textId="77777777" w:rsidR="009F3A09" w:rsidRDefault="00C70BDB">
      <w:pPr>
        <w:spacing w:after="80"/>
        <w:jc w:val="center"/>
      </w:pPr>
      <w:r>
        <w:t>Internship supervisor: [INTERNSHIP SUPERVISOR NAME]</w:t>
      </w:r>
    </w:p>
    <w:p w14:paraId="168A51E6" w14:textId="77777777" w:rsidR="009F3A09" w:rsidRDefault="00C70BDB">
      <w:pPr>
        <w:spacing w:after="80"/>
        <w:jc w:val="center"/>
      </w:pPr>
      <w:r>
        <w:t>Project guide: [PROJECT GUIDE NAME]</w:t>
      </w:r>
    </w:p>
    <w:p w14:paraId="5374A66A" w14:textId="77777777" w:rsidR="009F3A09" w:rsidRDefault="00C70BDB">
      <w:pPr>
        <w:spacing w:after="80"/>
        <w:jc w:val="center"/>
      </w:pPr>
      <w:r>
        <w:rPr>
          <w:b/>
        </w:rPr>
        <w:t>[COLLEGE / UNIVERSITY NAME]</w:t>
      </w:r>
    </w:p>
    <w:p w14:paraId="3D2123BF" w14:textId="77777777" w:rsidR="009F3A09" w:rsidRDefault="00C70BDB">
      <w:pPr>
        <w:spacing w:after="80"/>
        <w:jc w:val="center"/>
      </w:pPr>
      <w:r>
        <w:t>[COLLEGE / UNIVERSITY ADDRESS]</w:t>
      </w:r>
    </w:p>
    <w:p w14:paraId="3B653E2A" w14:textId="77777777" w:rsidR="009F3A09" w:rsidRDefault="00C70BDB">
      <w:pPr>
        <w:spacing w:after="80"/>
        <w:jc w:val="center"/>
      </w:pPr>
      <w:r>
        <w:t>[ACADEMIC YEAR]</w:t>
      </w:r>
    </w:p>
    <w:p w14:paraId="360E9AB0" w14:textId="77777777" w:rsidR="009F3A09" w:rsidRDefault="009F3A09">
      <w:pPr>
        <w:sectPr w:rsidR="009F3A09">
          <w:headerReference w:type="default" r:id="rId8"/>
          <w:footerReference w:type="default" r:id="rId9"/>
          <w:pgSz w:w="11909" w:h="16834"/>
          <w:pgMar w:top="1440" w:right="1440" w:bottom="1440" w:left="2160" w:header="720" w:footer="720" w:gutter="0"/>
          <w:cols w:space="720"/>
          <w:docGrid w:linePitch="360"/>
        </w:sectPr>
      </w:pPr>
    </w:p>
    <w:p w14:paraId="69512C13" w14:textId="77777777" w:rsidR="009F3A09" w:rsidRDefault="00C70BDB">
      <w:pPr>
        <w:pStyle w:val="PrelimHeading"/>
      </w:pPr>
      <w:bookmarkStart w:id="0" w:name="_Toc243074045"/>
      <w:r>
        <w:lastRenderedPageBreak/>
        <w:t>CERTIFICATE</w:t>
      </w:r>
      <w:bookmarkEnd w:id="0"/>
    </w:p>
    <w:p w14:paraId="6A14C272" w14:textId="77777777" w:rsidR="009F3A09" w:rsidRDefault="00C70BDB">
      <w:pPr>
        <w:pStyle w:val="Note"/>
        <w:pBdr>
          <w:top w:val="single" w:sz="4" w:space="4" w:color="D6B25E"/>
          <w:left w:val="single" w:sz="4" w:space="4" w:color="D6B25E"/>
          <w:bottom w:val="single" w:sz="4" w:space="4" w:color="D6B25E"/>
          <w:right w:val="single" w:sz="4" w:space="4" w:color="D6B25E"/>
        </w:pBdr>
        <w:shd w:val="clear" w:color="auto" w:fill="FFF8E5"/>
      </w:pPr>
      <w:r>
        <w:rPr>
          <w:b/>
        </w:rPr>
        <w:t>Template — to be issued and signed by the institution. This page is not a certificate until it is completed and signed by the authorised signatories.</w:t>
      </w:r>
    </w:p>
    <w:p w14:paraId="39747EAF" w14:textId="77777777" w:rsidR="009F3A09" w:rsidRDefault="00C70BDB">
      <w:r>
        <w:t xml:space="preserve">This is to certify that the project report entitled </w:t>
      </w:r>
      <w:r>
        <w:rPr>
          <w:b/>
        </w:rPr>
        <w:t>"AI Career Companion: An Intelligent Career Recommendation and Skill-Gap Analysis Platform"</w:t>
      </w:r>
      <w:r>
        <w:t xml:space="preserve"> is a record of the work carried out by </w:t>
      </w:r>
      <w:r>
        <w:rPr>
          <w:b/>
        </w:rPr>
        <w:t>Jeswin Jarald</w:t>
      </w:r>
      <w:r>
        <w:t xml:space="preserve"> ([REGISTER NUMBER]) in partial fulfilment of the requirements for the award of the degree of [DEGREE NAME] in [DEPARTMENT] of [COLLEGE / UNIVERSITY NAME], during the academic year [ACADEMIC YEAR], under my supervision.</w:t>
      </w:r>
    </w:p>
    <w:tbl>
      <w:tblPr>
        <w:tblW w:w="0" w:type="auto"/>
        <w:jc w:val="center"/>
        <w:tblLook w:val="04A0" w:firstRow="1" w:lastRow="0" w:firstColumn="1" w:lastColumn="0" w:noHBand="0" w:noVBand="1"/>
      </w:tblPr>
      <w:tblGrid>
        <w:gridCol w:w="4154"/>
        <w:gridCol w:w="4154"/>
      </w:tblGrid>
      <w:tr w:rsidR="009F3A09" w14:paraId="61FB0ED2" w14:textId="77777777">
        <w:trPr>
          <w:jc w:val="center"/>
        </w:trPr>
        <w:tc>
          <w:tcPr>
            <w:tcW w:w="4154" w:type="dxa"/>
          </w:tcPr>
          <w:p w14:paraId="452CCF4C" w14:textId="77777777" w:rsidR="009F3A09" w:rsidRDefault="00C70BDB">
            <w:pPr>
              <w:pStyle w:val="TableText"/>
              <w:spacing w:before="840"/>
              <w:jc w:val="center"/>
            </w:pPr>
            <w:r>
              <w:t>__________________________</w:t>
            </w:r>
          </w:p>
          <w:p w14:paraId="63197AA3" w14:textId="77777777" w:rsidR="009F3A09" w:rsidRDefault="00C70BDB">
            <w:pPr>
              <w:pStyle w:val="TableText"/>
              <w:jc w:val="center"/>
            </w:pPr>
            <w:r>
              <w:rPr>
                <w:b/>
              </w:rPr>
              <w:t>[PROJECT GUIDE NAME]</w:t>
            </w:r>
          </w:p>
          <w:p w14:paraId="6382ABDC" w14:textId="77777777" w:rsidR="009F3A09" w:rsidRDefault="00C70BDB">
            <w:pPr>
              <w:pStyle w:val="TableText"/>
              <w:jc w:val="center"/>
            </w:pPr>
            <w:r>
              <w:t>Project Guide</w:t>
            </w:r>
          </w:p>
        </w:tc>
        <w:tc>
          <w:tcPr>
            <w:tcW w:w="4154" w:type="dxa"/>
          </w:tcPr>
          <w:p w14:paraId="2707FF4D" w14:textId="77777777" w:rsidR="009F3A09" w:rsidRDefault="00C70BDB">
            <w:pPr>
              <w:pStyle w:val="TableText"/>
              <w:spacing w:before="840"/>
              <w:jc w:val="center"/>
            </w:pPr>
            <w:r>
              <w:t>__________________________</w:t>
            </w:r>
          </w:p>
          <w:p w14:paraId="78D9E16B" w14:textId="77777777" w:rsidR="009F3A09" w:rsidRDefault="00C70BDB">
            <w:pPr>
              <w:pStyle w:val="TableText"/>
              <w:jc w:val="center"/>
            </w:pPr>
            <w:r>
              <w:rPr>
                <w:b/>
              </w:rPr>
              <w:t>[HEAD OF DEPARTMENT NAME]</w:t>
            </w:r>
          </w:p>
          <w:p w14:paraId="59A9CBC4" w14:textId="77777777" w:rsidR="009F3A09" w:rsidRDefault="00C70BDB">
            <w:pPr>
              <w:pStyle w:val="TableText"/>
              <w:jc w:val="center"/>
            </w:pPr>
            <w:r>
              <w:t>Head of the Department</w:t>
            </w:r>
          </w:p>
        </w:tc>
      </w:tr>
    </w:tbl>
    <w:p w14:paraId="7774685A" w14:textId="77777777" w:rsidR="009F3A09" w:rsidRDefault="009F3A09"/>
    <w:p w14:paraId="47D42B46" w14:textId="77777777" w:rsidR="009F3A09" w:rsidRDefault="00C70BDB">
      <w:r>
        <w:t>Submitted for the project viva-voce examination held on [VIVA DATE].</w:t>
      </w:r>
    </w:p>
    <w:tbl>
      <w:tblPr>
        <w:tblW w:w="0" w:type="auto"/>
        <w:jc w:val="center"/>
        <w:tblLook w:val="04A0" w:firstRow="1" w:lastRow="0" w:firstColumn="1" w:lastColumn="0" w:noHBand="0" w:noVBand="1"/>
      </w:tblPr>
      <w:tblGrid>
        <w:gridCol w:w="4154"/>
        <w:gridCol w:w="4154"/>
      </w:tblGrid>
      <w:tr w:rsidR="009F3A09" w14:paraId="47D01B4D" w14:textId="77777777">
        <w:trPr>
          <w:jc w:val="center"/>
        </w:trPr>
        <w:tc>
          <w:tcPr>
            <w:tcW w:w="4154" w:type="dxa"/>
          </w:tcPr>
          <w:p w14:paraId="318CE988" w14:textId="77777777" w:rsidR="009F3A09" w:rsidRDefault="00C70BDB">
            <w:pPr>
              <w:pStyle w:val="TableText"/>
              <w:spacing w:before="840"/>
              <w:jc w:val="center"/>
            </w:pPr>
            <w:r>
              <w:t>__________________________</w:t>
            </w:r>
          </w:p>
          <w:p w14:paraId="05E7DCBA" w14:textId="77777777" w:rsidR="009F3A09" w:rsidRDefault="00C70BDB">
            <w:pPr>
              <w:pStyle w:val="TableText"/>
              <w:jc w:val="center"/>
            </w:pPr>
            <w:r>
              <w:rPr>
                <w:b/>
              </w:rPr>
              <w:t>Internal Examiner</w:t>
            </w:r>
          </w:p>
        </w:tc>
        <w:tc>
          <w:tcPr>
            <w:tcW w:w="4154" w:type="dxa"/>
          </w:tcPr>
          <w:p w14:paraId="2B0B88A3" w14:textId="77777777" w:rsidR="009F3A09" w:rsidRDefault="00C70BDB">
            <w:pPr>
              <w:pStyle w:val="TableText"/>
              <w:spacing w:before="840"/>
              <w:jc w:val="center"/>
            </w:pPr>
            <w:r>
              <w:t>__________________________</w:t>
            </w:r>
          </w:p>
          <w:p w14:paraId="7485B07A" w14:textId="77777777" w:rsidR="009F3A09" w:rsidRDefault="00C70BDB">
            <w:pPr>
              <w:pStyle w:val="TableText"/>
              <w:jc w:val="center"/>
            </w:pPr>
            <w:r>
              <w:rPr>
                <w:b/>
              </w:rPr>
              <w:t>External Examiner</w:t>
            </w:r>
          </w:p>
        </w:tc>
      </w:tr>
    </w:tbl>
    <w:p w14:paraId="15B430DE" w14:textId="77777777" w:rsidR="009F3A09" w:rsidRDefault="009F3A09"/>
    <w:p w14:paraId="3CC36A99" w14:textId="77777777" w:rsidR="009F3A09" w:rsidRDefault="00C70BDB">
      <w:pPr>
        <w:pStyle w:val="PrelimHeading"/>
      </w:pPr>
      <w:bookmarkStart w:id="1" w:name="_Toc243074046"/>
      <w:r>
        <w:lastRenderedPageBreak/>
        <w:t>DECLARATION</w:t>
      </w:r>
      <w:bookmarkEnd w:id="1"/>
    </w:p>
    <w:p w14:paraId="2FDD4108" w14:textId="77777777" w:rsidR="009F3A09" w:rsidRDefault="00C70BDB">
      <w:pPr>
        <w:pStyle w:val="Note"/>
        <w:pBdr>
          <w:top w:val="single" w:sz="4" w:space="4" w:color="D6B25E"/>
          <w:left w:val="single" w:sz="4" w:space="4" w:color="D6B25E"/>
          <w:bottom w:val="single" w:sz="4" w:space="4" w:color="D6B25E"/>
          <w:right w:val="single" w:sz="4" w:space="4" w:color="D6B25E"/>
        </w:pBdr>
        <w:shd w:val="clear" w:color="auto" w:fill="FFF8E5"/>
      </w:pPr>
      <w:r>
        <w:rPr>
          <w:b/>
        </w:rPr>
        <w:t>Editable draft — the student must read, verify and amend this declaration before signing it.</w:t>
      </w:r>
    </w:p>
    <w:p w14:paraId="56149464" w14:textId="77777777" w:rsidR="009F3A09" w:rsidRDefault="00C70BDB">
      <w:r>
        <w:t xml:space="preserve">I, </w:t>
      </w:r>
      <w:r>
        <w:rPr>
          <w:b/>
        </w:rPr>
        <w:t>Jeswin Jarald</w:t>
      </w:r>
      <w:r>
        <w:t xml:space="preserve"> ([REGISTER NUMBER]), hereby declare that the project report entitled </w:t>
      </w:r>
      <w:r>
        <w:rPr>
          <w:b/>
        </w:rPr>
        <w:t>"AI Career Companion: An Intelligent Career Recommendation and Skill-Gap Analysis Platform"</w:t>
      </w:r>
      <w:r>
        <w:t>, submitted to [COLLEGE / UNIVERSITY NAME] in partial fulfilment of the requirements for the award of the degree of [DEGREE NAME] in [DEPARTMENT], is a record of original work carried out by me as an Infosys internship project under the guidance of [PROJECT GUIDE NAME] and the supervision of [INTERNSHIP SUPERVISOR NAME].</w:t>
      </w:r>
    </w:p>
    <w:p w14:paraId="6E8D9AEA" w14:textId="77777777" w:rsidR="009F3A09" w:rsidRDefault="00C70BDB">
      <w:r>
        <w:t>I further declare that this report has not been submitted, in full or in part, to any other university or institution for the award of any degree or diploma, and that all sources of information used in it have been acknowledged.</w:t>
      </w:r>
    </w:p>
    <w:p w14:paraId="497CF400" w14:textId="77777777" w:rsidR="009F3A09" w:rsidRDefault="00C70BDB">
      <w:r>
        <w:t>Place: [PLACE]</w:t>
      </w:r>
    </w:p>
    <w:p w14:paraId="59A97A8A" w14:textId="77777777" w:rsidR="009F3A09" w:rsidRDefault="00C70BDB">
      <w:r>
        <w:t>Date: [SUBMISSION DATE]</w:t>
      </w:r>
    </w:p>
    <w:tbl>
      <w:tblPr>
        <w:tblW w:w="0" w:type="auto"/>
        <w:jc w:val="center"/>
        <w:tblLook w:val="04A0" w:firstRow="1" w:lastRow="0" w:firstColumn="1" w:lastColumn="0" w:noHBand="0" w:noVBand="1"/>
      </w:tblPr>
      <w:tblGrid>
        <w:gridCol w:w="8309"/>
      </w:tblGrid>
      <w:tr w:rsidR="009F3A09" w14:paraId="301087FE" w14:textId="77777777">
        <w:trPr>
          <w:jc w:val="center"/>
        </w:trPr>
        <w:tc>
          <w:tcPr>
            <w:tcW w:w="8309" w:type="dxa"/>
          </w:tcPr>
          <w:p w14:paraId="55CEF877" w14:textId="77777777" w:rsidR="009F3A09" w:rsidRDefault="00C70BDB">
            <w:pPr>
              <w:pStyle w:val="TableText"/>
              <w:spacing w:before="840"/>
              <w:jc w:val="center"/>
            </w:pPr>
            <w:r>
              <w:t>__________________________</w:t>
            </w:r>
          </w:p>
          <w:p w14:paraId="001EE27F" w14:textId="77777777" w:rsidR="009F3A09" w:rsidRDefault="00C70BDB">
            <w:pPr>
              <w:pStyle w:val="TableText"/>
              <w:jc w:val="center"/>
            </w:pPr>
            <w:r>
              <w:rPr>
                <w:b/>
              </w:rPr>
              <w:t>Jeswin Jarald</w:t>
            </w:r>
          </w:p>
          <w:p w14:paraId="3BE3DFE1" w14:textId="77777777" w:rsidR="009F3A09" w:rsidRDefault="00C70BDB">
            <w:pPr>
              <w:pStyle w:val="TableText"/>
              <w:jc w:val="center"/>
            </w:pPr>
            <w:r>
              <w:t>Signature of the student</w:t>
            </w:r>
          </w:p>
        </w:tc>
      </w:tr>
    </w:tbl>
    <w:p w14:paraId="053DE78E" w14:textId="77777777" w:rsidR="009F3A09" w:rsidRDefault="009F3A09"/>
    <w:p w14:paraId="32E8E29E" w14:textId="77777777" w:rsidR="009F3A09" w:rsidRDefault="00C70BDB">
      <w:pPr>
        <w:pStyle w:val="PrelimHeading"/>
      </w:pPr>
      <w:bookmarkStart w:id="2" w:name="_Toc243074047"/>
      <w:r>
        <w:lastRenderedPageBreak/>
        <w:t>ACKNOWLEDGEMENT</w:t>
      </w:r>
      <w:bookmarkEnd w:id="2"/>
    </w:p>
    <w:p w14:paraId="2B4A8B6F" w14:textId="77777777" w:rsidR="009F3A09" w:rsidRDefault="00C70BDB">
      <w:pPr>
        <w:pStyle w:val="Note"/>
        <w:pBdr>
          <w:top w:val="single" w:sz="4" w:space="4" w:color="D6B25E"/>
          <w:left w:val="single" w:sz="4" w:space="4" w:color="D6B25E"/>
          <w:bottom w:val="single" w:sz="4" w:space="4" w:color="D6B25E"/>
          <w:right w:val="single" w:sz="4" w:space="4" w:color="D6B25E"/>
        </w:pBdr>
        <w:shd w:val="clear" w:color="auto" w:fill="FFF8E5"/>
      </w:pPr>
      <w:r>
        <w:rPr>
          <w:b/>
        </w:rPr>
        <w:t>Editable draft — replace the placeholders and adjust the wording before submission.</w:t>
      </w:r>
    </w:p>
    <w:p w14:paraId="65D3F877" w14:textId="77777777" w:rsidR="009F3A09" w:rsidRDefault="00C70BDB">
      <w:r>
        <w:t>I express my sincere gratitude to [COLLEGE / UNIVERSITY NAME] and to the [DEPARTMENT] for the opportunity to undertake this project as part of my programme of study.</w:t>
      </w:r>
    </w:p>
    <w:p w14:paraId="0FEFD097" w14:textId="77777777" w:rsidR="009F3A09" w:rsidRDefault="00C70BDB">
      <w:r>
        <w:t>I thank Infosys for the internship opportunity within which AI Career Companion was designed, built and evaluated, and [INTERNSHIP SUPERVISOR NAME] for supervising the internship work.</w:t>
      </w:r>
    </w:p>
    <w:p w14:paraId="7E21DEC8" w14:textId="77777777" w:rsidR="009F3A09" w:rsidRDefault="00C70BDB">
      <w:r>
        <w:t>I am grateful to my project guide, [PROJECT GUIDE NAME], for guidance throughout the project, and to [HEAD OF DEPARTMENT NAME], Head of the Department, for support and encouragement.</w:t>
      </w:r>
    </w:p>
    <w:p w14:paraId="746CAC1E" w14:textId="77777777" w:rsidR="009F3A09" w:rsidRDefault="00C70BDB">
      <w:r>
        <w:t>I also acknowledge the authors and maintainers of the open-source software on which this project depends, including FastAPI, SQLAlchemy, React, Sentence-Transformers and FAISS.</w:t>
      </w:r>
    </w:p>
    <w:p w14:paraId="0813F8B5" w14:textId="77777777" w:rsidR="009F3A09" w:rsidRDefault="00C70BDB">
      <w:r>
        <w:t>Finally, I thank my family and friends for their constant support.</w:t>
      </w:r>
    </w:p>
    <w:p w14:paraId="0138EA56" w14:textId="77777777" w:rsidR="009F3A09" w:rsidRDefault="00C70BDB">
      <w:r>
        <w:rPr>
          <w:b/>
        </w:rPr>
        <w:t>Jeswin Jarald</w:t>
      </w:r>
    </w:p>
    <w:p w14:paraId="7F8289A7" w14:textId="77777777" w:rsidR="009F3A09" w:rsidRDefault="00C70BDB">
      <w:pPr>
        <w:pStyle w:val="PrelimHeading"/>
      </w:pPr>
      <w:bookmarkStart w:id="3" w:name="_Toc243074048"/>
      <w:r>
        <w:lastRenderedPageBreak/>
        <w:t>ABSTRACT</w:t>
      </w:r>
      <w:bookmarkEnd w:id="3"/>
    </w:p>
    <w:p w14:paraId="4DE7D683" w14:textId="77777777" w:rsidR="009F3A09" w:rsidRDefault="00C70BDB">
      <w:r>
        <w:t>Students and early-career job seekers often struggle to judge which openings genuinely fit their current skills, which requirements they are missing for a particular role, and how to present their real experience without overstating it. General-purpose generative assistants can help with wording, but their output is not tied to the candidate's resume or to a fixed set of opportunities and can introduce qualifications the candidate does not have.</w:t>
      </w:r>
    </w:p>
    <w:p w14:paraId="521D34EF" w14:textId="77777777" w:rsidR="009F3A09" w:rsidRDefault="00C70BDB">
      <w:r>
        <w:t xml:space="preserve">This report describes </w:t>
      </w:r>
      <w:r>
        <w:rPr>
          <w:b/>
        </w:rPr>
        <w:t>AI Career Companion</w:t>
      </w:r>
      <w:r>
        <w:t xml:space="preserve">, a web application developed as an Infosys internship project that turns a student's resume into grounded, explainable career guidance. A deterministic pipeline parses an uploaded PDF or DOCX resume into a structured candidate context. The context drives semantic retrieval over a curated knowledge base of 320 early-career opportunities in 15 technology domains, using </w:t>
      </w:r>
      <w:r>
        <w:rPr>
          <w:rFonts w:ascii="Consolas" w:eastAsia="Consolas" w:hAnsi="Consolas" w:cs="Consolas"/>
          <w:sz w:val="20"/>
        </w:rPr>
        <w:t>all-MiniLM-L6-v2</w:t>
      </w:r>
      <w:r>
        <w:t xml:space="preserve"> sentence embeddings (384 dimensions) and an exact FAISS index over 960 posting chunks, and a transparent, weighted, deterministic function ranks the results. The system adds evidence-based skill-gap analysis, a tailored resume summary and cover letter checked by a grounding validator, interview preparation, a conversational assistant that reuses these services, and an application tracker. All workflows run without a language model; a configured OpenAI-compatible model may only rewrite already-grounded text</w:t>
      </w:r>
      <w:r>
        <w:t>, under validation and with a deterministic fallback.</w:t>
      </w:r>
    </w:p>
    <w:p w14:paraId="45848A64" w14:textId="77777777" w:rsidR="009F3A09" w:rsidRDefault="00C70BDB">
      <w:r>
        <w:t>In an offline evaluation on 26 labelled retrieval queries, the final configuration achieved Hit@1 = 1.000, MRR@10 = 1.000, Precision@5 = 0.662, Recall@5 = 0.883 and nDCG@5 = 0.969; grounding checks found 0 violations, 10 of 10 injected faults were detected, 15 of 16 scripted conversation turns and 3 of 3 discovery probes behaved as intended. The backend test suite passed with 464 tests (and 1 expected failure) at the Milestone 4.4 release audit and with 555 tests on the current checkout. These results descr</w:t>
      </w:r>
      <w:r>
        <w:t>ibe small, synthetic fixtures, not real-world effectiveness. Limitations include deterministic handling of general career questions, matching margins below target, a heuristic confidence flag, no live-LLM evaluation and an unimplemented learning roadmap.</w:t>
      </w:r>
    </w:p>
    <w:p w14:paraId="08BE08CE" w14:textId="77777777" w:rsidR="009F3A09" w:rsidRDefault="00C70BDB">
      <w:r>
        <w:rPr>
          <w:b/>
        </w:rPr>
        <w:t>Keywords:</w:t>
      </w:r>
      <w:r>
        <w:t xml:space="preserve"> career recommendation, resume parsing, semantic search, sentence embeddings, FAISS, skill-gap analysis, grounded generation, FastAPI, React.</w:t>
      </w:r>
    </w:p>
    <w:p w14:paraId="7D647E94" w14:textId="77777777" w:rsidR="009F3A09" w:rsidRDefault="00C70BDB">
      <w:pPr>
        <w:pStyle w:val="PrelimHeadingNoTOC"/>
      </w:pPr>
      <w:bookmarkStart w:id="4" w:name="_Toc243074049"/>
      <w:r>
        <w:lastRenderedPageBreak/>
        <w:t>TABLE OF CONTENTS</w:t>
      </w:r>
      <w:bookmarkEnd w:id="4"/>
    </w:p>
    <w:p w14:paraId="64829953" w14:textId="5371E799" w:rsidR="001C5217" w:rsidRDefault="00C70BDB">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\o "1-3" \h \z \t "Prelim Heading,1" </w:instrText>
      </w:r>
      <w:r>
        <w:fldChar w:fldCharType="separate"/>
      </w:r>
      <w:hyperlink w:anchor="_Toc243074045" w:history="1">
        <w:r w:rsidR="001C5217" w:rsidRPr="005D417A">
          <w:rPr>
            <w:rStyle w:val="Hyperlink"/>
            <w:noProof/>
          </w:rPr>
          <w:t>CERTIFICATE</w:t>
        </w:r>
        <w:r w:rsidR="001C5217">
          <w:rPr>
            <w:noProof/>
            <w:webHidden/>
          </w:rPr>
          <w:tab/>
        </w:r>
        <w:r w:rsidR="001C5217">
          <w:rPr>
            <w:noProof/>
            <w:webHidden/>
          </w:rPr>
          <w:fldChar w:fldCharType="begin"/>
        </w:r>
        <w:r w:rsidR="001C5217">
          <w:rPr>
            <w:noProof/>
            <w:webHidden/>
          </w:rPr>
          <w:instrText xml:space="preserve"> PAGEREF _Toc243074045 \h </w:instrText>
        </w:r>
        <w:r w:rsidR="001C5217">
          <w:rPr>
            <w:noProof/>
            <w:webHidden/>
          </w:rPr>
        </w:r>
        <w:r w:rsidR="001C5217">
          <w:rPr>
            <w:noProof/>
            <w:webHidden/>
          </w:rPr>
          <w:fldChar w:fldCharType="separate"/>
        </w:r>
        <w:r w:rsidR="001C5217">
          <w:rPr>
            <w:noProof/>
            <w:webHidden/>
          </w:rPr>
          <w:t>i</w:t>
        </w:r>
        <w:r w:rsidR="001C5217">
          <w:rPr>
            <w:noProof/>
            <w:webHidden/>
          </w:rPr>
          <w:fldChar w:fldCharType="end"/>
        </w:r>
      </w:hyperlink>
    </w:p>
    <w:p w14:paraId="0140F600" w14:textId="3A637922"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46" w:history="1">
        <w:r w:rsidRPr="005D417A">
          <w:rPr>
            <w:rStyle w:val="Hyperlink"/>
            <w:noProof/>
          </w:rPr>
          <w:t>DECLARATION</w:t>
        </w:r>
        <w:r>
          <w:rPr>
            <w:noProof/>
            <w:webHidden/>
          </w:rPr>
          <w:tab/>
        </w:r>
        <w:r>
          <w:rPr>
            <w:noProof/>
            <w:webHidden/>
          </w:rPr>
          <w:fldChar w:fldCharType="begin"/>
        </w:r>
        <w:r>
          <w:rPr>
            <w:noProof/>
            <w:webHidden/>
          </w:rPr>
          <w:instrText xml:space="preserve"> PAGEREF _Toc243074046 \h </w:instrText>
        </w:r>
        <w:r>
          <w:rPr>
            <w:noProof/>
            <w:webHidden/>
          </w:rPr>
        </w:r>
        <w:r>
          <w:rPr>
            <w:noProof/>
            <w:webHidden/>
          </w:rPr>
          <w:fldChar w:fldCharType="separate"/>
        </w:r>
        <w:r>
          <w:rPr>
            <w:noProof/>
            <w:webHidden/>
          </w:rPr>
          <w:t>ii</w:t>
        </w:r>
        <w:r>
          <w:rPr>
            <w:noProof/>
            <w:webHidden/>
          </w:rPr>
          <w:fldChar w:fldCharType="end"/>
        </w:r>
      </w:hyperlink>
    </w:p>
    <w:p w14:paraId="342A003E" w14:textId="28D4A168"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47" w:history="1">
        <w:r w:rsidRPr="005D417A">
          <w:rPr>
            <w:rStyle w:val="Hyperlink"/>
            <w:noProof/>
          </w:rPr>
          <w:t>ACKNOWLEDGEMENT</w:t>
        </w:r>
        <w:r>
          <w:rPr>
            <w:noProof/>
            <w:webHidden/>
          </w:rPr>
          <w:tab/>
        </w:r>
        <w:r>
          <w:rPr>
            <w:noProof/>
            <w:webHidden/>
          </w:rPr>
          <w:fldChar w:fldCharType="begin"/>
        </w:r>
        <w:r>
          <w:rPr>
            <w:noProof/>
            <w:webHidden/>
          </w:rPr>
          <w:instrText xml:space="preserve"> PAGEREF _Toc243074047 \h </w:instrText>
        </w:r>
        <w:r>
          <w:rPr>
            <w:noProof/>
            <w:webHidden/>
          </w:rPr>
        </w:r>
        <w:r>
          <w:rPr>
            <w:noProof/>
            <w:webHidden/>
          </w:rPr>
          <w:fldChar w:fldCharType="separate"/>
        </w:r>
        <w:r>
          <w:rPr>
            <w:noProof/>
            <w:webHidden/>
          </w:rPr>
          <w:t>iii</w:t>
        </w:r>
        <w:r>
          <w:rPr>
            <w:noProof/>
            <w:webHidden/>
          </w:rPr>
          <w:fldChar w:fldCharType="end"/>
        </w:r>
      </w:hyperlink>
    </w:p>
    <w:p w14:paraId="4A5824BD" w14:textId="5435B348"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48" w:history="1">
        <w:r w:rsidRPr="005D417A">
          <w:rPr>
            <w:rStyle w:val="Hyperlink"/>
            <w:noProof/>
          </w:rPr>
          <w:t>ABSTRACT</w:t>
        </w:r>
        <w:r>
          <w:rPr>
            <w:noProof/>
            <w:webHidden/>
          </w:rPr>
          <w:tab/>
        </w:r>
        <w:r>
          <w:rPr>
            <w:noProof/>
            <w:webHidden/>
          </w:rPr>
          <w:fldChar w:fldCharType="begin"/>
        </w:r>
        <w:r>
          <w:rPr>
            <w:noProof/>
            <w:webHidden/>
          </w:rPr>
          <w:instrText xml:space="preserve"> PAGEREF _Toc243074048 \h </w:instrText>
        </w:r>
        <w:r>
          <w:rPr>
            <w:noProof/>
            <w:webHidden/>
          </w:rPr>
        </w:r>
        <w:r>
          <w:rPr>
            <w:noProof/>
            <w:webHidden/>
          </w:rPr>
          <w:fldChar w:fldCharType="separate"/>
        </w:r>
        <w:r>
          <w:rPr>
            <w:noProof/>
            <w:webHidden/>
          </w:rPr>
          <w:t>iv</w:t>
        </w:r>
        <w:r>
          <w:rPr>
            <w:noProof/>
            <w:webHidden/>
          </w:rPr>
          <w:fldChar w:fldCharType="end"/>
        </w:r>
      </w:hyperlink>
    </w:p>
    <w:p w14:paraId="32864050" w14:textId="4437E51C"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49" w:history="1">
        <w:r w:rsidRPr="005D417A">
          <w:rPr>
            <w:rStyle w:val="Hyperlink"/>
            <w:noProof/>
          </w:rPr>
          <w:t>TABLE OF CONTENTS</w:t>
        </w:r>
        <w:r>
          <w:rPr>
            <w:noProof/>
            <w:webHidden/>
          </w:rPr>
          <w:tab/>
        </w:r>
        <w:r>
          <w:rPr>
            <w:noProof/>
            <w:webHidden/>
          </w:rPr>
          <w:fldChar w:fldCharType="begin"/>
        </w:r>
        <w:r>
          <w:rPr>
            <w:noProof/>
            <w:webHidden/>
          </w:rPr>
          <w:instrText xml:space="preserve"> PAGEREF _Toc243074049 \h </w:instrText>
        </w:r>
        <w:r>
          <w:rPr>
            <w:noProof/>
            <w:webHidden/>
          </w:rPr>
        </w:r>
        <w:r>
          <w:rPr>
            <w:noProof/>
            <w:webHidden/>
          </w:rPr>
          <w:fldChar w:fldCharType="separate"/>
        </w:r>
        <w:r>
          <w:rPr>
            <w:noProof/>
            <w:webHidden/>
          </w:rPr>
          <w:t>v</w:t>
        </w:r>
        <w:r>
          <w:rPr>
            <w:noProof/>
            <w:webHidden/>
          </w:rPr>
          <w:fldChar w:fldCharType="end"/>
        </w:r>
      </w:hyperlink>
    </w:p>
    <w:p w14:paraId="635E1088" w14:textId="27FD2220"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50" w:history="1">
        <w:r w:rsidRPr="005D417A">
          <w:rPr>
            <w:rStyle w:val="Hyperlink"/>
            <w:noProof/>
          </w:rPr>
          <w:t>LIST OF FIGURES</w:t>
        </w:r>
        <w:r>
          <w:rPr>
            <w:noProof/>
            <w:webHidden/>
          </w:rPr>
          <w:tab/>
        </w:r>
        <w:r>
          <w:rPr>
            <w:noProof/>
            <w:webHidden/>
          </w:rPr>
          <w:fldChar w:fldCharType="begin"/>
        </w:r>
        <w:r>
          <w:rPr>
            <w:noProof/>
            <w:webHidden/>
          </w:rPr>
          <w:instrText xml:space="preserve"> PAGEREF _Toc243074050 \h </w:instrText>
        </w:r>
        <w:r>
          <w:rPr>
            <w:noProof/>
            <w:webHidden/>
          </w:rPr>
        </w:r>
        <w:r>
          <w:rPr>
            <w:noProof/>
            <w:webHidden/>
          </w:rPr>
          <w:fldChar w:fldCharType="separate"/>
        </w:r>
        <w:r>
          <w:rPr>
            <w:noProof/>
            <w:webHidden/>
          </w:rPr>
          <w:t>x</w:t>
        </w:r>
        <w:r>
          <w:rPr>
            <w:noProof/>
            <w:webHidden/>
          </w:rPr>
          <w:fldChar w:fldCharType="end"/>
        </w:r>
      </w:hyperlink>
    </w:p>
    <w:p w14:paraId="2AAD1896" w14:textId="30F6F6E9"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51" w:history="1">
        <w:r w:rsidRPr="005D417A">
          <w:rPr>
            <w:rStyle w:val="Hyperlink"/>
            <w:noProof/>
          </w:rPr>
          <w:t>LIST OF TABLES</w:t>
        </w:r>
        <w:r>
          <w:rPr>
            <w:noProof/>
            <w:webHidden/>
          </w:rPr>
          <w:tab/>
        </w:r>
        <w:r>
          <w:rPr>
            <w:noProof/>
            <w:webHidden/>
          </w:rPr>
          <w:fldChar w:fldCharType="begin"/>
        </w:r>
        <w:r>
          <w:rPr>
            <w:noProof/>
            <w:webHidden/>
          </w:rPr>
          <w:instrText xml:space="preserve"> PAGEREF _Toc243074051 \h </w:instrText>
        </w:r>
        <w:r>
          <w:rPr>
            <w:noProof/>
            <w:webHidden/>
          </w:rPr>
        </w:r>
        <w:r>
          <w:rPr>
            <w:noProof/>
            <w:webHidden/>
          </w:rPr>
          <w:fldChar w:fldCharType="separate"/>
        </w:r>
        <w:r>
          <w:rPr>
            <w:noProof/>
            <w:webHidden/>
          </w:rPr>
          <w:t>xi</w:t>
        </w:r>
        <w:r>
          <w:rPr>
            <w:noProof/>
            <w:webHidden/>
          </w:rPr>
          <w:fldChar w:fldCharType="end"/>
        </w:r>
      </w:hyperlink>
    </w:p>
    <w:p w14:paraId="4D94EA8A" w14:textId="5E792A5C"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52" w:history="1">
        <w:r w:rsidRPr="005D417A">
          <w:rPr>
            <w:rStyle w:val="Hyperlink"/>
            <w:noProof/>
          </w:rPr>
          <w:t>LIST OF ABBREVIATIONS</w:t>
        </w:r>
        <w:r>
          <w:rPr>
            <w:noProof/>
            <w:webHidden/>
          </w:rPr>
          <w:tab/>
        </w:r>
        <w:r>
          <w:rPr>
            <w:noProof/>
            <w:webHidden/>
          </w:rPr>
          <w:fldChar w:fldCharType="begin"/>
        </w:r>
        <w:r>
          <w:rPr>
            <w:noProof/>
            <w:webHidden/>
          </w:rPr>
          <w:instrText xml:space="preserve"> PAGEREF _Toc243074052 \h </w:instrText>
        </w:r>
        <w:r>
          <w:rPr>
            <w:noProof/>
            <w:webHidden/>
          </w:rPr>
        </w:r>
        <w:r>
          <w:rPr>
            <w:noProof/>
            <w:webHidden/>
          </w:rPr>
          <w:fldChar w:fldCharType="separate"/>
        </w:r>
        <w:r>
          <w:rPr>
            <w:noProof/>
            <w:webHidden/>
          </w:rPr>
          <w:t>xiii</w:t>
        </w:r>
        <w:r>
          <w:rPr>
            <w:noProof/>
            <w:webHidden/>
          </w:rPr>
          <w:fldChar w:fldCharType="end"/>
        </w:r>
      </w:hyperlink>
    </w:p>
    <w:p w14:paraId="64F684E0" w14:textId="626CE6BB"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53" w:history="1">
        <w:r w:rsidRPr="005D417A">
          <w:rPr>
            <w:rStyle w:val="Hyperlink"/>
            <w:noProof/>
          </w:rPr>
          <w:t>Chapter 1: Introduction</w:t>
        </w:r>
        <w:r>
          <w:rPr>
            <w:noProof/>
            <w:webHidden/>
          </w:rPr>
          <w:tab/>
        </w:r>
        <w:r>
          <w:rPr>
            <w:noProof/>
            <w:webHidden/>
          </w:rPr>
          <w:fldChar w:fldCharType="begin"/>
        </w:r>
        <w:r>
          <w:rPr>
            <w:noProof/>
            <w:webHidden/>
          </w:rPr>
          <w:instrText xml:space="preserve"> PAGEREF _Toc243074053 \h </w:instrText>
        </w:r>
        <w:r>
          <w:rPr>
            <w:noProof/>
            <w:webHidden/>
          </w:rPr>
        </w:r>
        <w:r>
          <w:rPr>
            <w:noProof/>
            <w:webHidden/>
          </w:rPr>
          <w:fldChar w:fldCharType="separate"/>
        </w:r>
        <w:r>
          <w:rPr>
            <w:noProof/>
            <w:webHidden/>
          </w:rPr>
          <w:t>1</w:t>
        </w:r>
        <w:r>
          <w:rPr>
            <w:noProof/>
            <w:webHidden/>
          </w:rPr>
          <w:fldChar w:fldCharType="end"/>
        </w:r>
      </w:hyperlink>
    </w:p>
    <w:p w14:paraId="60546FEC" w14:textId="5285C9ED"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54" w:history="1">
        <w:r w:rsidRPr="005D417A">
          <w:rPr>
            <w:rStyle w:val="Hyperlink"/>
            <w:noProof/>
          </w:rPr>
          <w:t>1.1 Background and Motivation</w:t>
        </w:r>
        <w:r>
          <w:rPr>
            <w:noProof/>
            <w:webHidden/>
          </w:rPr>
          <w:tab/>
        </w:r>
        <w:r>
          <w:rPr>
            <w:noProof/>
            <w:webHidden/>
          </w:rPr>
          <w:fldChar w:fldCharType="begin"/>
        </w:r>
        <w:r>
          <w:rPr>
            <w:noProof/>
            <w:webHidden/>
          </w:rPr>
          <w:instrText xml:space="preserve"> PAGEREF _Toc243074054 \h </w:instrText>
        </w:r>
        <w:r>
          <w:rPr>
            <w:noProof/>
            <w:webHidden/>
          </w:rPr>
        </w:r>
        <w:r>
          <w:rPr>
            <w:noProof/>
            <w:webHidden/>
          </w:rPr>
          <w:fldChar w:fldCharType="separate"/>
        </w:r>
        <w:r>
          <w:rPr>
            <w:noProof/>
            <w:webHidden/>
          </w:rPr>
          <w:t>1</w:t>
        </w:r>
        <w:r>
          <w:rPr>
            <w:noProof/>
            <w:webHidden/>
          </w:rPr>
          <w:fldChar w:fldCharType="end"/>
        </w:r>
      </w:hyperlink>
    </w:p>
    <w:p w14:paraId="225695D1" w14:textId="33A6C457"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55" w:history="1">
        <w:r w:rsidRPr="005D417A">
          <w:rPr>
            <w:rStyle w:val="Hyperlink"/>
            <w:noProof/>
          </w:rPr>
          <w:t>1.2 Challenges Faced by Students and Job Seekers</w:t>
        </w:r>
        <w:r>
          <w:rPr>
            <w:noProof/>
            <w:webHidden/>
          </w:rPr>
          <w:tab/>
        </w:r>
        <w:r>
          <w:rPr>
            <w:noProof/>
            <w:webHidden/>
          </w:rPr>
          <w:fldChar w:fldCharType="begin"/>
        </w:r>
        <w:r>
          <w:rPr>
            <w:noProof/>
            <w:webHidden/>
          </w:rPr>
          <w:instrText xml:space="preserve"> PAGEREF _Toc243074055 \h </w:instrText>
        </w:r>
        <w:r>
          <w:rPr>
            <w:noProof/>
            <w:webHidden/>
          </w:rPr>
        </w:r>
        <w:r>
          <w:rPr>
            <w:noProof/>
            <w:webHidden/>
          </w:rPr>
          <w:fldChar w:fldCharType="separate"/>
        </w:r>
        <w:r>
          <w:rPr>
            <w:noProof/>
            <w:webHidden/>
          </w:rPr>
          <w:t>1</w:t>
        </w:r>
        <w:r>
          <w:rPr>
            <w:noProof/>
            <w:webHidden/>
          </w:rPr>
          <w:fldChar w:fldCharType="end"/>
        </w:r>
      </w:hyperlink>
    </w:p>
    <w:p w14:paraId="6EBE27AC" w14:textId="31CA59E2"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56" w:history="1">
        <w:r w:rsidRPr="005D417A">
          <w:rPr>
            <w:rStyle w:val="Hyperlink"/>
            <w:noProof/>
          </w:rPr>
          <w:t>1.3 Need for Resume-Based Recommendation and Skill-Gap Analysis</w:t>
        </w:r>
        <w:r>
          <w:rPr>
            <w:noProof/>
            <w:webHidden/>
          </w:rPr>
          <w:tab/>
        </w:r>
        <w:r>
          <w:rPr>
            <w:noProof/>
            <w:webHidden/>
          </w:rPr>
          <w:fldChar w:fldCharType="begin"/>
        </w:r>
        <w:r>
          <w:rPr>
            <w:noProof/>
            <w:webHidden/>
          </w:rPr>
          <w:instrText xml:space="preserve"> PAGEREF _Toc243074056 \h </w:instrText>
        </w:r>
        <w:r>
          <w:rPr>
            <w:noProof/>
            <w:webHidden/>
          </w:rPr>
        </w:r>
        <w:r>
          <w:rPr>
            <w:noProof/>
            <w:webHidden/>
          </w:rPr>
          <w:fldChar w:fldCharType="separate"/>
        </w:r>
        <w:r>
          <w:rPr>
            <w:noProof/>
            <w:webHidden/>
          </w:rPr>
          <w:t>2</w:t>
        </w:r>
        <w:r>
          <w:rPr>
            <w:noProof/>
            <w:webHidden/>
          </w:rPr>
          <w:fldChar w:fldCharType="end"/>
        </w:r>
      </w:hyperlink>
    </w:p>
    <w:p w14:paraId="1004ECE5" w14:textId="4B7E1B84"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57" w:history="1">
        <w:r w:rsidRPr="005D417A">
          <w:rPr>
            <w:rStyle w:val="Hyperlink"/>
            <w:noProof/>
          </w:rPr>
          <w:t>1.4 Problem Statement</w:t>
        </w:r>
        <w:r>
          <w:rPr>
            <w:noProof/>
            <w:webHidden/>
          </w:rPr>
          <w:tab/>
        </w:r>
        <w:r>
          <w:rPr>
            <w:noProof/>
            <w:webHidden/>
          </w:rPr>
          <w:fldChar w:fldCharType="begin"/>
        </w:r>
        <w:r>
          <w:rPr>
            <w:noProof/>
            <w:webHidden/>
          </w:rPr>
          <w:instrText xml:space="preserve"> PAGEREF _Toc243074057 \h </w:instrText>
        </w:r>
        <w:r>
          <w:rPr>
            <w:noProof/>
            <w:webHidden/>
          </w:rPr>
        </w:r>
        <w:r>
          <w:rPr>
            <w:noProof/>
            <w:webHidden/>
          </w:rPr>
          <w:fldChar w:fldCharType="separate"/>
        </w:r>
        <w:r>
          <w:rPr>
            <w:noProof/>
            <w:webHidden/>
          </w:rPr>
          <w:t>2</w:t>
        </w:r>
        <w:r>
          <w:rPr>
            <w:noProof/>
            <w:webHidden/>
          </w:rPr>
          <w:fldChar w:fldCharType="end"/>
        </w:r>
      </w:hyperlink>
    </w:p>
    <w:p w14:paraId="2800C6F7" w14:textId="55E04AC2"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58" w:history="1">
        <w:r w:rsidRPr="005D417A">
          <w:rPr>
            <w:rStyle w:val="Hyperlink"/>
            <w:noProof/>
          </w:rPr>
          <w:t>1.5 Objectives</w:t>
        </w:r>
        <w:r>
          <w:rPr>
            <w:noProof/>
            <w:webHidden/>
          </w:rPr>
          <w:tab/>
        </w:r>
        <w:r>
          <w:rPr>
            <w:noProof/>
            <w:webHidden/>
          </w:rPr>
          <w:fldChar w:fldCharType="begin"/>
        </w:r>
        <w:r>
          <w:rPr>
            <w:noProof/>
            <w:webHidden/>
          </w:rPr>
          <w:instrText xml:space="preserve"> PAGEREF _Toc243074058 \h </w:instrText>
        </w:r>
        <w:r>
          <w:rPr>
            <w:noProof/>
            <w:webHidden/>
          </w:rPr>
        </w:r>
        <w:r>
          <w:rPr>
            <w:noProof/>
            <w:webHidden/>
          </w:rPr>
          <w:fldChar w:fldCharType="separate"/>
        </w:r>
        <w:r>
          <w:rPr>
            <w:noProof/>
            <w:webHidden/>
          </w:rPr>
          <w:t>2</w:t>
        </w:r>
        <w:r>
          <w:rPr>
            <w:noProof/>
            <w:webHidden/>
          </w:rPr>
          <w:fldChar w:fldCharType="end"/>
        </w:r>
      </w:hyperlink>
    </w:p>
    <w:p w14:paraId="40DDA6EE" w14:textId="6D3CFDE7"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59" w:history="1">
        <w:r w:rsidRPr="005D417A">
          <w:rPr>
            <w:rStyle w:val="Hyperlink"/>
            <w:noProof/>
          </w:rPr>
          <w:t>1.6 Scope of the Project</w:t>
        </w:r>
        <w:r>
          <w:rPr>
            <w:noProof/>
            <w:webHidden/>
          </w:rPr>
          <w:tab/>
        </w:r>
        <w:r>
          <w:rPr>
            <w:noProof/>
            <w:webHidden/>
          </w:rPr>
          <w:fldChar w:fldCharType="begin"/>
        </w:r>
        <w:r>
          <w:rPr>
            <w:noProof/>
            <w:webHidden/>
          </w:rPr>
          <w:instrText xml:space="preserve"> PAGEREF _Toc243074059 \h </w:instrText>
        </w:r>
        <w:r>
          <w:rPr>
            <w:noProof/>
            <w:webHidden/>
          </w:rPr>
        </w:r>
        <w:r>
          <w:rPr>
            <w:noProof/>
            <w:webHidden/>
          </w:rPr>
          <w:fldChar w:fldCharType="separate"/>
        </w:r>
        <w:r>
          <w:rPr>
            <w:noProof/>
            <w:webHidden/>
          </w:rPr>
          <w:t>3</w:t>
        </w:r>
        <w:r>
          <w:rPr>
            <w:noProof/>
            <w:webHidden/>
          </w:rPr>
          <w:fldChar w:fldCharType="end"/>
        </w:r>
      </w:hyperlink>
    </w:p>
    <w:p w14:paraId="1259D0F4" w14:textId="1BAB7FF1"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60" w:history="1">
        <w:r w:rsidRPr="005D417A">
          <w:rPr>
            <w:rStyle w:val="Hyperlink"/>
            <w:noProof/>
          </w:rPr>
          <w:t>1.7 Intended Users</w:t>
        </w:r>
        <w:r>
          <w:rPr>
            <w:noProof/>
            <w:webHidden/>
          </w:rPr>
          <w:tab/>
        </w:r>
        <w:r>
          <w:rPr>
            <w:noProof/>
            <w:webHidden/>
          </w:rPr>
          <w:fldChar w:fldCharType="begin"/>
        </w:r>
        <w:r>
          <w:rPr>
            <w:noProof/>
            <w:webHidden/>
          </w:rPr>
          <w:instrText xml:space="preserve"> PAGEREF _Toc243074060 \h </w:instrText>
        </w:r>
        <w:r>
          <w:rPr>
            <w:noProof/>
            <w:webHidden/>
          </w:rPr>
        </w:r>
        <w:r>
          <w:rPr>
            <w:noProof/>
            <w:webHidden/>
          </w:rPr>
          <w:fldChar w:fldCharType="separate"/>
        </w:r>
        <w:r>
          <w:rPr>
            <w:noProof/>
            <w:webHidden/>
          </w:rPr>
          <w:t>3</w:t>
        </w:r>
        <w:r>
          <w:rPr>
            <w:noProof/>
            <w:webHidden/>
          </w:rPr>
          <w:fldChar w:fldCharType="end"/>
        </w:r>
      </w:hyperlink>
    </w:p>
    <w:p w14:paraId="1AB1E7FA" w14:textId="54D18457"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61" w:history="1">
        <w:r w:rsidRPr="005D417A">
          <w:rPr>
            <w:rStyle w:val="Hyperlink"/>
            <w:noProof/>
          </w:rPr>
          <w:t>1.8 Expected Benefits</w:t>
        </w:r>
        <w:r>
          <w:rPr>
            <w:noProof/>
            <w:webHidden/>
          </w:rPr>
          <w:tab/>
        </w:r>
        <w:r>
          <w:rPr>
            <w:noProof/>
            <w:webHidden/>
          </w:rPr>
          <w:fldChar w:fldCharType="begin"/>
        </w:r>
        <w:r>
          <w:rPr>
            <w:noProof/>
            <w:webHidden/>
          </w:rPr>
          <w:instrText xml:space="preserve"> PAGEREF _Toc243074061 \h </w:instrText>
        </w:r>
        <w:r>
          <w:rPr>
            <w:noProof/>
            <w:webHidden/>
          </w:rPr>
        </w:r>
        <w:r>
          <w:rPr>
            <w:noProof/>
            <w:webHidden/>
          </w:rPr>
          <w:fldChar w:fldCharType="separate"/>
        </w:r>
        <w:r>
          <w:rPr>
            <w:noProof/>
            <w:webHidden/>
          </w:rPr>
          <w:t>3</w:t>
        </w:r>
        <w:r>
          <w:rPr>
            <w:noProof/>
            <w:webHidden/>
          </w:rPr>
          <w:fldChar w:fldCharType="end"/>
        </w:r>
      </w:hyperlink>
    </w:p>
    <w:p w14:paraId="361D124D" w14:textId="0F2BD694"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62" w:history="1">
        <w:r w:rsidRPr="005D417A">
          <w:rPr>
            <w:rStyle w:val="Hyperlink"/>
            <w:noProof/>
          </w:rPr>
          <w:t>1.9 Organisation of the Report</w:t>
        </w:r>
        <w:r>
          <w:rPr>
            <w:noProof/>
            <w:webHidden/>
          </w:rPr>
          <w:tab/>
        </w:r>
        <w:r>
          <w:rPr>
            <w:noProof/>
            <w:webHidden/>
          </w:rPr>
          <w:fldChar w:fldCharType="begin"/>
        </w:r>
        <w:r>
          <w:rPr>
            <w:noProof/>
            <w:webHidden/>
          </w:rPr>
          <w:instrText xml:space="preserve"> PAGEREF _Toc243074062 \h </w:instrText>
        </w:r>
        <w:r>
          <w:rPr>
            <w:noProof/>
            <w:webHidden/>
          </w:rPr>
        </w:r>
        <w:r>
          <w:rPr>
            <w:noProof/>
            <w:webHidden/>
          </w:rPr>
          <w:fldChar w:fldCharType="separate"/>
        </w:r>
        <w:r>
          <w:rPr>
            <w:noProof/>
            <w:webHidden/>
          </w:rPr>
          <w:t>3</w:t>
        </w:r>
        <w:r>
          <w:rPr>
            <w:noProof/>
            <w:webHidden/>
          </w:rPr>
          <w:fldChar w:fldCharType="end"/>
        </w:r>
      </w:hyperlink>
    </w:p>
    <w:p w14:paraId="1453DB75" w14:textId="170662E0"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63" w:history="1">
        <w:r w:rsidRPr="005D417A">
          <w:rPr>
            <w:rStyle w:val="Hyperlink"/>
            <w:noProof/>
          </w:rPr>
          <w:t>Chapter 2: Existing System and Proposed System</w:t>
        </w:r>
        <w:r>
          <w:rPr>
            <w:noProof/>
            <w:webHidden/>
          </w:rPr>
          <w:tab/>
        </w:r>
        <w:r>
          <w:rPr>
            <w:noProof/>
            <w:webHidden/>
          </w:rPr>
          <w:fldChar w:fldCharType="begin"/>
        </w:r>
        <w:r>
          <w:rPr>
            <w:noProof/>
            <w:webHidden/>
          </w:rPr>
          <w:instrText xml:space="preserve"> PAGEREF _Toc243074063 \h </w:instrText>
        </w:r>
        <w:r>
          <w:rPr>
            <w:noProof/>
            <w:webHidden/>
          </w:rPr>
        </w:r>
        <w:r>
          <w:rPr>
            <w:noProof/>
            <w:webHidden/>
          </w:rPr>
          <w:fldChar w:fldCharType="separate"/>
        </w:r>
        <w:r>
          <w:rPr>
            <w:noProof/>
            <w:webHidden/>
          </w:rPr>
          <w:t>5</w:t>
        </w:r>
        <w:r>
          <w:rPr>
            <w:noProof/>
            <w:webHidden/>
          </w:rPr>
          <w:fldChar w:fldCharType="end"/>
        </w:r>
      </w:hyperlink>
    </w:p>
    <w:p w14:paraId="7016D5EB" w14:textId="441A6438"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64" w:history="1">
        <w:r w:rsidRPr="005D417A">
          <w:rPr>
            <w:rStyle w:val="Hyperlink"/>
            <w:noProof/>
          </w:rPr>
          <w:t>2.1 Conventional Career Discovery and Resume Review</w:t>
        </w:r>
        <w:r>
          <w:rPr>
            <w:noProof/>
            <w:webHidden/>
          </w:rPr>
          <w:tab/>
        </w:r>
        <w:r>
          <w:rPr>
            <w:noProof/>
            <w:webHidden/>
          </w:rPr>
          <w:fldChar w:fldCharType="begin"/>
        </w:r>
        <w:r>
          <w:rPr>
            <w:noProof/>
            <w:webHidden/>
          </w:rPr>
          <w:instrText xml:space="preserve"> PAGEREF _Toc243074064 \h </w:instrText>
        </w:r>
        <w:r>
          <w:rPr>
            <w:noProof/>
            <w:webHidden/>
          </w:rPr>
        </w:r>
        <w:r>
          <w:rPr>
            <w:noProof/>
            <w:webHidden/>
          </w:rPr>
          <w:fldChar w:fldCharType="separate"/>
        </w:r>
        <w:r>
          <w:rPr>
            <w:noProof/>
            <w:webHidden/>
          </w:rPr>
          <w:t>5</w:t>
        </w:r>
        <w:r>
          <w:rPr>
            <w:noProof/>
            <w:webHidden/>
          </w:rPr>
          <w:fldChar w:fldCharType="end"/>
        </w:r>
      </w:hyperlink>
    </w:p>
    <w:p w14:paraId="37197DFA" w14:textId="26DA05C9"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65" w:history="1">
        <w:r w:rsidRPr="005D417A">
          <w:rPr>
            <w:rStyle w:val="Hyperlink"/>
            <w:noProof/>
          </w:rPr>
          <w:t>2.2 Limitations of the Existing Approach</w:t>
        </w:r>
        <w:r>
          <w:rPr>
            <w:noProof/>
            <w:webHidden/>
          </w:rPr>
          <w:tab/>
        </w:r>
        <w:r>
          <w:rPr>
            <w:noProof/>
            <w:webHidden/>
          </w:rPr>
          <w:fldChar w:fldCharType="begin"/>
        </w:r>
        <w:r>
          <w:rPr>
            <w:noProof/>
            <w:webHidden/>
          </w:rPr>
          <w:instrText xml:space="preserve"> PAGEREF _Toc243074065 \h </w:instrText>
        </w:r>
        <w:r>
          <w:rPr>
            <w:noProof/>
            <w:webHidden/>
          </w:rPr>
        </w:r>
        <w:r>
          <w:rPr>
            <w:noProof/>
            <w:webHidden/>
          </w:rPr>
          <w:fldChar w:fldCharType="separate"/>
        </w:r>
        <w:r>
          <w:rPr>
            <w:noProof/>
            <w:webHidden/>
          </w:rPr>
          <w:t>5</w:t>
        </w:r>
        <w:r>
          <w:rPr>
            <w:noProof/>
            <w:webHidden/>
          </w:rPr>
          <w:fldChar w:fldCharType="end"/>
        </w:r>
      </w:hyperlink>
    </w:p>
    <w:p w14:paraId="68029EFC" w14:textId="0B259DDC"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66" w:history="1">
        <w:r w:rsidRPr="005D417A">
          <w:rPr>
            <w:rStyle w:val="Hyperlink"/>
            <w:noProof/>
          </w:rPr>
          <w:t>2.3 Proposed System: AI Career Companion</w:t>
        </w:r>
        <w:r>
          <w:rPr>
            <w:noProof/>
            <w:webHidden/>
          </w:rPr>
          <w:tab/>
        </w:r>
        <w:r>
          <w:rPr>
            <w:noProof/>
            <w:webHidden/>
          </w:rPr>
          <w:fldChar w:fldCharType="begin"/>
        </w:r>
        <w:r>
          <w:rPr>
            <w:noProof/>
            <w:webHidden/>
          </w:rPr>
          <w:instrText xml:space="preserve"> PAGEREF _Toc243074066 \h </w:instrText>
        </w:r>
        <w:r>
          <w:rPr>
            <w:noProof/>
            <w:webHidden/>
          </w:rPr>
        </w:r>
        <w:r>
          <w:rPr>
            <w:noProof/>
            <w:webHidden/>
          </w:rPr>
          <w:fldChar w:fldCharType="separate"/>
        </w:r>
        <w:r>
          <w:rPr>
            <w:noProof/>
            <w:webHidden/>
          </w:rPr>
          <w:t>5</w:t>
        </w:r>
        <w:r>
          <w:rPr>
            <w:noProof/>
            <w:webHidden/>
          </w:rPr>
          <w:fldChar w:fldCharType="end"/>
        </w:r>
      </w:hyperlink>
    </w:p>
    <w:p w14:paraId="479A081B" w14:textId="689814F8"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67" w:history="1">
        <w:r w:rsidRPr="005D417A">
          <w:rPr>
            <w:rStyle w:val="Hyperlink"/>
            <w:noProof/>
          </w:rPr>
          <w:t>2.4 Major Functional Capabilities</w:t>
        </w:r>
        <w:r>
          <w:rPr>
            <w:noProof/>
            <w:webHidden/>
          </w:rPr>
          <w:tab/>
        </w:r>
        <w:r>
          <w:rPr>
            <w:noProof/>
            <w:webHidden/>
          </w:rPr>
          <w:fldChar w:fldCharType="begin"/>
        </w:r>
        <w:r>
          <w:rPr>
            <w:noProof/>
            <w:webHidden/>
          </w:rPr>
          <w:instrText xml:space="preserve"> PAGEREF _Toc243074067 \h </w:instrText>
        </w:r>
        <w:r>
          <w:rPr>
            <w:noProof/>
            <w:webHidden/>
          </w:rPr>
        </w:r>
        <w:r>
          <w:rPr>
            <w:noProof/>
            <w:webHidden/>
          </w:rPr>
          <w:fldChar w:fldCharType="separate"/>
        </w:r>
        <w:r>
          <w:rPr>
            <w:noProof/>
            <w:webHidden/>
          </w:rPr>
          <w:t>6</w:t>
        </w:r>
        <w:r>
          <w:rPr>
            <w:noProof/>
            <w:webHidden/>
          </w:rPr>
          <w:fldChar w:fldCharType="end"/>
        </w:r>
      </w:hyperlink>
    </w:p>
    <w:p w14:paraId="7B35D67C" w14:textId="3DA58EB8"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68" w:history="1">
        <w:r w:rsidRPr="005D417A">
          <w:rPr>
            <w:rStyle w:val="Hyperlink"/>
            <w:noProof/>
          </w:rPr>
          <w:t>2.5 Comparison of Existing and Proposed Approaches</w:t>
        </w:r>
        <w:r>
          <w:rPr>
            <w:noProof/>
            <w:webHidden/>
          </w:rPr>
          <w:tab/>
        </w:r>
        <w:r>
          <w:rPr>
            <w:noProof/>
            <w:webHidden/>
          </w:rPr>
          <w:fldChar w:fldCharType="begin"/>
        </w:r>
        <w:r>
          <w:rPr>
            <w:noProof/>
            <w:webHidden/>
          </w:rPr>
          <w:instrText xml:space="preserve"> PAGEREF _Toc243074068 \h </w:instrText>
        </w:r>
        <w:r>
          <w:rPr>
            <w:noProof/>
            <w:webHidden/>
          </w:rPr>
        </w:r>
        <w:r>
          <w:rPr>
            <w:noProof/>
            <w:webHidden/>
          </w:rPr>
          <w:fldChar w:fldCharType="separate"/>
        </w:r>
        <w:r>
          <w:rPr>
            <w:noProof/>
            <w:webHidden/>
          </w:rPr>
          <w:t>6</w:t>
        </w:r>
        <w:r>
          <w:rPr>
            <w:noProof/>
            <w:webHidden/>
          </w:rPr>
          <w:fldChar w:fldCharType="end"/>
        </w:r>
      </w:hyperlink>
    </w:p>
    <w:p w14:paraId="5B725BB7" w14:textId="085DEB88"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69" w:history="1">
        <w:r w:rsidRPr="005D417A">
          <w:rPr>
            <w:rStyle w:val="Hyperlink"/>
            <w:noProof/>
          </w:rPr>
          <w:t>2.6 Functional Requirements</w:t>
        </w:r>
        <w:r>
          <w:rPr>
            <w:noProof/>
            <w:webHidden/>
          </w:rPr>
          <w:tab/>
        </w:r>
        <w:r>
          <w:rPr>
            <w:noProof/>
            <w:webHidden/>
          </w:rPr>
          <w:fldChar w:fldCharType="begin"/>
        </w:r>
        <w:r>
          <w:rPr>
            <w:noProof/>
            <w:webHidden/>
          </w:rPr>
          <w:instrText xml:space="preserve"> PAGEREF _Toc243074069 \h </w:instrText>
        </w:r>
        <w:r>
          <w:rPr>
            <w:noProof/>
            <w:webHidden/>
          </w:rPr>
        </w:r>
        <w:r>
          <w:rPr>
            <w:noProof/>
            <w:webHidden/>
          </w:rPr>
          <w:fldChar w:fldCharType="separate"/>
        </w:r>
        <w:r>
          <w:rPr>
            <w:noProof/>
            <w:webHidden/>
          </w:rPr>
          <w:t>7</w:t>
        </w:r>
        <w:r>
          <w:rPr>
            <w:noProof/>
            <w:webHidden/>
          </w:rPr>
          <w:fldChar w:fldCharType="end"/>
        </w:r>
      </w:hyperlink>
    </w:p>
    <w:p w14:paraId="4D35614F" w14:textId="1B2B4500"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70" w:history="1">
        <w:r w:rsidRPr="005D417A">
          <w:rPr>
            <w:rStyle w:val="Hyperlink"/>
            <w:noProof/>
          </w:rPr>
          <w:t>2.7 Non-Functional Requirements</w:t>
        </w:r>
        <w:r>
          <w:rPr>
            <w:noProof/>
            <w:webHidden/>
          </w:rPr>
          <w:tab/>
        </w:r>
        <w:r>
          <w:rPr>
            <w:noProof/>
            <w:webHidden/>
          </w:rPr>
          <w:fldChar w:fldCharType="begin"/>
        </w:r>
        <w:r>
          <w:rPr>
            <w:noProof/>
            <w:webHidden/>
          </w:rPr>
          <w:instrText xml:space="preserve"> PAGEREF _Toc243074070 \h </w:instrText>
        </w:r>
        <w:r>
          <w:rPr>
            <w:noProof/>
            <w:webHidden/>
          </w:rPr>
        </w:r>
        <w:r>
          <w:rPr>
            <w:noProof/>
            <w:webHidden/>
          </w:rPr>
          <w:fldChar w:fldCharType="separate"/>
        </w:r>
        <w:r>
          <w:rPr>
            <w:noProof/>
            <w:webHidden/>
          </w:rPr>
          <w:t>7</w:t>
        </w:r>
        <w:r>
          <w:rPr>
            <w:noProof/>
            <w:webHidden/>
          </w:rPr>
          <w:fldChar w:fldCharType="end"/>
        </w:r>
      </w:hyperlink>
    </w:p>
    <w:p w14:paraId="13E2E7C6" w14:textId="17D898B6"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71" w:history="1">
        <w:r w:rsidRPr="005D417A">
          <w:rPr>
            <w:rStyle w:val="Hyperlink"/>
            <w:noProof/>
          </w:rPr>
          <w:t>2.8 Assumptions and Constraints</w:t>
        </w:r>
        <w:r>
          <w:rPr>
            <w:noProof/>
            <w:webHidden/>
          </w:rPr>
          <w:tab/>
        </w:r>
        <w:r>
          <w:rPr>
            <w:noProof/>
            <w:webHidden/>
          </w:rPr>
          <w:fldChar w:fldCharType="begin"/>
        </w:r>
        <w:r>
          <w:rPr>
            <w:noProof/>
            <w:webHidden/>
          </w:rPr>
          <w:instrText xml:space="preserve"> PAGEREF _Toc243074071 \h </w:instrText>
        </w:r>
        <w:r>
          <w:rPr>
            <w:noProof/>
            <w:webHidden/>
          </w:rPr>
        </w:r>
        <w:r>
          <w:rPr>
            <w:noProof/>
            <w:webHidden/>
          </w:rPr>
          <w:fldChar w:fldCharType="separate"/>
        </w:r>
        <w:r>
          <w:rPr>
            <w:noProof/>
            <w:webHidden/>
          </w:rPr>
          <w:t>8</w:t>
        </w:r>
        <w:r>
          <w:rPr>
            <w:noProof/>
            <w:webHidden/>
          </w:rPr>
          <w:fldChar w:fldCharType="end"/>
        </w:r>
      </w:hyperlink>
    </w:p>
    <w:p w14:paraId="02E242C4" w14:textId="75197585"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72" w:history="1">
        <w:r w:rsidRPr="005D417A">
          <w:rPr>
            <w:rStyle w:val="Hyperlink"/>
            <w:noProof/>
          </w:rPr>
          <w:t>Chapter 3: Feasibility Study and Requirements Analysis</w:t>
        </w:r>
        <w:r>
          <w:rPr>
            <w:noProof/>
            <w:webHidden/>
          </w:rPr>
          <w:tab/>
        </w:r>
        <w:r>
          <w:rPr>
            <w:noProof/>
            <w:webHidden/>
          </w:rPr>
          <w:fldChar w:fldCharType="begin"/>
        </w:r>
        <w:r>
          <w:rPr>
            <w:noProof/>
            <w:webHidden/>
          </w:rPr>
          <w:instrText xml:space="preserve"> PAGEREF _Toc243074072 \h </w:instrText>
        </w:r>
        <w:r>
          <w:rPr>
            <w:noProof/>
            <w:webHidden/>
          </w:rPr>
        </w:r>
        <w:r>
          <w:rPr>
            <w:noProof/>
            <w:webHidden/>
          </w:rPr>
          <w:fldChar w:fldCharType="separate"/>
        </w:r>
        <w:r>
          <w:rPr>
            <w:noProof/>
            <w:webHidden/>
          </w:rPr>
          <w:t>9</w:t>
        </w:r>
        <w:r>
          <w:rPr>
            <w:noProof/>
            <w:webHidden/>
          </w:rPr>
          <w:fldChar w:fldCharType="end"/>
        </w:r>
      </w:hyperlink>
    </w:p>
    <w:p w14:paraId="3D2816A5" w14:textId="5FB51F7A"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73" w:history="1">
        <w:r w:rsidRPr="005D417A">
          <w:rPr>
            <w:rStyle w:val="Hyperlink"/>
            <w:noProof/>
          </w:rPr>
          <w:t>3.1 Technical Feasibility</w:t>
        </w:r>
        <w:r>
          <w:rPr>
            <w:noProof/>
            <w:webHidden/>
          </w:rPr>
          <w:tab/>
        </w:r>
        <w:r>
          <w:rPr>
            <w:noProof/>
            <w:webHidden/>
          </w:rPr>
          <w:fldChar w:fldCharType="begin"/>
        </w:r>
        <w:r>
          <w:rPr>
            <w:noProof/>
            <w:webHidden/>
          </w:rPr>
          <w:instrText xml:space="preserve"> PAGEREF _Toc243074073 \h </w:instrText>
        </w:r>
        <w:r>
          <w:rPr>
            <w:noProof/>
            <w:webHidden/>
          </w:rPr>
        </w:r>
        <w:r>
          <w:rPr>
            <w:noProof/>
            <w:webHidden/>
          </w:rPr>
          <w:fldChar w:fldCharType="separate"/>
        </w:r>
        <w:r>
          <w:rPr>
            <w:noProof/>
            <w:webHidden/>
          </w:rPr>
          <w:t>9</w:t>
        </w:r>
        <w:r>
          <w:rPr>
            <w:noProof/>
            <w:webHidden/>
          </w:rPr>
          <w:fldChar w:fldCharType="end"/>
        </w:r>
      </w:hyperlink>
    </w:p>
    <w:p w14:paraId="45F98FAF" w14:textId="154F877F"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74" w:history="1">
        <w:r w:rsidRPr="005D417A">
          <w:rPr>
            <w:rStyle w:val="Hyperlink"/>
            <w:noProof/>
          </w:rPr>
          <w:t>3.2 Operational Feasibility</w:t>
        </w:r>
        <w:r>
          <w:rPr>
            <w:noProof/>
            <w:webHidden/>
          </w:rPr>
          <w:tab/>
        </w:r>
        <w:r>
          <w:rPr>
            <w:noProof/>
            <w:webHidden/>
          </w:rPr>
          <w:fldChar w:fldCharType="begin"/>
        </w:r>
        <w:r>
          <w:rPr>
            <w:noProof/>
            <w:webHidden/>
          </w:rPr>
          <w:instrText xml:space="preserve"> PAGEREF _Toc243074074 \h </w:instrText>
        </w:r>
        <w:r>
          <w:rPr>
            <w:noProof/>
            <w:webHidden/>
          </w:rPr>
        </w:r>
        <w:r>
          <w:rPr>
            <w:noProof/>
            <w:webHidden/>
          </w:rPr>
          <w:fldChar w:fldCharType="separate"/>
        </w:r>
        <w:r>
          <w:rPr>
            <w:noProof/>
            <w:webHidden/>
          </w:rPr>
          <w:t>9</w:t>
        </w:r>
        <w:r>
          <w:rPr>
            <w:noProof/>
            <w:webHidden/>
          </w:rPr>
          <w:fldChar w:fldCharType="end"/>
        </w:r>
      </w:hyperlink>
    </w:p>
    <w:p w14:paraId="120A11F5" w14:textId="5888EFB0"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75" w:history="1">
        <w:r w:rsidRPr="005D417A">
          <w:rPr>
            <w:rStyle w:val="Hyperlink"/>
            <w:noProof/>
          </w:rPr>
          <w:t>3.3 Economic Feasibility</w:t>
        </w:r>
        <w:r>
          <w:rPr>
            <w:noProof/>
            <w:webHidden/>
          </w:rPr>
          <w:tab/>
        </w:r>
        <w:r>
          <w:rPr>
            <w:noProof/>
            <w:webHidden/>
          </w:rPr>
          <w:fldChar w:fldCharType="begin"/>
        </w:r>
        <w:r>
          <w:rPr>
            <w:noProof/>
            <w:webHidden/>
          </w:rPr>
          <w:instrText xml:space="preserve"> PAGEREF _Toc243074075 \h </w:instrText>
        </w:r>
        <w:r>
          <w:rPr>
            <w:noProof/>
            <w:webHidden/>
          </w:rPr>
        </w:r>
        <w:r>
          <w:rPr>
            <w:noProof/>
            <w:webHidden/>
          </w:rPr>
          <w:fldChar w:fldCharType="separate"/>
        </w:r>
        <w:r>
          <w:rPr>
            <w:noProof/>
            <w:webHidden/>
          </w:rPr>
          <w:t>9</w:t>
        </w:r>
        <w:r>
          <w:rPr>
            <w:noProof/>
            <w:webHidden/>
          </w:rPr>
          <w:fldChar w:fldCharType="end"/>
        </w:r>
      </w:hyperlink>
    </w:p>
    <w:p w14:paraId="275F8E44" w14:textId="371388C3"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76" w:history="1">
        <w:r w:rsidRPr="005D417A">
          <w:rPr>
            <w:rStyle w:val="Hyperlink"/>
            <w:noProof/>
          </w:rPr>
          <w:t>3.4 Functional Requirements Analysis</w:t>
        </w:r>
        <w:r>
          <w:rPr>
            <w:noProof/>
            <w:webHidden/>
          </w:rPr>
          <w:tab/>
        </w:r>
        <w:r>
          <w:rPr>
            <w:noProof/>
            <w:webHidden/>
          </w:rPr>
          <w:fldChar w:fldCharType="begin"/>
        </w:r>
        <w:r>
          <w:rPr>
            <w:noProof/>
            <w:webHidden/>
          </w:rPr>
          <w:instrText xml:space="preserve"> PAGEREF _Toc243074076 \h </w:instrText>
        </w:r>
        <w:r>
          <w:rPr>
            <w:noProof/>
            <w:webHidden/>
          </w:rPr>
        </w:r>
        <w:r>
          <w:rPr>
            <w:noProof/>
            <w:webHidden/>
          </w:rPr>
          <w:fldChar w:fldCharType="separate"/>
        </w:r>
        <w:r>
          <w:rPr>
            <w:noProof/>
            <w:webHidden/>
          </w:rPr>
          <w:t>10</w:t>
        </w:r>
        <w:r>
          <w:rPr>
            <w:noProof/>
            <w:webHidden/>
          </w:rPr>
          <w:fldChar w:fldCharType="end"/>
        </w:r>
      </w:hyperlink>
    </w:p>
    <w:p w14:paraId="17E18B44" w14:textId="55C8A5B3"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77" w:history="1">
        <w:r w:rsidRPr="005D417A">
          <w:rPr>
            <w:rStyle w:val="Hyperlink"/>
            <w:noProof/>
          </w:rPr>
          <w:t>3.5 Quality Requirements</w:t>
        </w:r>
        <w:r>
          <w:rPr>
            <w:noProof/>
            <w:webHidden/>
          </w:rPr>
          <w:tab/>
        </w:r>
        <w:r>
          <w:rPr>
            <w:noProof/>
            <w:webHidden/>
          </w:rPr>
          <w:fldChar w:fldCharType="begin"/>
        </w:r>
        <w:r>
          <w:rPr>
            <w:noProof/>
            <w:webHidden/>
          </w:rPr>
          <w:instrText xml:space="preserve"> PAGEREF _Toc243074077 \h </w:instrText>
        </w:r>
        <w:r>
          <w:rPr>
            <w:noProof/>
            <w:webHidden/>
          </w:rPr>
        </w:r>
        <w:r>
          <w:rPr>
            <w:noProof/>
            <w:webHidden/>
          </w:rPr>
          <w:fldChar w:fldCharType="separate"/>
        </w:r>
        <w:r>
          <w:rPr>
            <w:noProof/>
            <w:webHidden/>
          </w:rPr>
          <w:t>10</w:t>
        </w:r>
        <w:r>
          <w:rPr>
            <w:noProof/>
            <w:webHidden/>
          </w:rPr>
          <w:fldChar w:fldCharType="end"/>
        </w:r>
      </w:hyperlink>
    </w:p>
    <w:p w14:paraId="42A86AE6" w14:textId="72C22798"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78" w:history="1">
        <w:r w:rsidRPr="005D417A">
          <w:rPr>
            <w:rStyle w:val="Hyperlink"/>
            <w:noProof/>
          </w:rPr>
          <w:t>3.6 Hardware and Software Requirements</w:t>
        </w:r>
        <w:r>
          <w:rPr>
            <w:noProof/>
            <w:webHidden/>
          </w:rPr>
          <w:tab/>
        </w:r>
        <w:r>
          <w:rPr>
            <w:noProof/>
            <w:webHidden/>
          </w:rPr>
          <w:fldChar w:fldCharType="begin"/>
        </w:r>
        <w:r>
          <w:rPr>
            <w:noProof/>
            <w:webHidden/>
          </w:rPr>
          <w:instrText xml:space="preserve"> PAGEREF _Toc243074078 \h </w:instrText>
        </w:r>
        <w:r>
          <w:rPr>
            <w:noProof/>
            <w:webHidden/>
          </w:rPr>
        </w:r>
        <w:r>
          <w:rPr>
            <w:noProof/>
            <w:webHidden/>
          </w:rPr>
          <w:fldChar w:fldCharType="separate"/>
        </w:r>
        <w:r>
          <w:rPr>
            <w:noProof/>
            <w:webHidden/>
          </w:rPr>
          <w:t>11</w:t>
        </w:r>
        <w:r>
          <w:rPr>
            <w:noProof/>
            <w:webHidden/>
          </w:rPr>
          <w:fldChar w:fldCharType="end"/>
        </w:r>
      </w:hyperlink>
    </w:p>
    <w:p w14:paraId="5219C010" w14:textId="5018B409"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79" w:history="1">
        <w:r w:rsidRPr="005D417A">
          <w:rPr>
            <w:rStyle w:val="Hyperlink"/>
            <w:noProof/>
          </w:rPr>
          <w:t>3.7 User Roles and Access Restrictions</w:t>
        </w:r>
        <w:r>
          <w:rPr>
            <w:noProof/>
            <w:webHidden/>
          </w:rPr>
          <w:tab/>
        </w:r>
        <w:r>
          <w:rPr>
            <w:noProof/>
            <w:webHidden/>
          </w:rPr>
          <w:fldChar w:fldCharType="begin"/>
        </w:r>
        <w:r>
          <w:rPr>
            <w:noProof/>
            <w:webHidden/>
          </w:rPr>
          <w:instrText xml:space="preserve"> PAGEREF _Toc243074079 \h </w:instrText>
        </w:r>
        <w:r>
          <w:rPr>
            <w:noProof/>
            <w:webHidden/>
          </w:rPr>
        </w:r>
        <w:r>
          <w:rPr>
            <w:noProof/>
            <w:webHidden/>
          </w:rPr>
          <w:fldChar w:fldCharType="separate"/>
        </w:r>
        <w:r>
          <w:rPr>
            <w:noProof/>
            <w:webHidden/>
          </w:rPr>
          <w:t>11</w:t>
        </w:r>
        <w:r>
          <w:rPr>
            <w:noProof/>
            <w:webHidden/>
          </w:rPr>
          <w:fldChar w:fldCharType="end"/>
        </w:r>
      </w:hyperlink>
    </w:p>
    <w:p w14:paraId="40E9FCBB" w14:textId="754BD367"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80" w:history="1">
        <w:r w:rsidRPr="005D417A">
          <w:rPr>
            <w:rStyle w:val="Hyperlink"/>
            <w:noProof/>
          </w:rPr>
          <w:t>3.8 Use Cases and Acceptance Criteria</w:t>
        </w:r>
        <w:r>
          <w:rPr>
            <w:noProof/>
            <w:webHidden/>
          </w:rPr>
          <w:tab/>
        </w:r>
        <w:r>
          <w:rPr>
            <w:noProof/>
            <w:webHidden/>
          </w:rPr>
          <w:fldChar w:fldCharType="begin"/>
        </w:r>
        <w:r>
          <w:rPr>
            <w:noProof/>
            <w:webHidden/>
          </w:rPr>
          <w:instrText xml:space="preserve"> PAGEREF _Toc243074080 \h </w:instrText>
        </w:r>
        <w:r>
          <w:rPr>
            <w:noProof/>
            <w:webHidden/>
          </w:rPr>
        </w:r>
        <w:r>
          <w:rPr>
            <w:noProof/>
            <w:webHidden/>
          </w:rPr>
          <w:fldChar w:fldCharType="separate"/>
        </w:r>
        <w:r>
          <w:rPr>
            <w:noProof/>
            <w:webHidden/>
          </w:rPr>
          <w:t>12</w:t>
        </w:r>
        <w:r>
          <w:rPr>
            <w:noProof/>
            <w:webHidden/>
          </w:rPr>
          <w:fldChar w:fldCharType="end"/>
        </w:r>
      </w:hyperlink>
    </w:p>
    <w:p w14:paraId="6B916062" w14:textId="2DA73F0F"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81" w:history="1">
        <w:r w:rsidRPr="005D417A">
          <w:rPr>
            <w:rStyle w:val="Hyperlink"/>
            <w:noProof/>
          </w:rPr>
          <w:t>Chapter 4: System Analysis and Design</w:t>
        </w:r>
        <w:r>
          <w:rPr>
            <w:noProof/>
            <w:webHidden/>
          </w:rPr>
          <w:tab/>
        </w:r>
        <w:r>
          <w:rPr>
            <w:noProof/>
            <w:webHidden/>
          </w:rPr>
          <w:fldChar w:fldCharType="begin"/>
        </w:r>
        <w:r>
          <w:rPr>
            <w:noProof/>
            <w:webHidden/>
          </w:rPr>
          <w:instrText xml:space="preserve"> PAGEREF _Toc243074081 \h </w:instrText>
        </w:r>
        <w:r>
          <w:rPr>
            <w:noProof/>
            <w:webHidden/>
          </w:rPr>
        </w:r>
        <w:r>
          <w:rPr>
            <w:noProof/>
            <w:webHidden/>
          </w:rPr>
          <w:fldChar w:fldCharType="separate"/>
        </w:r>
        <w:r>
          <w:rPr>
            <w:noProof/>
            <w:webHidden/>
          </w:rPr>
          <w:t>13</w:t>
        </w:r>
        <w:r>
          <w:rPr>
            <w:noProof/>
            <w:webHidden/>
          </w:rPr>
          <w:fldChar w:fldCharType="end"/>
        </w:r>
      </w:hyperlink>
    </w:p>
    <w:p w14:paraId="432B7042" w14:textId="7DC78F73"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82" w:history="1">
        <w:r w:rsidRPr="005D417A">
          <w:rPr>
            <w:rStyle w:val="Hyperlink"/>
            <w:noProof/>
          </w:rPr>
          <w:t>4.1 Overall Architecture</w:t>
        </w:r>
        <w:r>
          <w:rPr>
            <w:noProof/>
            <w:webHidden/>
          </w:rPr>
          <w:tab/>
        </w:r>
        <w:r>
          <w:rPr>
            <w:noProof/>
            <w:webHidden/>
          </w:rPr>
          <w:fldChar w:fldCharType="begin"/>
        </w:r>
        <w:r>
          <w:rPr>
            <w:noProof/>
            <w:webHidden/>
          </w:rPr>
          <w:instrText xml:space="preserve"> PAGEREF _Toc243074082 \h </w:instrText>
        </w:r>
        <w:r>
          <w:rPr>
            <w:noProof/>
            <w:webHidden/>
          </w:rPr>
        </w:r>
        <w:r>
          <w:rPr>
            <w:noProof/>
            <w:webHidden/>
          </w:rPr>
          <w:fldChar w:fldCharType="separate"/>
        </w:r>
        <w:r>
          <w:rPr>
            <w:noProof/>
            <w:webHidden/>
          </w:rPr>
          <w:t>13</w:t>
        </w:r>
        <w:r>
          <w:rPr>
            <w:noProof/>
            <w:webHidden/>
          </w:rPr>
          <w:fldChar w:fldCharType="end"/>
        </w:r>
      </w:hyperlink>
    </w:p>
    <w:p w14:paraId="747E7A1A" w14:textId="3B1ACEF2"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83" w:history="1">
        <w:r w:rsidRPr="005D417A">
          <w:rPr>
            <w:rStyle w:val="Hyperlink"/>
            <w:noProof/>
          </w:rPr>
          <w:t>4.2 Component Responsibilities</w:t>
        </w:r>
        <w:r>
          <w:rPr>
            <w:noProof/>
            <w:webHidden/>
          </w:rPr>
          <w:tab/>
        </w:r>
        <w:r>
          <w:rPr>
            <w:noProof/>
            <w:webHidden/>
          </w:rPr>
          <w:fldChar w:fldCharType="begin"/>
        </w:r>
        <w:r>
          <w:rPr>
            <w:noProof/>
            <w:webHidden/>
          </w:rPr>
          <w:instrText xml:space="preserve"> PAGEREF _Toc243074083 \h </w:instrText>
        </w:r>
        <w:r>
          <w:rPr>
            <w:noProof/>
            <w:webHidden/>
          </w:rPr>
        </w:r>
        <w:r>
          <w:rPr>
            <w:noProof/>
            <w:webHidden/>
          </w:rPr>
          <w:fldChar w:fldCharType="separate"/>
        </w:r>
        <w:r>
          <w:rPr>
            <w:noProof/>
            <w:webHidden/>
          </w:rPr>
          <w:t>14</w:t>
        </w:r>
        <w:r>
          <w:rPr>
            <w:noProof/>
            <w:webHidden/>
          </w:rPr>
          <w:fldChar w:fldCharType="end"/>
        </w:r>
      </w:hyperlink>
    </w:p>
    <w:p w14:paraId="331F2764" w14:textId="29ECCABC"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84" w:history="1">
        <w:r w:rsidRPr="005D417A">
          <w:rPr>
            <w:rStyle w:val="Hyperlink"/>
            <w:noProof/>
          </w:rPr>
          <w:t>4.3 Data Flow</w:t>
        </w:r>
        <w:r>
          <w:rPr>
            <w:noProof/>
            <w:webHidden/>
          </w:rPr>
          <w:tab/>
        </w:r>
        <w:r>
          <w:rPr>
            <w:noProof/>
            <w:webHidden/>
          </w:rPr>
          <w:fldChar w:fldCharType="begin"/>
        </w:r>
        <w:r>
          <w:rPr>
            <w:noProof/>
            <w:webHidden/>
          </w:rPr>
          <w:instrText xml:space="preserve"> PAGEREF _Toc243074084 \h </w:instrText>
        </w:r>
        <w:r>
          <w:rPr>
            <w:noProof/>
            <w:webHidden/>
          </w:rPr>
        </w:r>
        <w:r>
          <w:rPr>
            <w:noProof/>
            <w:webHidden/>
          </w:rPr>
          <w:fldChar w:fldCharType="separate"/>
        </w:r>
        <w:r>
          <w:rPr>
            <w:noProof/>
            <w:webHidden/>
          </w:rPr>
          <w:t>15</w:t>
        </w:r>
        <w:r>
          <w:rPr>
            <w:noProof/>
            <w:webHidden/>
          </w:rPr>
          <w:fldChar w:fldCharType="end"/>
        </w:r>
      </w:hyperlink>
    </w:p>
    <w:p w14:paraId="4D36E931" w14:textId="01825D0C"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85" w:history="1">
        <w:r w:rsidRPr="005D417A">
          <w:rPr>
            <w:rStyle w:val="Hyperlink"/>
            <w:noProof/>
          </w:rPr>
          <w:t>4.4 Database Design</w:t>
        </w:r>
        <w:r>
          <w:rPr>
            <w:noProof/>
            <w:webHidden/>
          </w:rPr>
          <w:tab/>
        </w:r>
        <w:r>
          <w:rPr>
            <w:noProof/>
            <w:webHidden/>
          </w:rPr>
          <w:fldChar w:fldCharType="begin"/>
        </w:r>
        <w:r>
          <w:rPr>
            <w:noProof/>
            <w:webHidden/>
          </w:rPr>
          <w:instrText xml:space="preserve"> PAGEREF _Toc243074085 \h </w:instrText>
        </w:r>
        <w:r>
          <w:rPr>
            <w:noProof/>
            <w:webHidden/>
          </w:rPr>
        </w:r>
        <w:r>
          <w:rPr>
            <w:noProof/>
            <w:webHidden/>
          </w:rPr>
          <w:fldChar w:fldCharType="separate"/>
        </w:r>
        <w:r>
          <w:rPr>
            <w:noProof/>
            <w:webHidden/>
          </w:rPr>
          <w:t>17</w:t>
        </w:r>
        <w:r>
          <w:rPr>
            <w:noProof/>
            <w:webHidden/>
          </w:rPr>
          <w:fldChar w:fldCharType="end"/>
        </w:r>
      </w:hyperlink>
    </w:p>
    <w:p w14:paraId="4E9CC9AD" w14:textId="668014BA"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86" w:history="1">
        <w:r w:rsidRPr="005D417A">
          <w:rPr>
            <w:rStyle w:val="Hyperlink"/>
            <w:noProof/>
          </w:rPr>
          <w:t>4.5 Principal Workflow: Resume Upload and Analysis</w:t>
        </w:r>
        <w:r>
          <w:rPr>
            <w:noProof/>
            <w:webHidden/>
          </w:rPr>
          <w:tab/>
        </w:r>
        <w:r>
          <w:rPr>
            <w:noProof/>
            <w:webHidden/>
          </w:rPr>
          <w:fldChar w:fldCharType="begin"/>
        </w:r>
        <w:r>
          <w:rPr>
            <w:noProof/>
            <w:webHidden/>
          </w:rPr>
          <w:instrText xml:space="preserve"> PAGEREF _Toc243074086 \h </w:instrText>
        </w:r>
        <w:r>
          <w:rPr>
            <w:noProof/>
            <w:webHidden/>
          </w:rPr>
        </w:r>
        <w:r>
          <w:rPr>
            <w:noProof/>
            <w:webHidden/>
          </w:rPr>
          <w:fldChar w:fldCharType="separate"/>
        </w:r>
        <w:r>
          <w:rPr>
            <w:noProof/>
            <w:webHidden/>
          </w:rPr>
          <w:t>19</w:t>
        </w:r>
        <w:r>
          <w:rPr>
            <w:noProof/>
            <w:webHidden/>
          </w:rPr>
          <w:fldChar w:fldCharType="end"/>
        </w:r>
      </w:hyperlink>
    </w:p>
    <w:p w14:paraId="6FF1D99F" w14:textId="79D26E5C"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87" w:history="1">
        <w:r w:rsidRPr="005D417A">
          <w:rPr>
            <w:rStyle w:val="Hyperlink"/>
            <w:noProof/>
          </w:rPr>
          <w:t>4.6 Optional LLM Path</w:t>
        </w:r>
        <w:r>
          <w:rPr>
            <w:noProof/>
            <w:webHidden/>
          </w:rPr>
          <w:tab/>
        </w:r>
        <w:r>
          <w:rPr>
            <w:noProof/>
            <w:webHidden/>
          </w:rPr>
          <w:fldChar w:fldCharType="begin"/>
        </w:r>
        <w:r>
          <w:rPr>
            <w:noProof/>
            <w:webHidden/>
          </w:rPr>
          <w:instrText xml:space="preserve"> PAGEREF _Toc243074087 \h </w:instrText>
        </w:r>
        <w:r>
          <w:rPr>
            <w:noProof/>
            <w:webHidden/>
          </w:rPr>
        </w:r>
        <w:r>
          <w:rPr>
            <w:noProof/>
            <w:webHidden/>
          </w:rPr>
          <w:fldChar w:fldCharType="separate"/>
        </w:r>
        <w:r>
          <w:rPr>
            <w:noProof/>
            <w:webHidden/>
          </w:rPr>
          <w:t>20</w:t>
        </w:r>
        <w:r>
          <w:rPr>
            <w:noProof/>
            <w:webHidden/>
          </w:rPr>
          <w:fldChar w:fldCharType="end"/>
        </w:r>
      </w:hyperlink>
    </w:p>
    <w:p w14:paraId="2C36988E" w14:textId="019A0980"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88" w:history="1">
        <w:r w:rsidRPr="005D417A">
          <w:rPr>
            <w:rStyle w:val="Hyperlink"/>
            <w:noProof/>
          </w:rPr>
          <w:t>4.7 Authentication and Session Flow</w:t>
        </w:r>
        <w:r>
          <w:rPr>
            <w:noProof/>
            <w:webHidden/>
          </w:rPr>
          <w:tab/>
        </w:r>
        <w:r>
          <w:rPr>
            <w:noProof/>
            <w:webHidden/>
          </w:rPr>
          <w:fldChar w:fldCharType="begin"/>
        </w:r>
        <w:r>
          <w:rPr>
            <w:noProof/>
            <w:webHidden/>
          </w:rPr>
          <w:instrText xml:space="preserve"> PAGEREF _Toc243074088 \h </w:instrText>
        </w:r>
        <w:r>
          <w:rPr>
            <w:noProof/>
            <w:webHidden/>
          </w:rPr>
        </w:r>
        <w:r>
          <w:rPr>
            <w:noProof/>
            <w:webHidden/>
          </w:rPr>
          <w:fldChar w:fldCharType="separate"/>
        </w:r>
        <w:r>
          <w:rPr>
            <w:noProof/>
            <w:webHidden/>
          </w:rPr>
          <w:t>21</w:t>
        </w:r>
        <w:r>
          <w:rPr>
            <w:noProof/>
            <w:webHidden/>
          </w:rPr>
          <w:fldChar w:fldCharType="end"/>
        </w:r>
      </w:hyperlink>
    </w:p>
    <w:p w14:paraId="458759BA" w14:textId="605ED20A"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89" w:history="1">
        <w:r w:rsidRPr="005D417A">
          <w:rPr>
            <w:rStyle w:val="Hyperlink"/>
            <w:noProof/>
          </w:rPr>
          <w:t>4.8 Key Design Decisions and Rationale</w:t>
        </w:r>
        <w:r>
          <w:rPr>
            <w:noProof/>
            <w:webHidden/>
          </w:rPr>
          <w:tab/>
        </w:r>
        <w:r>
          <w:rPr>
            <w:noProof/>
            <w:webHidden/>
          </w:rPr>
          <w:fldChar w:fldCharType="begin"/>
        </w:r>
        <w:r>
          <w:rPr>
            <w:noProof/>
            <w:webHidden/>
          </w:rPr>
          <w:instrText xml:space="preserve"> PAGEREF _Toc243074089 \h </w:instrText>
        </w:r>
        <w:r>
          <w:rPr>
            <w:noProof/>
            <w:webHidden/>
          </w:rPr>
        </w:r>
        <w:r>
          <w:rPr>
            <w:noProof/>
            <w:webHidden/>
          </w:rPr>
          <w:fldChar w:fldCharType="separate"/>
        </w:r>
        <w:r>
          <w:rPr>
            <w:noProof/>
            <w:webHidden/>
          </w:rPr>
          <w:t>22</w:t>
        </w:r>
        <w:r>
          <w:rPr>
            <w:noProof/>
            <w:webHidden/>
          </w:rPr>
          <w:fldChar w:fldCharType="end"/>
        </w:r>
      </w:hyperlink>
    </w:p>
    <w:p w14:paraId="7489FBC0" w14:textId="6B00CF67"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90" w:history="1">
        <w:r w:rsidRPr="005D417A">
          <w:rPr>
            <w:rStyle w:val="Hyperlink"/>
            <w:noProof/>
          </w:rPr>
          <w:t>Chapter 5: Methodology and Algorithms</w:t>
        </w:r>
        <w:r>
          <w:rPr>
            <w:noProof/>
            <w:webHidden/>
          </w:rPr>
          <w:tab/>
        </w:r>
        <w:r>
          <w:rPr>
            <w:noProof/>
            <w:webHidden/>
          </w:rPr>
          <w:fldChar w:fldCharType="begin"/>
        </w:r>
        <w:r>
          <w:rPr>
            <w:noProof/>
            <w:webHidden/>
          </w:rPr>
          <w:instrText xml:space="preserve"> PAGEREF _Toc243074090 \h </w:instrText>
        </w:r>
        <w:r>
          <w:rPr>
            <w:noProof/>
            <w:webHidden/>
          </w:rPr>
        </w:r>
        <w:r>
          <w:rPr>
            <w:noProof/>
            <w:webHidden/>
          </w:rPr>
          <w:fldChar w:fldCharType="separate"/>
        </w:r>
        <w:r>
          <w:rPr>
            <w:noProof/>
            <w:webHidden/>
          </w:rPr>
          <w:t>24</w:t>
        </w:r>
        <w:r>
          <w:rPr>
            <w:noProof/>
            <w:webHidden/>
          </w:rPr>
          <w:fldChar w:fldCharType="end"/>
        </w:r>
      </w:hyperlink>
    </w:p>
    <w:p w14:paraId="6C8BE404" w14:textId="3823D9A2"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91" w:history="1">
        <w:r w:rsidRPr="005D417A">
          <w:rPr>
            <w:rStyle w:val="Hyperlink"/>
            <w:noProof/>
          </w:rPr>
          <w:t>5.1 Resume Upload and Validation</w:t>
        </w:r>
        <w:r>
          <w:rPr>
            <w:noProof/>
            <w:webHidden/>
          </w:rPr>
          <w:tab/>
        </w:r>
        <w:r>
          <w:rPr>
            <w:noProof/>
            <w:webHidden/>
          </w:rPr>
          <w:fldChar w:fldCharType="begin"/>
        </w:r>
        <w:r>
          <w:rPr>
            <w:noProof/>
            <w:webHidden/>
          </w:rPr>
          <w:instrText xml:space="preserve"> PAGEREF _Toc243074091 \h </w:instrText>
        </w:r>
        <w:r>
          <w:rPr>
            <w:noProof/>
            <w:webHidden/>
          </w:rPr>
        </w:r>
        <w:r>
          <w:rPr>
            <w:noProof/>
            <w:webHidden/>
          </w:rPr>
          <w:fldChar w:fldCharType="separate"/>
        </w:r>
        <w:r>
          <w:rPr>
            <w:noProof/>
            <w:webHidden/>
          </w:rPr>
          <w:t>24</w:t>
        </w:r>
        <w:r>
          <w:rPr>
            <w:noProof/>
            <w:webHidden/>
          </w:rPr>
          <w:fldChar w:fldCharType="end"/>
        </w:r>
      </w:hyperlink>
    </w:p>
    <w:p w14:paraId="4DB7639D" w14:textId="6BFDC1A3"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92" w:history="1">
        <w:r w:rsidRPr="005D417A">
          <w:rPr>
            <w:rStyle w:val="Hyperlink"/>
            <w:noProof/>
          </w:rPr>
          <w:t>5.2 Text Extraction and Normalisation</w:t>
        </w:r>
        <w:r>
          <w:rPr>
            <w:noProof/>
            <w:webHidden/>
          </w:rPr>
          <w:tab/>
        </w:r>
        <w:r>
          <w:rPr>
            <w:noProof/>
            <w:webHidden/>
          </w:rPr>
          <w:fldChar w:fldCharType="begin"/>
        </w:r>
        <w:r>
          <w:rPr>
            <w:noProof/>
            <w:webHidden/>
          </w:rPr>
          <w:instrText xml:space="preserve"> PAGEREF _Toc243074092 \h </w:instrText>
        </w:r>
        <w:r>
          <w:rPr>
            <w:noProof/>
            <w:webHidden/>
          </w:rPr>
        </w:r>
        <w:r>
          <w:rPr>
            <w:noProof/>
            <w:webHidden/>
          </w:rPr>
          <w:fldChar w:fldCharType="separate"/>
        </w:r>
        <w:r>
          <w:rPr>
            <w:noProof/>
            <w:webHidden/>
          </w:rPr>
          <w:t>24</w:t>
        </w:r>
        <w:r>
          <w:rPr>
            <w:noProof/>
            <w:webHidden/>
          </w:rPr>
          <w:fldChar w:fldCharType="end"/>
        </w:r>
      </w:hyperlink>
    </w:p>
    <w:p w14:paraId="0F75691C" w14:textId="21EE52A0"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93" w:history="1">
        <w:r w:rsidRPr="005D417A">
          <w:rPr>
            <w:rStyle w:val="Hyperlink"/>
            <w:noProof/>
          </w:rPr>
          <w:t>5.3 Section Detection and Structuring</w:t>
        </w:r>
        <w:r>
          <w:rPr>
            <w:noProof/>
            <w:webHidden/>
          </w:rPr>
          <w:tab/>
        </w:r>
        <w:r>
          <w:rPr>
            <w:noProof/>
            <w:webHidden/>
          </w:rPr>
          <w:fldChar w:fldCharType="begin"/>
        </w:r>
        <w:r>
          <w:rPr>
            <w:noProof/>
            <w:webHidden/>
          </w:rPr>
          <w:instrText xml:space="preserve"> PAGEREF _Toc243074093 \h </w:instrText>
        </w:r>
        <w:r>
          <w:rPr>
            <w:noProof/>
            <w:webHidden/>
          </w:rPr>
        </w:r>
        <w:r>
          <w:rPr>
            <w:noProof/>
            <w:webHidden/>
          </w:rPr>
          <w:fldChar w:fldCharType="separate"/>
        </w:r>
        <w:r>
          <w:rPr>
            <w:noProof/>
            <w:webHidden/>
          </w:rPr>
          <w:t>24</w:t>
        </w:r>
        <w:r>
          <w:rPr>
            <w:noProof/>
            <w:webHidden/>
          </w:rPr>
          <w:fldChar w:fldCharType="end"/>
        </w:r>
      </w:hyperlink>
    </w:p>
    <w:p w14:paraId="264E204E" w14:textId="2EA4C26C"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94" w:history="1">
        <w:r w:rsidRPr="005D417A">
          <w:rPr>
            <w:rStyle w:val="Hyperlink"/>
            <w:noProof/>
          </w:rPr>
          <w:t>5.4 Candidate Context</w:t>
        </w:r>
        <w:r>
          <w:rPr>
            <w:noProof/>
            <w:webHidden/>
          </w:rPr>
          <w:tab/>
        </w:r>
        <w:r>
          <w:rPr>
            <w:noProof/>
            <w:webHidden/>
          </w:rPr>
          <w:fldChar w:fldCharType="begin"/>
        </w:r>
        <w:r>
          <w:rPr>
            <w:noProof/>
            <w:webHidden/>
          </w:rPr>
          <w:instrText xml:space="preserve"> PAGEREF _Toc243074094 \h </w:instrText>
        </w:r>
        <w:r>
          <w:rPr>
            <w:noProof/>
            <w:webHidden/>
          </w:rPr>
        </w:r>
        <w:r>
          <w:rPr>
            <w:noProof/>
            <w:webHidden/>
          </w:rPr>
          <w:fldChar w:fldCharType="separate"/>
        </w:r>
        <w:r>
          <w:rPr>
            <w:noProof/>
            <w:webHidden/>
          </w:rPr>
          <w:t>25</w:t>
        </w:r>
        <w:r>
          <w:rPr>
            <w:noProof/>
            <w:webHidden/>
          </w:rPr>
          <w:fldChar w:fldCharType="end"/>
        </w:r>
      </w:hyperlink>
    </w:p>
    <w:p w14:paraId="1E3A0E9B" w14:textId="40974EF8"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95" w:history="1">
        <w:r w:rsidRPr="005D417A">
          <w:rPr>
            <w:rStyle w:val="Hyperlink"/>
            <w:noProof/>
          </w:rPr>
          <w:t>5.5 Sentence Embeddings and Opportunity Representation</w:t>
        </w:r>
        <w:r>
          <w:rPr>
            <w:noProof/>
            <w:webHidden/>
          </w:rPr>
          <w:tab/>
        </w:r>
        <w:r>
          <w:rPr>
            <w:noProof/>
            <w:webHidden/>
          </w:rPr>
          <w:fldChar w:fldCharType="begin"/>
        </w:r>
        <w:r>
          <w:rPr>
            <w:noProof/>
            <w:webHidden/>
          </w:rPr>
          <w:instrText xml:space="preserve"> PAGEREF _Toc243074095 \h </w:instrText>
        </w:r>
        <w:r>
          <w:rPr>
            <w:noProof/>
            <w:webHidden/>
          </w:rPr>
        </w:r>
        <w:r>
          <w:rPr>
            <w:noProof/>
            <w:webHidden/>
          </w:rPr>
          <w:fldChar w:fldCharType="separate"/>
        </w:r>
        <w:r>
          <w:rPr>
            <w:noProof/>
            <w:webHidden/>
          </w:rPr>
          <w:t>25</w:t>
        </w:r>
        <w:r>
          <w:rPr>
            <w:noProof/>
            <w:webHidden/>
          </w:rPr>
          <w:fldChar w:fldCharType="end"/>
        </w:r>
      </w:hyperlink>
    </w:p>
    <w:p w14:paraId="344F019D" w14:textId="046CC2CF"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96" w:history="1">
        <w:r w:rsidRPr="005D417A">
          <w:rPr>
            <w:rStyle w:val="Hyperlink"/>
            <w:noProof/>
          </w:rPr>
          <w:t>5.6 FAISS Indexing and Similarity Retrieval</w:t>
        </w:r>
        <w:r>
          <w:rPr>
            <w:noProof/>
            <w:webHidden/>
          </w:rPr>
          <w:tab/>
        </w:r>
        <w:r>
          <w:rPr>
            <w:noProof/>
            <w:webHidden/>
          </w:rPr>
          <w:fldChar w:fldCharType="begin"/>
        </w:r>
        <w:r>
          <w:rPr>
            <w:noProof/>
            <w:webHidden/>
          </w:rPr>
          <w:instrText xml:space="preserve"> PAGEREF _Toc243074096 \h </w:instrText>
        </w:r>
        <w:r>
          <w:rPr>
            <w:noProof/>
            <w:webHidden/>
          </w:rPr>
        </w:r>
        <w:r>
          <w:rPr>
            <w:noProof/>
            <w:webHidden/>
          </w:rPr>
          <w:fldChar w:fldCharType="separate"/>
        </w:r>
        <w:r>
          <w:rPr>
            <w:noProof/>
            <w:webHidden/>
          </w:rPr>
          <w:t>25</w:t>
        </w:r>
        <w:r>
          <w:rPr>
            <w:noProof/>
            <w:webHidden/>
          </w:rPr>
          <w:fldChar w:fldCharType="end"/>
        </w:r>
      </w:hyperlink>
    </w:p>
    <w:p w14:paraId="55FDAB71" w14:textId="77C381DD" w:rsidR="001C5217" w:rsidRDefault="001C5217">
      <w:pPr>
        <w:pStyle w:val="TOC3"/>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97" w:history="1">
        <w:r w:rsidRPr="005D417A">
          <w:rPr>
            <w:rStyle w:val="Hyperlink"/>
            <w:noProof/>
          </w:rPr>
          <w:t>5.6.1 Query-Confidence Flag</w:t>
        </w:r>
        <w:r>
          <w:rPr>
            <w:noProof/>
            <w:webHidden/>
          </w:rPr>
          <w:tab/>
        </w:r>
        <w:r>
          <w:rPr>
            <w:noProof/>
            <w:webHidden/>
          </w:rPr>
          <w:fldChar w:fldCharType="begin"/>
        </w:r>
        <w:r>
          <w:rPr>
            <w:noProof/>
            <w:webHidden/>
          </w:rPr>
          <w:instrText xml:space="preserve"> PAGEREF _Toc243074097 \h </w:instrText>
        </w:r>
        <w:r>
          <w:rPr>
            <w:noProof/>
            <w:webHidden/>
          </w:rPr>
        </w:r>
        <w:r>
          <w:rPr>
            <w:noProof/>
            <w:webHidden/>
          </w:rPr>
          <w:fldChar w:fldCharType="separate"/>
        </w:r>
        <w:r>
          <w:rPr>
            <w:noProof/>
            <w:webHidden/>
          </w:rPr>
          <w:t>26</w:t>
        </w:r>
        <w:r>
          <w:rPr>
            <w:noProof/>
            <w:webHidden/>
          </w:rPr>
          <w:fldChar w:fldCharType="end"/>
        </w:r>
      </w:hyperlink>
    </w:p>
    <w:p w14:paraId="7FA6EBDC" w14:textId="7150F94F"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98" w:history="1">
        <w:r w:rsidRPr="005D417A">
          <w:rPr>
            <w:rStyle w:val="Hyperlink"/>
            <w:noProof/>
          </w:rPr>
          <w:t>5.7 Deterministic Matching and Ranking</w:t>
        </w:r>
        <w:r>
          <w:rPr>
            <w:noProof/>
            <w:webHidden/>
          </w:rPr>
          <w:tab/>
        </w:r>
        <w:r>
          <w:rPr>
            <w:noProof/>
            <w:webHidden/>
          </w:rPr>
          <w:fldChar w:fldCharType="begin"/>
        </w:r>
        <w:r>
          <w:rPr>
            <w:noProof/>
            <w:webHidden/>
          </w:rPr>
          <w:instrText xml:space="preserve"> PAGEREF _Toc243074098 \h </w:instrText>
        </w:r>
        <w:r>
          <w:rPr>
            <w:noProof/>
            <w:webHidden/>
          </w:rPr>
        </w:r>
        <w:r>
          <w:rPr>
            <w:noProof/>
            <w:webHidden/>
          </w:rPr>
          <w:fldChar w:fldCharType="separate"/>
        </w:r>
        <w:r>
          <w:rPr>
            <w:noProof/>
            <w:webHidden/>
          </w:rPr>
          <w:t>26</w:t>
        </w:r>
        <w:r>
          <w:rPr>
            <w:noProof/>
            <w:webHidden/>
          </w:rPr>
          <w:fldChar w:fldCharType="end"/>
        </w:r>
      </w:hyperlink>
    </w:p>
    <w:p w14:paraId="41B340A5" w14:textId="29451B65"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099" w:history="1">
        <w:r w:rsidRPr="005D417A">
          <w:rPr>
            <w:rStyle w:val="Hyperlink"/>
            <w:noProof/>
          </w:rPr>
          <w:t>5.8 Skill Extraction and Skill-Gap Generation</w:t>
        </w:r>
        <w:r>
          <w:rPr>
            <w:noProof/>
            <w:webHidden/>
          </w:rPr>
          <w:tab/>
        </w:r>
        <w:r>
          <w:rPr>
            <w:noProof/>
            <w:webHidden/>
          </w:rPr>
          <w:fldChar w:fldCharType="begin"/>
        </w:r>
        <w:r>
          <w:rPr>
            <w:noProof/>
            <w:webHidden/>
          </w:rPr>
          <w:instrText xml:space="preserve"> PAGEREF _Toc243074099 \h </w:instrText>
        </w:r>
        <w:r>
          <w:rPr>
            <w:noProof/>
            <w:webHidden/>
          </w:rPr>
        </w:r>
        <w:r>
          <w:rPr>
            <w:noProof/>
            <w:webHidden/>
          </w:rPr>
          <w:fldChar w:fldCharType="separate"/>
        </w:r>
        <w:r>
          <w:rPr>
            <w:noProof/>
            <w:webHidden/>
          </w:rPr>
          <w:t>28</w:t>
        </w:r>
        <w:r>
          <w:rPr>
            <w:noProof/>
            <w:webHidden/>
          </w:rPr>
          <w:fldChar w:fldCharType="end"/>
        </w:r>
      </w:hyperlink>
    </w:p>
    <w:p w14:paraId="14C3DF2C" w14:textId="2ABA2B0A"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00" w:history="1">
        <w:r w:rsidRPr="005D417A">
          <w:rPr>
            <w:rStyle w:val="Hyperlink"/>
            <w:noProof/>
          </w:rPr>
          <w:t>5.9 Grounding and Evidence Validation</w:t>
        </w:r>
        <w:r>
          <w:rPr>
            <w:noProof/>
            <w:webHidden/>
          </w:rPr>
          <w:tab/>
        </w:r>
        <w:r>
          <w:rPr>
            <w:noProof/>
            <w:webHidden/>
          </w:rPr>
          <w:fldChar w:fldCharType="begin"/>
        </w:r>
        <w:r>
          <w:rPr>
            <w:noProof/>
            <w:webHidden/>
          </w:rPr>
          <w:instrText xml:space="preserve"> PAGEREF _Toc243074100 \h </w:instrText>
        </w:r>
        <w:r>
          <w:rPr>
            <w:noProof/>
            <w:webHidden/>
          </w:rPr>
        </w:r>
        <w:r>
          <w:rPr>
            <w:noProof/>
            <w:webHidden/>
          </w:rPr>
          <w:fldChar w:fldCharType="separate"/>
        </w:r>
        <w:r>
          <w:rPr>
            <w:noProof/>
            <w:webHidden/>
          </w:rPr>
          <w:t>29</w:t>
        </w:r>
        <w:r>
          <w:rPr>
            <w:noProof/>
            <w:webHidden/>
          </w:rPr>
          <w:fldChar w:fldCharType="end"/>
        </w:r>
      </w:hyperlink>
    </w:p>
    <w:p w14:paraId="39555DAC" w14:textId="21DAFE20"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01" w:history="1">
        <w:r w:rsidRPr="005D417A">
          <w:rPr>
            <w:rStyle w:val="Hyperlink"/>
            <w:noProof/>
          </w:rPr>
          <w:t>5.10 Semantic Similarity, Deterministic Scoring and LLM Wording</w:t>
        </w:r>
        <w:r>
          <w:rPr>
            <w:noProof/>
            <w:webHidden/>
          </w:rPr>
          <w:tab/>
        </w:r>
        <w:r>
          <w:rPr>
            <w:noProof/>
            <w:webHidden/>
          </w:rPr>
          <w:fldChar w:fldCharType="begin"/>
        </w:r>
        <w:r>
          <w:rPr>
            <w:noProof/>
            <w:webHidden/>
          </w:rPr>
          <w:instrText xml:space="preserve"> PAGEREF _Toc243074101 \h </w:instrText>
        </w:r>
        <w:r>
          <w:rPr>
            <w:noProof/>
            <w:webHidden/>
          </w:rPr>
        </w:r>
        <w:r>
          <w:rPr>
            <w:noProof/>
            <w:webHidden/>
          </w:rPr>
          <w:fldChar w:fldCharType="separate"/>
        </w:r>
        <w:r>
          <w:rPr>
            <w:noProof/>
            <w:webHidden/>
          </w:rPr>
          <w:t>30</w:t>
        </w:r>
        <w:r>
          <w:rPr>
            <w:noProof/>
            <w:webHidden/>
          </w:rPr>
          <w:fldChar w:fldCharType="end"/>
        </w:r>
      </w:hyperlink>
    </w:p>
    <w:p w14:paraId="1AF75C4A" w14:textId="4FBFD0F8"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02" w:history="1">
        <w:r w:rsidRPr="005D417A">
          <w:rPr>
            <w:rStyle w:val="Hyperlink"/>
            <w:noProof/>
          </w:rPr>
          <w:t>5.11 Optional LLM-Assisted Rewriting and Fallback</w:t>
        </w:r>
        <w:r>
          <w:rPr>
            <w:noProof/>
            <w:webHidden/>
          </w:rPr>
          <w:tab/>
        </w:r>
        <w:r>
          <w:rPr>
            <w:noProof/>
            <w:webHidden/>
          </w:rPr>
          <w:fldChar w:fldCharType="begin"/>
        </w:r>
        <w:r>
          <w:rPr>
            <w:noProof/>
            <w:webHidden/>
          </w:rPr>
          <w:instrText xml:space="preserve"> PAGEREF _Toc243074102 \h </w:instrText>
        </w:r>
        <w:r>
          <w:rPr>
            <w:noProof/>
            <w:webHidden/>
          </w:rPr>
        </w:r>
        <w:r>
          <w:rPr>
            <w:noProof/>
            <w:webHidden/>
          </w:rPr>
          <w:fldChar w:fldCharType="separate"/>
        </w:r>
        <w:r>
          <w:rPr>
            <w:noProof/>
            <w:webHidden/>
          </w:rPr>
          <w:t>31</w:t>
        </w:r>
        <w:r>
          <w:rPr>
            <w:noProof/>
            <w:webHidden/>
          </w:rPr>
          <w:fldChar w:fldCharType="end"/>
        </w:r>
      </w:hyperlink>
    </w:p>
    <w:p w14:paraId="1E9C3D54" w14:textId="51967967"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03" w:history="1">
        <w:r w:rsidRPr="005D417A">
          <w:rPr>
            <w:rStyle w:val="Hyperlink"/>
            <w:noProof/>
          </w:rPr>
          <w:t>5.12 Conversational Assistant</w:t>
        </w:r>
        <w:r>
          <w:rPr>
            <w:noProof/>
            <w:webHidden/>
          </w:rPr>
          <w:tab/>
        </w:r>
        <w:r>
          <w:rPr>
            <w:noProof/>
            <w:webHidden/>
          </w:rPr>
          <w:fldChar w:fldCharType="begin"/>
        </w:r>
        <w:r>
          <w:rPr>
            <w:noProof/>
            <w:webHidden/>
          </w:rPr>
          <w:instrText xml:space="preserve"> PAGEREF _Toc243074103 \h </w:instrText>
        </w:r>
        <w:r>
          <w:rPr>
            <w:noProof/>
            <w:webHidden/>
          </w:rPr>
        </w:r>
        <w:r>
          <w:rPr>
            <w:noProof/>
            <w:webHidden/>
          </w:rPr>
          <w:fldChar w:fldCharType="separate"/>
        </w:r>
        <w:r>
          <w:rPr>
            <w:noProof/>
            <w:webHidden/>
          </w:rPr>
          <w:t>31</w:t>
        </w:r>
        <w:r>
          <w:rPr>
            <w:noProof/>
            <w:webHidden/>
          </w:rPr>
          <w:fldChar w:fldCharType="end"/>
        </w:r>
      </w:hyperlink>
    </w:p>
    <w:p w14:paraId="6AE98D10" w14:textId="15D54E55"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04" w:history="1">
        <w:r w:rsidRPr="005D417A">
          <w:rPr>
            <w:rStyle w:val="Hyperlink"/>
            <w:noProof/>
          </w:rPr>
          <w:t>5.13 Data Persistence and Retrieval</w:t>
        </w:r>
        <w:r>
          <w:rPr>
            <w:noProof/>
            <w:webHidden/>
          </w:rPr>
          <w:tab/>
        </w:r>
        <w:r>
          <w:rPr>
            <w:noProof/>
            <w:webHidden/>
          </w:rPr>
          <w:fldChar w:fldCharType="begin"/>
        </w:r>
        <w:r>
          <w:rPr>
            <w:noProof/>
            <w:webHidden/>
          </w:rPr>
          <w:instrText xml:space="preserve"> PAGEREF _Toc243074104 \h </w:instrText>
        </w:r>
        <w:r>
          <w:rPr>
            <w:noProof/>
            <w:webHidden/>
          </w:rPr>
        </w:r>
        <w:r>
          <w:rPr>
            <w:noProof/>
            <w:webHidden/>
          </w:rPr>
          <w:fldChar w:fldCharType="separate"/>
        </w:r>
        <w:r>
          <w:rPr>
            <w:noProof/>
            <w:webHidden/>
          </w:rPr>
          <w:t>31</w:t>
        </w:r>
        <w:r>
          <w:rPr>
            <w:noProof/>
            <w:webHidden/>
          </w:rPr>
          <w:fldChar w:fldCharType="end"/>
        </w:r>
      </w:hyperlink>
    </w:p>
    <w:p w14:paraId="1CD59EF1" w14:textId="0A9847C7"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05" w:history="1">
        <w:r w:rsidRPr="005D417A">
          <w:rPr>
            <w:rStyle w:val="Hyperlink"/>
            <w:noProof/>
          </w:rPr>
          <w:t>5.14 Error Handling and Validation</w:t>
        </w:r>
        <w:r>
          <w:rPr>
            <w:noProof/>
            <w:webHidden/>
          </w:rPr>
          <w:tab/>
        </w:r>
        <w:r>
          <w:rPr>
            <w:noProof/>
            <w:webHidden/>
          </w:rPr>
          <w:fldChar w:fldCharType="begin"/>
        </w:r>
        <w:r>
          <w:rPr>
            <w:noProof/>
            <w:webHidden/>
          </w:rPr>
          <w:instrText xml:space="preserve"> PAGEREF _Toc243074105 \h </w:instrText>
        </w:r>
        <w:r>
          <w:rPr>
            <w:noProof/>
            <w:webHidden/>
          </w:rPr>
        </w:r>
        <w:r>
          <w:rPr>
            <w:noProof/>
            <w:webHidden/>
          </w:rPr>
          <w:fldChar w:fldCharType="separate"/>
        </w:r>
        <w:r>
          <w:rPr>
            <w:noProof/>
            <w:webHidden/>
          </w:rPr>
          <w:t>32</w:t>
        </w:r>
        <w:r>
          <w:rPr>
            <w:noProof/>
            <w:webHidden/>
          </w:rPr>
          <w:fldChar w:fldCharType="end"/>
        </w:r>
      </w:hyperlink>
    </w:p>
    <w:p w14:paraId="4A3F4E67" w14:textId="015AFB79"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06" w:history="1">
        <w:r w:rsidRPr="005D417A">
          <w:rPr>
            <w:rStyle w:val="Hyperlink"/>
            <w:noProof/>
          </w:rPr>
          <w:t>Chapter 6: Implementation</w:t>
        </w:r>
        <w:r>
          <w:rPr>
            <w:noProof/>
            <w:webHidden/>
          </w:rPr>
          <w:tab/>
        </w:r>
        <w:r>
          <w:rPr>
            <w:noProof/>
            <w:webHidden/>
          </w:rPr>
          <w:fldChar w:fldCharType="begin"/>
        </w:r>
        <w:r>
          <w:rPr>
            <w:noProof/>
            <w:webHidden/>
          </w:rPr>
          <w:instrText xml:space="preserve"> PAGEREF _Toc243074106 \h </w:instrText>
        </w:r>
        <w:r>
          <w:rPr>
            <w:noProof/>
            <w:webHidden/>
          </w:rPr>
        </w:r>
        <w:r>
          <w:rPr>
            <w:noProof/>
            <w:webHidden/>
          </w:rPr>
          <w:fldChar w:fldCharType="separate"/>
        </w:r>
        <w:r>
          <w:rPr>
            <w:noProof/>
            <w:webHidden/>
          </w:rPr>
          <w:t>33</w:t>
        </w:r>
        <w:r>
          <w:rPr>
            <w:noProof/>
            <w:webHidden/>
          </w:rPr>
          <w:fldChar w:fldCharType="end"/>
        </w:r>
      </w:hyperlink>
    </w:p>
    <w:p w14:paraId="79AFB0DD" w14:textId="0AE639E7"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07" w:history="1">
        <w:r w:rsidRPr="005D417A">
          <w:rPr>
            <w:rStyle w:val="Hyperlink"/>
            <w:noProof/>
          </w:rPr>
          <w:t>6.1 Frontend Architecture and Major Screens</w:t>
        </w:r>
        <w:r>
          <w:rPr>
            <w:noProof/>
            <w:webHidden/>
          </w:rPr>
          <w:tab/>
        </w:r>
        <w:r>
          <w:rPr>
            <w:noProof/>
            <w:webHidden/>
          </w:rPr>
          <w:fldChar w:fldCharType="begin"/>
        </w:r>
        <w:r>
          <w:rPr>
            <w:noProof/>
            <w:webHidden/>
          </w:rPr>
          <w:instrText xml:space="preserve"> PAGEREF _Toc243074107 \h </w:instrText>
        </w:r>
        <w:r>
          <w:rPr>
            <w:noProof/>
            <w:webHidden/>
          </w:rPr>
        </w:r>
        <w:r>
          <w:rPr>
            <w:noProof/>
            <w:webHidden/>
          </w:rPr>
          <w:fldChar w:fldCharType="separate"/>
        </w:r>
        <w:r>
          <w:rPr>
            <w:noProof/>
            <w:webHidden/>
          </w:rPr>
          <w:t>33</w:t>
        </w:r>
        <w:r>
          <w:rPr>
            <w:noProof/>
            <w:webHidden/>
          </w:rPr>
          <w:fldChar w:fldCharType="end"/>
        </w:r>
      </w:hyperlink>
    </w:p>
    <w:p w14:paraId="6420FA41" w14:textId="127E6C05"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08" w:history="1">
        <w:r w:rsidRPr="005D417A">
          <w:rPr>
            <w:rStyle w:val="Hyperlink"/>
            <w:noProof/>
          </w:rPr>
          <w:t>6.2 Backend Structure and API Design</w:t>
        </w:r>
        <w:r>
          <w:rPr>
            <w:noProof/>
            <w:webHidden/>
          </w:rPr>
          <w:tab/>
        </w:r>
        <w:r>
          <w:rPr>
            <w:noProof/>
            <w:webHidden/>
          </w:rPr>
          <w:fldChar w:fldCharType="begin"/>
        </w:r>
        <w:r>
          <w:rPr>
            <w:noProof/>
            <w:webHidden/>
          </w:rPr>
          <w:instrText xml:space="preserve"> PAGEREF _Toc243074108 \h </w:instrText>
        </w:r>
        <w:r>
          <w:rPr>
            <w:noProof/>
            <w:webHidden/>
          </w:rPr>
        </w:r>
        <w:r>
          <w:rPr>
            <w:noProof/>
            <w:webHidden/>
          </w:rPr>
          <w:fldChar w:fldCharType="separate"/>
        </w:r>
        <w:r>
          <w:rPr>
            <w:noProof/>
            <w:webHidden/>
          </w:rPr>
          <w:t>34</w:t>
        </w:r>
        <w:r>
          <w:rPr>
            <w:noProof/>
            <w:webHidden/>
          </w:rPr>
          <w:fldChar w:fldCharType="end"/>
        </w:r>
      </w:hyperlink>
    </w:p>
    <w:p w14:paraId="602D8613" w14:textId="60B797A0"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09" w:history="1">
        <w:r w:rsidRPr="005D417A">
          <w:rPr>
            <w:rStyle w:val="Hyperlink"/>
            <w:noProof/>
          </w:rPr>
          <w:t>6.3 Authentication and Session Handling</w:t>
        </w:r>
        <w:r>
          <w:rPr>
            <w:noProof/>
            <w:webHidden/>
          </w:rPr>
          <w:tab/>
        </w:r>
        <w:r>
          <w:rPr>
            <w:noProof/>
            <w:webHidden/>
          </w:rPr>
          <w:fldChar w:fldCharType="begin"/>
        </w:r>
        <w:r>
          <w:rPr>
            <w:noProof/>
            <w:webHidden/>
          </w:rPr>
          <w:instrText xml:space="preserve"> PAGEREF _Toc243074109 \h </w:instrText>
        </w:r>
        <w:r>
          <w:rPr>
            <w:noProof/>
            <w:webHidden/>
          </w:rPr>
        </w:r>
        <w:r>
          <w:rPr>
            <w:noProof/>
            <w:webHidden/>
          </w:rPr>
          <w:fldChar w:fldCharType="separate"/>
        </w:r>
        <w:r>
          <w:rPr>
            <w:noProof/>
            <w:webHidden/>
          </w:rPr>
          <w:t>34</w:t>
        </w:r>
        <w:r>
          <w:rPr>
            <w:noProof/>
            <w:webHidden/>
          </w:rPr>
          <w:fldChar w:fldCharType="end"/>
        </w:r>
      </w:hyperlink>
    </w:p>
    <w:p w14:paraId="4D7D6769" w14:textId="1778B25F"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10" w:history="1">
        <w:r w:rsidRPr="005D417A">
          <w:rPr>
            <w:rStyle w:val="Hyperlink"/>
            <w:noProof/>
          </w:rPr>
          <w:t>6.4 Resume Upload and Analysis</w:t>
        </w:r>
        <w:r>
          <w:rPr>
            <w:noProof/>
            <w:webHidden/>
          </w:rPr>
          <w:tab/>
        </w:r>
        <w:r>
          <w:rPr>
            <w:noProof/>
            <w:webHidden/>
          </w:rPr>
          <w:fldChar w:fldCharType="begin"/>
        </w:r>
        <w:r>
          <w:rPr>
            <w:noProof/>
            <w:webHidden/>
          </w:rPr>
          <w:instrText xml:space="preserve"> PAGEREF _Toc243074110 \h </w:instrText>
        </w:r>
        <w:r>
          <w:rPr>
            <w:noProof/>
            <w:webHidden/>
          </w:rPr>
        </w:r>
        <w:r>
          <w:rPr>
            <w:noProof/>
            <w:webHidden/>
          </w:rPr>
          <w:fldChar w:fldCharType="separate"/>
        </w:r>
        <w:r>
          <w:rPr>
            <w:noProof/>
            <w:webHidden/>
          </w:rPr>
          <w:t>35</w:t>
        </w:r>
        <w:r>
          <w:rPr>
            <w:noProof/>
            <w:webHidden/>
          </w:rPr>
          <w:fldChar w:fldCharType="end"/>
        </w:r>
      </w:hyperlink>
    </w:p>
    <w:p w14:paraId="5EF4FF2F" w14:textId="4E2FA7B7"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11" w:history="1">
        <w:r w:rsidRPr="005D417A">
          <w:rPr>
            <w:rStyle w:val="Hyperlink"/>
            <w:noProof/>
          </w:rPr>
          <w:t>6.5 Career and Opportunity Recommendations</w:t>
        </w:r>
        <w:r>
          <w:rPr>
            <w:noProof/>
            <w:webHidden/>
          </w:rPr>
          <w:tab/>
        </w:r>
        <w:r>
          <w:rPr>
            <w:noProof/>
            <w:webHidden/>
          </w:rPr>
          <w:fldChar w:fldCharType="begin"/>
        </w:r>
        <w:r>
          <w:rPr>
            <w:noProof/>
            <w:webHidden/>
          </w:rPr>
          <w:instrText xml:space="preserve"> PAGEREF _Toc243074111 \h </w:instrText>
        </w:r>
        <w:r>
          <w:rPr>
            <w:noProof/>
            <w:webHidden/>
          </w:rPr>
        </w:r>
        <w:r>
          <w:rPr>
            <w:noProof/>
            <w:webHidden/>
          </w:rPr>
          <w:fldChar w:fldCharType="separate"/>
        </w:r>
        <w:r>
          <w:rPr>
            <w:noProof/>
            <w:webHidden/>
          </w:rPr>
          <w:t>35</w:t>
        </w:r>
        <w:r>
          <w:rPr>
            <w:noProof/>
            <w:webHidden/>
          </w:rPr>
          <w:fldChar w:fldCharType="end"/>
        </w:r>
      </w:hyperlink>
    </w:p>
    <w:p w14:paraId="77EE9852" w14:textId="1E12E59E"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12" w:history="1">
        <w:r w:rsidRPr="005D417A">
          <w:rPr>
            <w:rStyle w:val="Hyperlink"/>
            <w:noProof/>
          </w:rPr>
          <w:t>6.6 Skill-Gap Analysis</w:t>
        </w:r>
        <w:r>
          <w:rPr>
            <w:noProof/>
            <w:webHidden/>
          </w:rPr>
          <w:tab/>
        </w:r>
        <w:r>
          <w:rPr>
            <w:noProof/>
            <w:webHidden/>
          </w:rPr>
          <w:fldChar w:fldCharType="begin"/>
        </w:r>
        <w:r>
          <w:rPr>
            <w:noProof/>
            <w:webHidden/>
          </w:rPr>
          <w:instrText xml:space="preserve"> PAGEREF _Toc243074112 \h </w:instrText>
        </w:r>
        <w:r>
          <w:rPr>
            <w:noProof/>
            <w:webHidden/>
          </w:rPr>
        </w:r>
        <w:r>
          <w:rPr>
            <w:noProof/>
            <w:webHidden/>
          </w:rPr>
          <w:fldChar w:fldCharType="separate"/>
        </w:r>
        <w:r>
          <w:rPr>
            <w:noProof/>
            <w:webHidden/>
          </w:rPr>
          <w:t>35</w:t>
        </w:r>
        <w:r>
          <w:rPr>
            <w:noProof/>
            <w:webHidden/>
          </w:rPr>
          <w:fldChar w:fldCharType="end"/>
        </w:r>
      </w:hyperlink>
    </w:p>
    <w:p w14:paraId="1756715C" w14:textId="4C23E6AA"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13" w:history="1">
        <w:r w:rsidRPr="005D417A">
          <w:rPr>
            <w:rStyle w:val="Hyperlink"/>
            <w:noProof/>
          </w:rPr>
          <w:t>6.7 Resume Customization and Cover Letter</w:t>
        </w:r>
        <w:r>
          <w:rPr>
            <w:noProof/>
            <w:webHidden/>
          </w:rPr>
          <w:tab/>
        </w:r>
        <w:r>
          <w:rPr>
            <w:noProof/>
            <w:webHidden/>
          </w:rPr>
          <w:fldChar w:fldCharType="begin"/>
        </w:r>
        <w:r>
          <w:rPr>
            <w:noProof/>
            <w:webHidden/>
          </w:rPr>
          <w:instrText xml:space="preserve"> PAGEREF _Toc243074113 \h </w:instrText>
        </w:r>
        <w:r>
          <w:rPr>
            <w:noProof/>
            <w:webHidden/>
          </w:rPr>
        </w:r>
        <w:r>
          <w:rPr>
            <w:noProof/>
            <w:webHidden/>
          </w:rPr>
          <w:fldChar w:fldCharType="separate"/>
        </w:r>
        <w:r>
          <w:rPr>
            <w:noProof/>
            <w:webHidden/>
          </w:rPr>
          <w:t>36</w:t>
        </w:r>
        <w:r>
          <w:rPr>
            <w:noProof/>
            <w:webHidden/>
          </w:rPr>
          <w:fldChar w:fldCharType="end"/>
        </w:r>
      </w:hyperlink>
    </w:p>
    <w:p w14:paraId="6A479BBA" w14:textId="092655DD"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14" w:history="1">
        <w:r w:rsidRPr="005D417A">
          <w:rPr>
            <w:rStyle w:val="Hyperlink"/>
            <w:noProof/>
          </w:rPr>
          <w:t>6.8 Interview Preparation</w:t>
        </w:r>
        <w:r>
          <w:rPr>
            <w:noProof/>
            <w:webHidden/>
          </w:rPr>
          <w:tab/>
        </w:r>
        <w:r>
          <w:rPr>
            <w:noProof/>
            <w:webHidden/>
          </w:rPr>
          <w:fldChar w:fldCharType="begin"/>
        </w:r>
        <w:r>
          <w:rPr>
            <w:noProof/>
            <w:webHidden/>
          </w:rPr>
          <w:instrText xml:space="preserve"> PAGEREF _Toc243074114 \h </w:instrText>
        </w:r>
        <w:r>
          <w:rPr>
            <w:noProof/>
            <w:webHidden/>
          </w:rPr>
        </w:r>
        <w:r>
          <w:rPr>
            <w:noProof/>
            <w:webHidden/>
          </w:rPr>
          <w:fldChar w:fldCharType="separate"/>
        </w:r>
        <w:r>
          <w:rPr>
            <w:noProof/>
            <w:webHidden/>
          </w:rPr>
          <w:t>36</w:t>
        </w:r>
        <w:r>
          <w:rPr>
            <w:noProof/>
            <w:webHidden/>
          </w:rPr>
          <w:fldChar w:fldCharType="end"/>
        </w:r>
      </w:hyperlink>
    </w:p>
    <w:p w14:paraId="582E2F72" w14:textId="302A2371"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15" w:history="1">
        <w:r w:rsidRPr="005D417A">
          <w:rPr>
            <w:rStyle w:val="Hyperlink"/>
            <w:noProof/>
          </w:rPr>
          <w:t>6.9 Application Tracking and Persistence</w:t>
        </w:r>
        <w:r>
          <w:rPr>
            <w:noProof/>
            <w:webHidden/>
          </w:rPr>
          <w:tab/>
        </w:r>
        <w:r>
          <w:rPr>
            <w:noProof/>
            <w:webHidden/>
          </w:rPr>
          <w:fldChar w:fldCharType="begin"/>
        </w:r>
        <w:r>
          <w:rPr>
            <w:noProof/>
            <w:webHidden/>
          </w:rPr>
          <w:instrText xml:space="preserve"> PAGEREF _Toc243074115 \h </w:instrText>
        </w:r>
        <w:r>
          <w:rPr>
            <w:noProof/>
            <w:webHidden/>
          </w:rPr>
        </w:r>
        <w:r>
          <w:rPr>
            <w:noProof/>
            <w:webHidden/>
          </w:rPr>
          <w:fldChar w:fldCharType="separate"/>
        </w:r>
        <w:r>
          <w:rPr>
            <w:noProof/>
            <w:webHidden/>
          </w:rPr>
          <w:t>36</w:t>
        </w:r>
        <w:r>
          <w:rPr>
            <w:noProof/>
            <w:webHidden/>
          </w:rPr>
          <w:fldChar w:fldCharType="end"/>
        </w:r>
      </w:hyperlink>
    </w:p>
    <w:p w14:paraId="7EDF126F" w14:textId="69836C2C"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16" w:history="1">
        <w:r w:rsidRPr="005D417A">
          <w:rPr>
            <w:rStyle w:val="Hyperlink"/>
            <w:noProof/>
          </w:rPr>
          <w:t>6.10 Career Assistant and Opportunity Discovery</w:t>
        </w:r>
        <w:r>
          <w:rPr>
            <w:noProof/>
            <w:webHidden/>
          </w:rPr>
          <w:tab/>
        </w:r>
        <w:r>
          <w:rPr>
            <w:noProof/>
            <w:webHidden/>
          </w:rPr>
          <w:fldChar w:fldCharType="begin"/>
        </w:r>
        <w:r>
          <w:rPr>
            <w:noProof/>
            <w:webHidden/>
          </w:rPr>
          <w:instrText xml:space="preserve"> PAGEREF _Toc243074116 \h </w:instrText>
        </w:r>
        <w:r>
          <w:rPr>
            <w:noProof/>
            <w:webHidden/>
          </w:rPr>
        </w:r>
        <w:r>
          <w:rPr>
            <w:noProof/>
            <w:webHidden/>
          </w:rPr>
          <w:fldChar w:fldCharType="separate"/>
        </w:r>
        <w:r>
          <w:rPr>
            <w:noProof/>
            <w:webHidden/>
          </w:rPr>
          <w:t>37</w:t>
        </w:r>
        <w:r>
          <w:rPr>
            <w:noProof/>
            <w:webHidden/>
          </w:rPr>
          <w:fldChar w:fldCharType="end"/>
        </w:r>
      </w:hyperlink>
    </w:p>
    <w:p w14:paraId="4ED32D5A" w14:textId="49E5272F"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17" w:history="1">
        <w:r w:rsidRPr="005D417A">
          <w:rPr>
            <w:rStyle w:val="Hyperlink"/>
            <w:noProof/>
          </w:rPr>
          <w:t>6.11 Database Models and Relationships</w:t>
        </w:r>
        <w:r>
          <w:rPr>
            <w:noProof/>
            <w:webHidden/>
          </w:rPr>
          <w:tab/>
        </w:r>
        <w:r>
          <w:rPr>
            <w:noProof/>
            <w:webHidden/>
          </w:rPr>
          <w:fldChar w:fldCharType="begin"/>
        </w:r>
        <w:r>
          <w:rPr>
            <w:noProof/>
            <w:webHidden/>
          </w:rPr>
          <w:instrText xml:space="preserve"> PAGEREF _Toc243074117 \h </w:instrText>
        </w:r>
        <w:r>
          <w:rPr>
            <w:noProof/>
            <w:webHidden/>
          </w:rPr>
        </w:r>
        <w:r>
          <w:rPr>
            <w:noProof/>
            <w:webHidden/>
          </w:rPr>
          <w:fldChar w:fldCharType="separate"/>
        </w:r>
        <w:r>
          <w:rPr>
            <w:noProof/>
            <w:webHidden/>
          </w:rPr>
          <w:t>37</w:t>
        </w:r>
        <w:r>
          <w:rPr>
            <w:noProof/>
            <w:webHidden/>
          </w:rPr>
          <w:fldChar w:fldCharType="end"/>
        </w:r>
      </w:hyperlink>
    </w:p>
    <w:p w14:paraId="167FA772" w14:textId="2EDBEDFF"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18" w:history="1">
        <w:r w:rsidRPr="005D417A">
          <w:rPr>
            <w:rStyle w:val="Hyperlink"/>
            <w:noProof/>
          </w:rPr>
          <w:t>6.12 Configuration and Optional LLM Integration</w:t>
        </w:r>
        <w:r>
          <w:rPr>
            <w:noProof/>
            <w:webHidden/>
          </w:rPr>
          <w:tab/>
        </w:r>
        <w:r>
          <w:rPr>
            <w:noProof/>
            <w:webHidden/>
          </w:rPr>
          <w:fldChar w:fldCharType="begin"/>
        </w:r>
        <w:r>
          <w:rPr>
            <w:noProof/>
            <w:webHidden/>
          </w:rPr>
          <w:instrText xml:space="preserve"> PAGEREF _Toc243074118 \h </w:instrText>
        </w:r>
        <w:r>
          <w:rPr>
            <w:noProof/>
            <w:webHidden/>
          </w:rPr>
        </w:r>
        <w:r>
          <w:rPr>
            <w:noProof/>
            <w:webHidden/>
          </w:rPr>
          <w:fldChar w:fldCharType="separate"/>
        </w:r>
        <w:r>
          <w:rPr>
            <w:noProof/>
            <w:webHidden/>
          </w:rPr>
          <w:t>37</w:t>
        </w:r>
        <w:r>
          <w:rPr>
            <w:noProof/>
            <w:webHidden/>
          </w:rPr>
          <w:fldChar w:fldCharType="end"/>
        </w:r>
      </w:hyperlink>
    </w:p>
    <w:p w14:paraId="3A477A69" w14:textId="080634CC"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19" w:history="1">
        <w:r w:rsidRPr="005D417A">
          <w:rPr>
            <w:rStyle w:val="Hyperlink"/>
            <w:noProof/>
          </w:rPr>
          <w:t>6.13 Error Handling, Validation and Security-Related Choices</w:t>
        </w:r>
        <w:r>
          <w:rPr>
            <w:noProof/>
            <w:webHidden/>
          </w:rPr>
          <w:tab/>
        </w:r>
        <w:r>
          <w:rPr>
            <w:noProof/>
            <w:webHidden/>
          </w:rPr>
          <w:fldChar w:fldCharType="begin"/>
        </w:r>
        <w:r>
          <w:rPr>
            <w:noProof/>
            <w:webHidden/>
          </w:rPr>
          <w:instrText xml:space="preserve"> PAGEREF _Toc243074119 \h </w:instrText>
        </w:r>
        <w:r>
          <w:rPr>
            <w:noProof/>
            <w:webHidden/>
          </w:rPr>
        </w:r>
        <w:r>
          <w:rPr>
            <w:noProof/>
            <w:webHidden/>
          </w:rPr>
          <w:fldChar w:fldCharType="separate"/>
        </w:r>
        <w:r>
          <w:rPr>
            <w:noProof/>
            <w:webHidden/>
          </w:rPr>
          <w:t>38</w:t>
        </w:r>
        <w:r>
          <w:rPr>
            <w:noProof/>
            <w:webHidden/>
          </w:rPr>
          <w:fldChar w:fldCharType="end"/>
        </w:r>
      </w:hyperlink>
    </w:p>
    <w:p w14:paraId="632FD83F" w14:textId="117F06A3"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20" w:history="1">
        <w:r w:rsidRPr="005D417A">
          <w:rPr>
            <w:rStyle w:val="Hyperlink"/>
            <w:noProof/>
          </w:rPr>
          <w:t>Chapter 7: Testing and Evaluation</w:t>
        </w:r>
        <w:r>
          <w:rPr>
            <w:noProof/>
            <w:webHidden/>
          </w:rPr>
          <w:tab/>
        </w:r>
        <w:r>
          <w:rPr>
            <w:noProof/>
            <w:webHidden/>
          </w:rPr>
          <w:fldChar w:fldCharType="begin"/>
        </w:r>
        <w:r>
          <w:rPr>
            <w:noProof/>
            <w:webHidden/>
          </w:rPr>
          <w:instrText xml:space="preserve"> PAGEREF _Toc243074120 \h </w:instrText>
        </w:r>
        <w:r>
          <w:rPr>
            <w:noProof/>
            <w:webHidden/>
          </w:rPr>
        </w:r>
        <w:r>
          <w:rPr>
            <w:noProof/>
            <w:webHidden/>
          </w:rPr>
          <w:fldChar w:fldCharType="separate"/>
        </w:r>
        <w:r>
          <w:rPr>
            <w:noProof/>
            <w:webHidden/>
          </w:rPr>
          <w:t>39</w:t>
        </w:r>
        <w:r>
          <w:rPr>
            <w:noProof/>
            <w:webHidden/>
          </w:rPr>
          <w:fldChar w:fldCharType="end"/>
        </w:r>
      </w:hyperlink>
    </w:p>
    <w:p w14:paraId="3D87DB61" w14:textId="778539DE"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21" w:history="1">
        <w:r w:rsidRPr="005D417A">
          <w:rPr>
            <w:rStyle w:val="Hyperlink"/>
            <w:noProof/>
          </w:rPr>
          <w:t>7.1 Testing Methodology</w:t>
        </w:r>
        <w:r>
          <w:rPr>
            <w:noProof/>
            <w:webHidden/>
          </w:rPr>
          <w:tab/>
        </w:r>
        <w:r>
          <w:rPr>
            <w:noProof/>
            <w:webHidden/>
          </w:rPr>
          <w:fldChar w:fldCharType="begin"/>
        </w:r>
        <w:r>
          <w:rPr>
            <w:noProof/>
            <w:webHidden/>
          </w:rPr>
          <w:instrText xml:space="preserve"> PAGEREF _Toc243074121 \h </w:instrText>
        </w:r>
        <w:r>
          <w:rPr>
            <w:noProof/>
            <w:webHidden/>
          </w:rPr>
        </w:r>
        <w:r>
          <w:rPr>
            <w:noProof/>
            <w:webHidden/>
          </w:rPr>
          <w:fldChar w:fldCharType="separate"/>
        </w:r>
        <w:r>
          <w:rPr>
            <w:noProof/>
            <w:webHidden/>
          </w:rPr>
          <w:t>39</w:t>
        </w:r>
        <w:r>
          <w:rPr>
            <w:noProof/>
            <w:webHidden/>
          </w:rPr>
          <w:fldChar w:fldCharType="end"/>
        </w:r>
      </w:hyperlink>
    </w:p>
    <w:p w14:paraId="1FF7E0B2" w14:textId="12053A7B"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22" w:history="1">
        <w:r w:rsidRPr="005D417A">
          <w:rPr>
            <w:rStyle w:val="Hyperlink"/>
            <w:noProof/>
          </w:rPr>
          <w:t>7.2 Test Environment and Configuration</w:t>
        </w:r>
        <w:r>
          <w:rPr>
            <w:noProof/>
            <w:webHidden/>
          </w:rPr>
          <w:tab/>
        </w:r>
        <w:r>
          <w:rPr>
            <w:noProof/>
            <w:webHidden/>
          </w:rPr>
          <w:fldChar w:fldCharType="begin"/>
        </w:r>
        <w:r>
          <w:rPr>
            <w:noProof/>
            <w:webHidden/>
          </w:rPr>
          <w:instrText xml:space="preserve"> PAGEREF _Toc243074122 \h </w:instrText>
        </w:r>
        <w:r>
          <w:rPr>
            <w:noProof/>
            <w:webHidden/>
          </w:rPr>
        </w:r>
        <w:r>
          <w:rPr>
            <w:noProof/>
            <w:webHidden/>
          </w:rPr>
          <w:fldChar w:fldCharType="separate"/>
        </w:r>
        <w:r>
          <w:rPr>
            <w:noProof/>
            <w:webHidden/>
          </w:rPr>
          <w:t>39</w:t>
        </w:r>
        <w:r>
          <w:rPr>
            <w:noProof/>
            <w:webHidden/>
          </w:rPr>
          <w:fldChar w:fldCharType="end"/>
        </w:r>
      </w:hyperlink>
    </w:p>
    <w:p w14:paraId="0373D8F2" w14:textId="5DD9295D"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23" w:history="1">
        <w:r w:rsidRPr="005D417A">
          <w:rPr>
            <w:rStyle w:val="Hyperlink"/>
            <w:noProof/>
          </w:rPr>
          <w:t>7.3 Unit, Integration, API and Regression Tests</w:t>
        </w:r>
        <w:r>
          <w:rPr>
            <w:noProof/>
            <w:webHidden/>
          </w:rPr>
          <w:tab/>
        </w:r>
        <w:r>
          <w:rPr>
            <w:noProof/>
            <w:webHidden/>
          </w:rPr>
          <w:fldChar w:fldCharType="begin"/>
        </w:r>
        <w:r>
          <w:rPr>
            <w:noProof/>
            <w:webHidden/>
          </w:rPr>
          <w:instrText xml:space="preserve"> PAGEREF _Toc243074123 \h </w:instrText>
        </w:r>
        <w:r>
          <w:rPr>
            <w:noProof/>
            <w:webHidden/>
          </w:rPr>
        </w:r>
        <w:r>
          <w:rPr>
            <w:noProof/>
            <w:webHidden/>
          </w:rPr>
          <w:fldChar w:fldCharType="separate"/>
        </w:r>
        <w:r>
          <w:rPr>
            <w:noProof/>
            <w:webHidden/>
          </w:rPr>
          <w:t>39</w:t>
        </w:r>
        <w:r>
          <w:rPr>
            <w:noProof/>
            <w:webHidden/>
          </w:rPr>
          <w:fldChar w:fldCharType="end"/>
        </w:r>
      </w:hyperlink>
    </w:p>
    <w:p w14:paraId="0E566BF2" w14:textId="0B86D33E"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24" w:history="1">
        <w:r w:rsidRPr="005D417A">
          <w:rPr>
            <w:rStyle w:val="Hyperlink"/>
            <w:noProof/>
          </w:rPr>
          <w:t>7.4 Representative Test Cases</w:t>
        </w:r>
        <w:r>
          <w:rPr>
            <w:noProof/>
            <w:webHidden/>
          </w:rPr>
          <w:tab/>
        </w:r>
        <w:r>
          <w:rPr>
            <w:noProof/>
            <w:webHidden/>
          </w:rPr>
          <w:fldChar w:fldCharType="begin"/>
        </w:r>
        <w:r>
          <w:rPr>
            <w:noProof/>
            <w:webHidden/>
          </w:rPr>
          <w:instrText xml:space="preserve"> PAGEREF _Toc243074124 \h </w:instrText>
        </w:r>
        <w:r>
          <w:rPr>
            <w:noProof/>
            <w:webHidden/>
          </w:rPr>
        </w:r>
        <w:r>
          <w:rPr>
            <w:noProof/>
            <w:webHidden/>
          </w:rPr>
          <w:fldChar w:fldCharType="separate"/>
        </w:r>
        <w:r>
          <w:rPr>
            <w:noProof/>
            <w:webHidden/>
          </w:rPr>
          <w:t>40</w:t>
        </w:r>
        <w:r>
          <w:rPr>
            <w:noProof/>
            <w:webHidden/>
          </w:rPr>
          <w:fldChar w:fldCharType="end"/>
        </w:r>
      </w:hyperlink>
    </w:p>
    <w:p w14:paraId="2477E6F3" w14:textId="3B382D77"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25" w:history="1">
        <w:r w:rsidRPr="005D417A">
          <w:rPr>
            <w:rStyle w:val="Hyperlink"/>
            <w:noProof/>
          </w:rPr>
          <w:t>7.5 Test Results</w:t>
        </w:r>
        <w:r>
          <w:rPr>
            <w:noProof/>
            <w:webHidden/>
          </w:rPr>
          <w:tab/>
        </w:r>
        <w:r>
          <w:rPr>
            <w:noProof/>
            <w:webHidden/>
          </w:rPr>
          <w:fldChar w:fldCharType="begin"/>
        </w:r>
        <w:r>
          <w:rPr>
            <w:noProof/>
            <w:webHidden/>
          </w:rPr>
          <w:instrText xml:space="preserve"> PAGEREF _Toc243074125 \h </w:instrText>
        </w:r>
        <w:r>
          <w:rPr>
            <w:noProof/>
            <w:webHidden/>
          </w:rPr>
        </w:r>
        <w:r>
          <w:rPr>
            <w:noProof/>
            <w:webHidden/>
          </w:rPr>
          <w:fldChar w:fldCharType="separate"/>
        </w:r>
        <w:r>
          <w:rPr>
            <w:noProof/>
            <w:webHidden/>
          </w:rPr>
          <w:t>42</w:t>
        </w:r>
        <w:r>
          <w:rPr>
            <w:noProof/>
            <w:webHidden/>
          </w:rPr>
          <w:fldChar w:fldCharType="end"/>
        </w:r>
      </w:hyperlink>
    </w:p>
    <w:p w14:paraId="26E3CF6C" w14:textId="0AE5D5DB"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26" w:history="1">
        <w:r w:rsidRPr="005D417A">
          <w:rPr>
            <w:rStyle w:val="Hyperlink"/>
            <w:noProof/>
          </w:rPr>
          <w:t>7.6 Retrieval-Quality Evaluation</w:t>
        </w:r>
        <w:r>
          <w:rPr>
            <w:noProof/>
            <w:webHidden/>
          </w:rPr>
          <w:tab/>
        </w:r>
        <w:r>
          <w:rPr>
            <w:noProof/>
            <w:webHidden/>
          </w:rPr>
          <w:fldChar w:fldCharType="begin"/>
        </w:r>
        <w:r>
          <w:rPr>
            <w:noProof/>
            <w:webHidden/>
          </w:rPr>
          <w:instrText xml:space="preserve"> PAGEREF _Toc243074126 \h </w:instrText>
        </w:r>
        <w:r>
          <w:rPr>
            <w:noProof/>
            <w:webHidden/>
          </w:rPr>
        </w:r>
        <w:r>
          <w:rPr>
            <w:noProof/>
            <w:webHidden/>
          </w:rPr>
          <w:fldChar w:fldCharType="separate"/>
        </w:r>
        <w:r>
          <w:rPr>
            <w:noProof/>
            <w:webHidden/>
          </w:rPr>
          <w:t>42</w:t>
        </w:r>
        <w:r>
          <w:rPr>
            <w:noProof/>
            <w:webHidden/>
          </w:rPr>
          <w:fldChar w:fldCharType="end"/>
        </w:r>
      </w:hyperlink>
    </w:p>
    <w:p w14:paraId="0C991F3B" w14:textId="675D92A9"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27" w:history="1">
        <w:r w:rsidRPr="005D417A">
          <w:rPr>
            <w:rStyle w:val="Hyperlink"/>
            <w:noProof/>
          </w:rPr>
          <w:t>7.7 Optimisation Experiments and Performance Measurements</w:t>
        </w:r>
        <w:r>
          <w:rPr>
            <w:noProof/>
            <w:webHidden/>
          </w:rPr>
          <w:tab/>
        </w:r>
        <w:r>
          <w:rPr>
            <w:noProof/>
            <w:webHidden/>
          </w:rPr>
          <w:fldChar w:fldCharType="begin"/>
        </w:r>
        <w:r>
          <w:rPr>
            <w:noProof/>
            <w:webHidden/>
          </w:rPr>
          <w:instrText xml:space="preserve"> PAGEREF _Toc243074127 \h </w:instrText>
        </w:r>
        <w:r>
          <w:rPr>
            <w:noProof/>
            <w:webHidden/>
          </w:rPr>
        </w:r>
        <w:r>
          <w:rPr>
            <w:noProof/>
            <w:webHidden/>
          </w:rPr>
          <w:fldChar w:fldCharType="separate"/>
        </w:r>
        <w:r>
          <w:rPr>
            <w:noProof/>
            <w:webHidden/>
          </w:rPr>
          <w:t>43</w:t>
        </w:r>
        <w:r>
          <w:rPr>
            <w:noProof/>
            <w:webHidden/>
          </w:rPr>
          <w:fldChar w:fldCharType="end"/>
        </w:r>
      </w:hyperlink>
    </w:p>
    <w:p w14:paraId="694FC85D" w14:textId="4EFD7DCB"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28" w:history="1">
        <w:r w:rsidRPr="005D417A">
          <w:rPr>
            <w:rStyle w:val="Hyperlink"/>
            <w:noProof/>
          </w:rPr>
          <w:t>7.8 Grounding and Failure-Handling Evidence</w:t>
        </w:r>
        <w:r>
          <w:rPr>
            <w:noProof/>
            <w:webHidden/>
          </w:rPr>
          <w:tab/>
        </w:r>
        <w:r>
          <w:rPr>
            <w:noProof/>
            <w:webHidden/>
          </w:rPr>
          <w:fldChar w:fldCharType="begin"/>
        </w:r>
        <w:r>
          <w:rPr>
            <w:noProof/>
            <w:webHidden/>
          </w:rPr>
          <w:instrText xml:space="preserve"> PAGEREF _Toc243074128 \h </w:instrText>
        </w:r>
        <w:r>
          <w:rPr>
            <w:noProof/>
            <w:webHidden/>
          </w:rPr>
        </w:r>
        <w:r>
          <w:rPr>
            <w:noProof/>
            <w:webHidden/>
          </w:rPr>
          <w:fldChar w:fldCharType="separate"/>
        </w:r>
        <w:r>
          <w:rPr>
            <w:noProof/>
            <w:webHidden/>
          </w:rPr>
          <w:t>45</w:t>
        </w:r>
        <w:r>
          <w:rPr>
            <w:noProof/>
            <w:webHidden/>
          </w:rPr>
          <w:fldChar w:fldCharType="end"/>
        </w:r>
      </w:hyperlink>
    </w:p>
    <w:p w14:paraId="34C67EE3" w14:textId="560FE3A4"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29" w:history="1">
        <w:r w:rsidRPr="005D417A">
          <w:rPr>
            <w:rStyle w:val="Hyperlink"/>
            <w:noProof/>
          </w:rPr>
          <w:t>7.9 Results Summary</w:t>
        </w:r>
        <w:r>
          <w:rPr>
            <w:noProof/>
            <w:webHidden/>
          </w:rPr>
          <w:tab/>
        </w:r>
        <w:r>
          <w:rPr>
            <w:noProof/>
            <w:webHidden/>
          </w:rPr>
          <w:fldChar w:fldCharType="begin"/>
        </w:r>
        <w:r>
          <w:rPr>
            <w:noProof/>
            <w:webHidden/>
          </w:rPr>
          <w:instrText xml:space="preserve"> PAGEREF _Toc243074129 \h </w:instrText>
        </w:r>
        <w:r>
          <w:rPr>
            <w:noProof/>
            <w:webHidden/>
          </w:rPr>
        </w:r>
        <w:r>
          <w:rPr>
            <w:noProof/>
            <w:webHidden/>
          </w:rPr>
          <w:fldChar w:fldCharType="separate"/>
        </w:r>
        <w:r>
          <w:rPr>
            <w:noProof/>
            <w:webHidden/>
          </w:rPr>
          <w:t>46</w:t>
        </w:r>
        <w:r>
          <w:rPr>
            <w:noProof/>
            <w:webHidden/>
          </w:rPr>
          <w:fldChar w:fldCharType="end"/>
        </w:r>
      </w:hyperlink>
    </w:p>
    <w:p w14:paraId="3DFEA1E8" w14:textId="33A28420"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30" w:history="1">
        <w:r w:rsidRPr="005D417A">
          <w:rPr>
            <w:rStyle w:val="Hyperlink"/>
            <w:noProof/>
          </w:rPr>
          <w:t>7.10 Test Success Versus Real-World Effectiveness</w:t>
        </w:r>
        <w:r>
          <w:rPr>
            <w:noProof/>
            <w:webHidden/>
          </w:rPr>
          <w:tab/>
        </w:r>
        <w:r>
          <w:rPr>
            <w:noProof/>
            <w:webHidden/>
          </w:rPr>
          <w:fldChar w:fldCharType="begin"/>
        </w:r>
        <w:r>
          <w:rPr>
            <w:noProof/>
            <w:webHidden/>
          </w:rPr>
          <w:instrText xml:space="preserve"> PAGEREF _Toc243074130 \h </w:instrText>
        </w:r>
        <w:r>
          <w:rPr>
            <w:noProof/>
            <w:webHidden/>
          </w:rPr>
        </w:r>
        <w:r>
          <w:rPr>
            <w:noProof/>
            <w:webHidden/>
          </w:rPr>
          <w:fldChar w:fldCharType="separate"/>
        </w:r>
        <w:r>
          <w:rPr>
            <w:noProof/>
            <w:webHidden/>
          </w:rPr>
          <w:t>46</w:t>
        </w:r>
        <w:r>
          <w:rPr>
            <w:noProof/>
            <w:webHidden/>
          </w:rPr>
          <w:fldChar w:fldCharType="end"/>
        </w:r>
      </w:hyperlink>
    </w:p>
    <w:p w14:paraId="6C961A25" w14:textId="0FA90C33"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31" w:history="1">
        <w:r w:rsidRPr="005D417A">
          <w:rPr>
            <w:rStyle w:val="Hyperlink"/>
            <w:noProof/>
          </w:rPr>
          <w:t>7.11 Limitations of the Evaluation</w:t>
        </w:r>
        <w:r>
          <w:rPr>
            <w:noProof/>
            <w:webHidden/>
          </w:rPr>
          <w:tab/>
        </w:r>
        <w:r>
          <w:rPr>
            <w:noProof/>
            <w:webHidden/>
          </w:rPr>
          <w:fldChar w:fldCharType="begin"/>
        </w:r>
        <w:r>
          <w:rPr>
            <w:noProof/>
            <w:webHidden/>
          </w:rPr>
          <w:instrText xml:space="preserve"> PAGEREF _Toc243074131 \h </w:instrText>
        </w:r>
        <w:r>
          <w:rPr>
            <w:noProof/>
            <w:webHidden/>
          </w:rPr>
        </w:r>
        <w:r>
          <w:rPr>
            <w:noProof/>
            <w:webHidden/>
          </w:rPr>
          <w:fldChar w:fldCharType="separate"/>
        </w:r>
        <w:r>
          <w:rPr>
            <w:noProof/>
            <w:webHidden/>
          </w:rPr>
          <w:t>46</w:t>
        </w:r>
        <w:r>
          <w:rPr>
            <w:noProof/>
            <w:webHidden/>
          </w:rPr>
          <w:fldChar w:fldCharType="end"/>
        </w:r>
      </w:hyperlink>
    </w:p>
    <w:p w14:paraId="5575E79D" w14:textId="0719B961"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32" w:history="1">
        <w:r w:rsidRPr="005D417A">
          <w:rPr>
            <w:rStyle w:val="Hyperlink"/>
            <w:noProof/>
          </w:rPr>
          <w:t>7.12 Work Beyond the Canonical Baseline</w:t>
        </w:r>
        <w:r>
          <w:rPr>
            <w:noProof/>
            <w:webHidden/>
          </w:rPr>
          <w:tab/>
        </w:r>
        <w:r>
          <w:rPr>
            <w:noProof/>
            <w:webHidden/>
          </w:rPr>
          <w:fldChar w:fldCharType="begin"/>
        </w:r>
        <w:r>
          <w:rPr>
            <w:noProof/>
            <w:webHidden/>
          </w:rPr>
          <w:instrText xml:space="preserve"> PAGEREF _Toc243074132 \h </w:instrText>
        </w:r>
        <w:r>
          <w:rPr>
            <w:noProof/>
            <w:webHidden/>
          </w:rPr>
        </w:r>
        <w:r>
          <w:rPr>
            <w:noProof/>
            <w:webHidden/>
          </w:rPr>
          <w:fldChar w:fldCharType="separate"/>
        </w:r>
        <w:r>
          <w:rPr>
            <w:noProof/>
            <w:webHidden/>
          </w:rPr>
          <w:t>47</w:t>
        </w:r>
        <w:r>
          <w:rPr>
            <w:noProof/>
            <w:webHidden/>
          </w:rPr>
          <w:fldChar w:fldCharType="end"/>
        </w:r>
      </w:hyperlink>
    </w:p>
    <w:p w14:paraId="27435AB6" w14:textId="17E17DF7"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33" w:history="1">
        <w:r w:rsidRPr="005D417A">
          <w:rPr>
            <w:rStyle w:val="Hyperlink"/>
            <w:noProof/>
          </w:rPr>
          <w:t>Chapter 8: Results and Discussion</w:t>
        </w:r>
        <w:r>
          <w:rPr>
            <w:noProof/>
            <w:webHidden/>
          </w:rPr>
          <w:tab/>
        </w:r>
        <w:r>
          <w:rPr>
            <w:noProof/>
            <w:webHidden/>
          </w:rPr>
          <w:fldChar w:fldCharType="begin"/>
        </w:r>
        <w:r>
          <w:rPr>
            <w:noProof/>
            <w:webHidden/>
          </w:rPr>
          <w:instrText xml:space="preserve"> PAGEREF _Toc243074133 \h </w:instrText>
        </w:r>
        <w:r>
          <w:rPr>
            <w:noProof/>
            <w:webHidden/>
          </w:rPr>
        </w:r>
        <w:r>
          <w:rPr>
            <w:noProof/>
            <w:webHidden/>
          </w:rPr>
          <w:fldChar w:fldCharType="separate"/>
        </w:r>
        <w:r>
          <w:rPr>
            <w:noProof/>
            <w:webHidden/>
          </w:rPr>
          <w:t>48</w:t>
        </w:r>
        <w:r>
          <w:rPr>
            <w:noProof/>
            <w:webHidden/>
          </w:rPr>
          <w:fldChar w:fldCharType="end"/>
        </w:r>
      </w:hyperlink>
    </w:p>
    <w:p w14:paraId="5DFBC870" w14:textId="59D06C5B"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34" w:history="1">
        <w:r w:rsidRPr="005D417A">
          <w:rPr>
            <w:rStyle w:val="Hyperlink"/>
            <w:noProof/>
          </w:rPr>
          <w:t>8.1 What the System Demonstrates</w:t>
        </w:r>
        <w:r>
          <w:rPr>
            <w:noProof/>
            <w:webHidden/>
          </w:rPr>
          <w:tab/>
        </w:r>
        <w:r>
          <w:rPr>
            <w:noProof/>
            <w:webHidden/>
          </w:rPr>
          <w:fldChar w:fldCharType="begin"/>
        </w:r>
        <w:r>
          <w:rPr>
            <w:noProof/>
            <w:webHidden/>
          </w:rPr>
          <w:instrText xml:space="preserve"> PAGEREF _Toc243074134 \h </w:instrText>
        </w:r>
        <w:r>
          <w:rPr>
            <w:noProof/>
            <w:webHidden/>
          </w:rPr>
        </w:r>
        <w:r>
          <w:rPr>
            <w:noProof/>
            <w:webHidden/>
          </w:rPr>
          <w:fldChar w:fldCharType="separate"/>
        </w:r>
        <w:r>
          <w:rPr>
            <w:noProof/>
            <w:webHidden/>
          </w:rPr>
          <w:t>48</w:t>
        </w:r>
        <w:r>
          <w:rPr>
            <w:noProof/>
            <w:webHidden/>
          </w:rPr>
          <w:fldChar w:fldCharType="end"/>
        </w:r>
      </w:hyperlink>
    </w:p>
    <w:p w14:paraId="1F45661A" w14:textId="5E545629"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35" w:history="1">
        <w:r w:rsidRPr="005D417A">
          <w:rPr>
            <w:rStyle w:val="Hyperlink"/>
            <w:noProof/>
          </w:rPr>
          <w:t>8.2 Fulfilment of the Objectives</w:t>
        </w:r>
        <w:r>
          <w:rPr>
            <w:noProof/>
            <w:webHidden/>
          </w:rPr>
          <w:tab/>
        </w:r>
        <w:r>
          <w:rPr>
            <w:noProof/>
            <w:webHidden/>
          </w:rPr>
          <w:fldChar w:fldCharType="begin"/>
        </w:r>
        <w:r>
          <w:rPr>
            <w:noProof/>
            <w:webHidden/>
          </w:rPr>
          <w:instrText xml:space="preserve"> PAGEREF _Toc243074135 \h </w:instrText>
        </w:r>
        <w:r>
          <w:rPr>
            <w:noProof/>
            <w:webHidden/>
          </w:rPr>
        </w:r>
        <w:r>
          <w:rPr>
            <w:noProof/>
            <w:webHidden/>
          </w:rPr>
          <w:fldChar w:fldCharType="separate"/>
        </w:r>
        <w:r>
          <w:rPr>
            <w:noProof/>
            <w:webHidden/>
          </w:rPr>
          <w:t>48</w:t>
        </w:r>
        <w:r>
          <w:rPr>
            <w:noProof/>
            <w:webHidden/>
          </w:rPr>
          <w:fldChar w:fldCharType="end"/>
        </w:r>
      </w:hyperlink>
    </w:p>
    <w:p w14:paraId="446ABF1F" w14:textId="41B7DB9D"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36" w:history="1">
        <w:r w:rsidRPr="005D417A">
          <w:rPr>
            <w:rStyle w:val="Hyperlink"/>
            <w:noProof/>
          </w:rPr>
          <w:t>8.3 Interpretation of Retrieval and Performance Results</w:t>
        </w:r>
        <w:r>
          <w:rPr>
            <w:noProof/>
            <w:webHidden/>
          </w:rPr>
          <w:tab/>
        </w:r>
        <w:r>
          <w:rPr>
            <w:noProof/>
            <w:webHidden/>
          </w:rPr>
          <w:fldChar w:fldCharType="begin"/>
        </w:r>
        <w:r>
          <w:rPr>
            <w:noProof/>
            <w:webHidden/>
          </w:rPr>
          <w:instrText xml:space="preserve"> PAGEREF _Toc243074136 \h </w:instrText>
        </w:r>
        <w:r>
          <w:rPr>
            <w:noProof/>
            <w:webHidden/>
          </w:rPr>
        </w:r>
        <w:r>
          <w:rPr>
            <w:noProof/>
            <w:webHidden/>
          </w:rPr>
          <w:fldChar w:fldCharType="separate"/>
        </w:r>
        <w:r>
          <w:rPr>
            <w:noProof/>
            <w:webHidden/>
          </w:rPr>
          <w:t>48</w:t>
        </w:r>
        <w:r>
          <w:rPr>
            <w:noProof/>
            <w:webHidden/>
          </w:rPr>
          <w:fldChar w:fldCharType="end"/>
        </w:r>
      </w:hyperlink>
    </w:p>
    <w:p w14:paraId="4E32F3A2" w14:textId="190E11C8"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37" w:history="1">
        <w:r w:rsidRPr="005D417A">
          <w:rPr>
            <w:rStyle w:val="Hyperlink"/>
            <w:noProof/>
          </w:rPr>
          <w:t>8.4 Practical Benefits and Usability Observations</w:t>
        </w:r>
        <w:r>
          <w:rPr>
            <w:noProof/>
            <w:webHidden/>
          </w:rPr>
          <w:tab/>
        </w:r>
        <w:r>
          <w:rPr>
            <w:noProof/>
            <w:webHidden/>
          </w:rPr>
          <w:fldChar w:fldCharType="begin"/>
        </w:r>
        <w:r>
          <w:rPr>
            <w:noProof/>
            <w:webHidden/>
          </w:rPr>
          <w:instrText xml:space="preserve"> PAGEREF _Toc243074137 \h </w:instrText>
        </w:r>
        <w:r>
          <w:rPr>
            <w:noProof/>
            <w:webHidden/>
          </w:rPr>
        </w:r>
        <w:r>
          <w:rPr>
            <w:noProof/>
            <w:webHidden/>
          </w:rPr>
          <w:fldChar w:fldCharType="separate"/>
        </w:r>
        <w:r>
          <w:rPr>
            <w:noProof/>
            <w:webHidden/>
          </w:rPr>
          <w:t>49</w:t>
        </w:r>
        <w:r>
          <w:rPr>
            <w:noProof/>
            <w:webHidden/>
          </w:rPr>
          <w:fldChar w:fldCharType="end"/>
        </w:r>
      </w:hyperlink>
    </w:p>
    <w:p w14:paraId="13B972DC" w14:textId="0F3F41AB"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38" w:history="1">
        <w:r w:rsidRPr="005D417A">
          <w:rPr>
            <w:rStyle w:val="Hyperlink"/>
            <w:noProof/>
          </w:rPr>
          <w:t>8.5 Trade-offs of the Deterministic-plus-Optional-LLM Design</w:t>
        </w:r>
        <w:r>
          <w:rPr>
            <w:noProof/>
            <w:webHidden/>
          </w:rPr>
          <w:tab/>
        </w:r>
        <w:r>
          <w:rPr>
            <w:noProof/>
            <w:webHidden/>
          </w:rPr>
          <w:fldChar w:fldCharType="begin"/>
        </w:r>
        <w:r>
          <w:rPr>
            <w:noProof/>
            <w:webHidden/>
          </w:rPr>
          <w:instrText xml:space="preserve"> PAGEREF _Toc243074138 \h </w:instrText>
        </w:r>
        <w:r>
          <w:rPr>
            <w:noProof/>
            <w:webHidden/>
          </w:rPr>
        </w:r>
        <w:r>
          <w:rPr>
            <w:noProof/>
            <w:webHidden/>
          </w:rPr>
          <w:fldChar w:fldCharType="separate"/>
        </w:r>
        <w:r>
          <w:rPr>
            <w:noProof/>
            <w:webHidden/>
          </w:rPr>
          <w:t>49</w:t>
        </w:r>
        <w:r>
          <w:rPr>
            <w:noProof/>
            <w:webHidden/>
          </w:rPr>
          <w:fldChar w:fldCharType="end"/>
        </w:r>
      </w:hyperlink>
    </w:p>
    <w:p w14:paraId="4C780FB4" w14:textId="5681274B"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39" w:history="1">
        <w:r w:rsidRPr="005D417A">
          <w:rPr>
            <w:rStyle w:val="Hyperlink"/>
            <w:noProof/>
          </w:rPr>
          <w:t>8.6 Threats to Validity and Generalisability</w:t>
        </w:r>
        <w:r>
          <w:rPr>
            <w:noProof/>
            <w:webHidden/>
          </w:rPr>
          <w:tab/>
        </w:r>
        <w:r>
          <w:rPr>
            <w:noProof/>
            <w:webHidden/>
          </w:rPr>
          <w:fldChar w:fldCharType="begin"/>
        </w:r>
        <w:r>
          <w:rPr>
            <w:noProof/>
            <w:webHidden/>
          </w:rPr>
          <w:instrText xml:space="preserve"> PAGEREF _Toc243074139 \h </w:instrText>
        </w:r>
        <w:r>
          <w:rPr>
            <w:noProof/>
            <w:webHidden/>
          </w:rPr>
        </w:r>
        <w:r>
          <w:rPr>
            <w:noProof/>
            <w:webHidden/>
          </w:rPr>
          <w:fldChar w:fldCharType="separate"/>
        </w:r>
        <w:r>
          <w:rPr>
            <w:noProof/>
            <w:webHidden/>
          </w:rPr>
          <w:t>49</w:t>
        </w:r>
        <w:r>
          <w:rPr>
            <w:noProof/>
            <w:webHidden/>
          </w:rPr>
          <w:fldChar w:fldCharType="end"/>
        </w:r>
      </w:hyperlink>
    </w:p>
    <w:p w14:paraId="34FF458E" w14:textId="633F453E"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40" w:history="1">
        <w:r w:rsidRPr="005D417A">
          <w:rPr>
            <w:rStyle w:val="Hyperlink"/>
            <w:noProof/>
          </w:rPr>
          <w:t>Chapter 9: Security, Privacy and Reliability</w:t>
        </w:r>
        <w:r>
          <w:rPr>
            <w:noProof/>
            <w:webHidden/>
          </w:rPr>
          <w:tab/>
        </w:r>
        <w:r>
          <w:rPr>
            <w:noProof/>
            <w:webHidden/>
          </w:rPr>
          <w:fldChar w:fldCharType="begin"/>
        </w:r>
        <w:r>
          <w:rPr>
            <w:noProof/>
            <w:webHidden/>
          </w:rPr>
          <w:instrText xml:space="preserve"> PAGEREF _Toc243074140 \h </w:instrText>
        </w:r>
        <w:r>
          <w:rPr>
            <w:noProof/>
            <w:webHidden/>
          </w:rPr>
        </w:r>
        <w:r>
          <w:rPr>
            <w:noProof/>
            <w:webHidden/>
          </w:rPr>
          <w:fldChar w:fldCharType="separate"/>
        </w:r>
        <w:r>
          <w:rPr>
            <w:noProof/>
            <w:webHidden/>
          </w:rPr>
          <w:t>51</w:t>
        </w:r>
        <w:r>
          <w:rPr>
            <w:noProof/>
            <w:webHidden/>
          </w:rPr>
          <w:fldChar w:fldCharType="end"/>
        </w:r>
      </w:hyperlink>
    </w:p>
    <w:p w14:paraId="401C3845" w14:textId="5AA5D0BD"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41" w:history="1">
        <w:r w:rsidRPr="005D417A">
          <w:rPr>
            <w:rStyle w:val="Hyperlink"/>
            <w:noProof/>
          </w:rPr>
          <w:t>9.1 Password Hashing</w:t>
        </w:r>
        <w:r>
          <w:rPr>
            <w:noProof/>
            <w:webHidden/>
          </w:rPr>
          <w:tab/>
        </w:r>
        <w:r>
          <w:rPr>
            <w:noProof/>
            <w:webHidden/>
          </w:rPr>
          <w:fldChar w:fldCharType="begin"/>
        </w:r>
        <w:r>
          <w:rPr>
            <w:noProof/>
            <w:webHidden/>
          </w:rPr>
          <w:instrText xml:space="preserve"> PAGEREF _Toc243074141 \h </w:instrText>
        </w:r>
        <w:r>
          <w:rPr>
            <w:noProof/>
            <w:webHidden/>
          </w:rPr>
        </w:r>
        <w:r>
          <w:rPr>
            <w:noProof/>
            <w:webHidden/>
          </w:rPr>
          <w:fldChar w:fldCharType="separate"/>
        </w:r>
        <w:r>
          <w:rPr>
            <w:noProof/>
            <w:webHidden/>
          </w:rPr>
          <w:t>51</w:t>
        </w:r>
        <w:r>
          <w:rPr>
            <w:noProof/>
            <w:webHidden/>
          </w:rPr>
          <w:fldChar w:fldCharType="end"/>
        </w:r>
      </w:hyperlink>
    </w:p>
    <w:p w14:paraId="15A7872F" w14:textId="5DECDA32"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42" w:history="1">
        <w:r w:rsidRPr="005D417A">
          <w:rPr>
            <w:rStyle w:val="Hyperlink"/>
            <w:noProof/>
          </w:rPr>
          <w:t>9.2 Session-Token Generation and Storage</w:t>
        </w:r>
        <w:r>
          <w:rPr>
            <w:noProof/>
            <w:webHidden/>
          </w:rPr>
          <w:tab/>
        </w:r>
        <w:r>
          <w:rPr>
            <w:noProof/>
            <w:webHidden/>
          </w:rPr>
          <w:fldChar w:fldCharType="begin"/>
        </w:r>
        <w:r>
          <w:rPr>
            <w:noProof/>
            <w:webHidden/>
          </w:rPr>
          <w:instrText xml:space="preserve"> PAGEREF _Toc243074142 \h </w:instrText>
        </w:r>
        <w:r>
          <w:rPr>
            <w:noProof/>
            <w:webHidden/>
          </w:rPr>
        </w:r>
        <w:r>
          <w:rPr>
            <w:noProof/>
            <w:webHidden/>
          </w:rPr>
          <w:fldChar w:fldCharType="separate"/>
        </w:r>
        <w:r>
          <w:rPr>
            <w:noProof/>
            <w:webHidden/>
          </w:rPr>
          <w:t>51</w:t>
        </w:r>
        <w:r>
          <w:rPr>
            <w:noProof/>
            <w:webHidden/>
          </w:rPr>
          <w:fldChar w:fldCharType="end"/>
        </w:r>
      </w:hyperlink>
    </w:p>
    <w:p w14:paraId="56F9E0ED" w14:textId="38BD7649"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43" w:history="1">
        <w:r w:rsidRPr="005D417A">
          <w:rPr>
            <w:rStyle w:val="Hyperlink"/>
            <w:noProof/>
          </w:rPr>
          <w:t>9.3 Authentication, Authorisation and API Access Control</w:t>
        </w:r>
        <w:r>
          <w:rPr>
            <w:noProof/>
            <w:webHidden/>
          </w:rPr>
          <w:tab/>
        </w:r>
        <w:r>
          <w:rPr>
            <w:noProof/>
            <w:webHidden/>
          </w:rPr>
          <w:fldChar w:fldCharType="begin"/>
        </w:r>
        <w:r>
          <w:rPr>
            <w:noProof/>
            <w:webHidden/>
          </w:rPr>
          <w:instrText xml:space="preserve"> PAGEREF _Toc243074143 \h </w:instrText>
        </w:r>
        <w:r>
          <w:rPr>
            <w:noProof/>
            <w:webHidden/>
          </w:rPr>
        </w:r>
        <w:r>
          <w:rPr>
            <w:noProof/>
            <w:webHidden/>
          </w:rPr>
          <w:fldChar w:fldCharType="separate"/>
        </w:r>
        <w:r>
          <w:rPr>
            <w:noProof/>
            <w:webHidden/>
          </w:rPr>
          <w:t>51</w:t>
        </w:r>
        <w:r>
          <w:rPr>
            <w:noProof/>
            <w:webHidden/>
          </w:rPr>
          <w:fldChar w:fldCharType="end"/>
        </w:r>
      </w:hyperlink>
    </w:p>
    <w:p w14:paraId="4B36CF8B" w14:textId="70DFCB7F"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44" w:history="1">
        <w:r w:rsidRPr="005D417A">
          <w:rPr>
            <w:rStyle w:val="Hyperlink"/>
            <w:noProof/>
          </w:rPr>
          <w:t>9.4 User-Data Ownership and Cross-User Isolation</w:t>
        </w:r>
        <w:r>
          <w:rPr>
            <w:noProof/>
            <w:webHidden/>
          </w:rPr>
          <w:tab/>
        </w:r>
        <w:r>
          <w:rPr>
            <w:noProof/>
            <w:webHidden/>
          </w:rPr>
          <w:fldChar w:fldCharType="begin"/>
        </w:r>
        <w:r>
          <w:rPr>
            <w:noProof/>
            <w:webHidden/>
          </w:rPr>
          <w:instrText xml:space="preserve"> PAGEREF _Toc243074144 \h </w:instrText>
        </w:r>
        <w:r>
          <w:rPr>
            <w:noProof/>
            <w:webHidden/>
          </w:rPr>
        </w:r>
        <w:r>
          <w:rPr>
            <w:noProof/>
            <w:webHidden/>
          </w:rPr>
          <w:fldChar w:fldCharType="separate"/>
        </w:r>
        <w:r>
          <w:rPr>
            <w:noProof/>
            <w:webHidden/>
          </w:rPr>
          <w:t>51</w:t>
        </w:r>
        <w:r>
          <w:rPr>
            <w:noProof/>
            <w:webHidden/>
          </w:rPr>
          <w:fldChar w:fldCharType="end"/>
        </w:r>
      </w:hyperlink>
    </w:p>
    <w:p w14:paraId="10C4F379" w14:textId="04570839"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45" w:history="1">
        <w:r w:rsidRPr="005D417A">
          <w:rPr>
            <w:rStyle w:val="Hyperlink"/>
            <w:noProof/>
          </w:rPr>
          <w:t>9.5 Input and File Validation</w:t>
        </w:r>
        <w:r>
          <w:rPr>
            <w:noProof/>
            <w:webHidden/>
          </w:rPr>
          <w:tab/>
        </w:r>
        <w:r>
          <w:rPr>
            <w:noProof/>
            <w:webHidden/>
          </w:rPr>
          <w:fldChar w:fldCharType="begin"/>
        </w:r>
        <w:r>
          <w:rPr>
            <w:noProof/>
            <w:webHidden/>
          </w:rPr>
          <w:instrText xml:space="preserve"> PAGEREF _Toc243074145 \h </w:instrText>
        </w:r>
        <w:r>
          <w:rPr>
            <w:noProof/>
            <w:webHidden/>
          </w:rPr>
        </w:r>
        <w:r>
          <w:rPr>
            <w:noProof/>
            <w:webHidden/>
          </w:rPr>
          <w:fldChar w:fldCharType="separate"/>
        </w:r>
        <w:r>
          <w:rPr>
            <w:noProof/>
            <w:webHidden/>
          </w:rPr>
          <w:t>52</w:t>
        </w:r>
        <w:r>
          <w:rPr>
            <w:noProof/>
            <w:webHidden/>
          </w:rPr>
          <w:fldChar w:fldCharType="end"/>
        </w:r>
      </w:hyperlink>
    </w:p>
    <w:p w14:paraId="6EBD129D" w14:textId="37EF6542"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46" w:history="1">
        <w:r w:rsidRPr="005D417A">
          <w:rPr>
            <w:rStyle w:val="Hyperlink"/>
            <w:noProof/>
          </w:rPr>
          <w:t>9.6 Error Handling and Fallback Behaviour</w:t>
        </w:r>
        <w:r>
          <w:rPr>
            <w:noProof/>
            <w:webHidden/>
          </w:rPr>
          <w:tab/>
        </w:r>
        <w:r>
          <w:rPr>
            <w:noProof/>
            <w:webHidden/>
          </w:rPr>
          <w:fldChar w:fldCharType="begin"/>
        </w:r>
        <w:r>
          <w:rPr>
            <w:noProof/>
            <w:webHidden/>
          </w:rPr>
          <w:instrText xml:space="preserve"> PAGEREF _Toc243074146 \h </w:instrText>
        </w:r>
        <w:r>
          <w:rPr>
            <w:noProof/>
            <w:webHidden/>
          </w:rPr>
        </w:r>
        <w:r>
          <w:rPr>
            <w:noProof/>
            <w:webHidden/>
          </w:rPr>
          <w:fldChar w:fldCharType="separate"/>
        </w:r>
        <w:r>
          <w:rPr>
            <w:noProof/>
            <w:webHidden/>
          </w:rPr>
          <w:t>52</w:t>
        </w:r>
        <w:r>
          <w:rPr>
            <w:noProof/>
            <w:webHidden/>
          </w:rPr>
          <w:fldChar w:fldCharType="end"/>
        </w:r>
      </w:hyperlink>
    </w:p>
    <w:p w14:paraId="668010F0" w14:textId="561278F3"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47" w:history="1">
        <w:r w:rsidRPr="005D417A">
          <w:rPr>
            <w:rStyle w:val="Hyperlink"/>
            <w:noProof/>
          </w:rPr>
          <w:t>9.7 Data Handling and Privacy Assumptions</w:t>
        </w:r>
        <w:r>
          <w:rPr>
            <w:noProof/>
            <w:webHidden/>
          </w:rPr>
          <w:tab/>
        </w:r>
        <w:r>
          <w:rPr>
            <w:noProof/>
            <w:webHidden/>
          </w:rPr>
          <w:fldChar w:fldCharType="begin"/>
        </w:r>
        <w:r>
          <w:rPr>
            <w:noProof/>
            <w:webHidden/>
          </w:rPr>
          <w:instrText xml:space="preserve"> PAGEREF _Toc243074147 \h </w:instrText>
        </w:r>
        <w:r>
          <w:rPr>
            <w:noProof/>
            <w:webHidden/>
          </w:rPr>
        </w:r>
        <w:r>
          <w:rPr>
            <w:noProof/>
            <w:webHidden/>
          </w:rPr>
          <w:fldChar w:fldCharType="separate"/>
        </w:r>
        <w:r>
          <w:rPr>
            <w:noProof/>
            <w:webHidden/>
          </w:rPr>
          <w:t>52</w:t>
        </w:r>
        <w:r>
          <w:rPr>
            <w:noProof/>
            <w:webHidden/>
          </w:rPr>
          <w:fldChar w:fldCharType="end"/>
        </w:r>
      </w:hyperlink>
    </w:p>
    <w:p w14:paraId="5A16A36C" w14:textId="0DC21E92"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48" w:history="1">
        <w:r w:rsidRPr="005D417A">
          <w:rPr>
            <w:rStyle w:val="Hyperlink"/>
            <w:noProof/>
          </w:rPr>
          <w:t>9.8 Remaining Security Limitations</w:t>
        </w:r>
        <w:r>
          <w:rPr>
            <w:noProof/>
            <w:webHidden/>
          </w:rPr>
          <w:tab/>
        </w:r>
        <w:r>
          <w:rPr>
            <w:noProof/>
            <w:webHidden/>
          </w:rPr>
          <w:fldChar w:fldCharType="begin"/>
        </w:r>
        <w:r>
          <w:rPr>
            <w:noProof/>
            <w:webHidden/>
          </w:rPr>
          <w:instrText xml:space="preserve"> PAGEREF _Toc243074148 \h </w:instrText>
        </w:r>
        <w:r>
          <w:rPr>
            <w:noProof/>
            <w:webHidden/>
          </w:rPr>
        </w:r>
        <w:r>
          <w:rPr>
            <w:noProof/>
            <w:webHidden/>
          </w:rPr>
          <w:fldChar w:fldCharType="separate"/>
        </w:r>
        <w:r>
          <w:rPr>
            <w:noProof/>
            <w:webHidden/>
          </w:rPr>
          <w:t>52</w:t>
        </w:r>
        <w:r>
          <w:rPr>
            <w:noProof/>
            <w:webHidden/>
          </w:rPr>
          <w:fldChar w:fldCharType="end"/>
        </w:r>
      </w:hyperlink>
    </w:p>
    <w:p w14:paraId="31885714" w14:textId="1899A73B"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49" w:history="1">
        <w:r w:rsidRPr="005D417A">
          <w:rPr>
            <w:rStyle w:val="Hyperlink"/>
            <w:noProof/>
          </w:rPr>
          <w:t>Chapter 10: Limitations and Future Enhancements</w:t>
        </w:r>
        <w:r>
          <w:rPr>
            <w:noProof/>
            <w:webHidden/>
          </w:rPr>
          <w:tab/>
        </w:r>
        <w:r>
          <w:rPr>
            <w:noProof/>
            <w:webHidden/>
          </w:rPr>
          <w:fldChar w:fldCharType="begin"/>
        </w:r>
        <w:r>
          <w:rPr>
            <w:noProof/>
            <w:webHidden/>
          </w:rPr>
          <w:instrText xml:space="preserve"> PAGEREF _Toc243074149 \h </w:instrText>
        </w:r>
        <w:r>
          <w:rPr>
            <w:noProof/>
            <w:webHidden/>
          </w:rPr>
        </w:r>
        <w:r>
          <w:rPr>
            <w:noProof/>
            <w:webHidden/>
          </w:rPr>
          <w:fldChar w:fldCharType="separate"/>
        </w:r>
        <w:r>
          <w:rPr>
            <w:noProof/>
            <w:webHidden/>
          </w:rPr>
          <w:t>53</w:t>
        </w:r>
        <w:r>
          <w:rPr>
            <w:noProof/>
            <w:webHidden/>
          </w:rPr>
          <w:fldChar w:fldCharType="end"/>
        </w:r>
      </w:hyperlink>
    </w:p>
    <w:p w14:paraId="568162DF" w14:textId="005C6714"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50" w:history="1">
        <w:r w:rsidRPr="005D417A">
          <w:rPr>
            <w:rStyle w:val="Hyperlink"/>
            <w:noProof/>
          </w:rPr>
          <w:t>10.1 Current Limitations</w:t>
        </w:r>
        <w:r>
          <w:rPr>
            <w:noProof/>
            <w:webHidden/>
          </w:rPr>
          <w:tab/>
        </w:r>
        <w:r>
          <w:rPr>
            <w:noProof/>
            <w:webHidden/>
          </w:rPr>
          <w:fldChar w:fldCharType="begin"/>
        </w:r>
        <w:r>
          <w:rPr>
            <w:noProof/>
            <w:webHidden/>
          </w:rPr>
          <w:instrText xml:space="preserve"> PAGEREF _Toc243074150 \h </w:instrText>
        </w:r>
        <w:r>
          <w:rPr>
            <w:noProof/>
            <w:webHidden/>
          </w:rPr>
        </w:r>
        <w:r>
          <w:rPr>
            <w:noProof/>
            <w:webHidden/>
          </w:rPr>
          <w:fldChar w:fldCharType="separate"/>
        </w:r>
        <w:r>
          <w:rPr>
            <w:noProof/>
            <w:webHidden/>
          </w:rPr>
          <w:t>53</w:t>
        </w:r>
        <w:r>
          <w:rPr>
            <w:noProof/>
            <w:webHidden/>
          </w:rPr>
          <w:fldChar w:fldCharType="end"/>
        </w:r>
      </w:hyperlink>
    </w:p>
    <w:p w14:paraId="3CBADF3A" w14:textId="1B123408" w:rsidR="001C5217" w:rsidRDefault="001C5217">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51" w:history="1">
        <w:r w:rsidRPr="005D417A">
          <w:rPr>
            <w:rStyle w:val="Hyperlink"/>
            <w:noProof/>
          </w:rPr>
          <w:t>10.2 Future Enhancements</w:t>
        </w:r>
        <w:r>
          <w:rPr>
            <w:noProof/>
            <w:webHidden/>
          </w:rPr>
          <w:tab/>
        </w:r>
        <w:r>
          <w:rPr>
            <w:noProof/>
            <w:webHidden/>
          </w:rPr>
          <w:fldChar w:fldCharType="begin"/>
        </w:r>
        <w:r>
          <w:rPr>
            <w:noProof/>
            <w:webHidden/>
          </w:rPr>
          <w:instrText xml:space="preserve"> PAGEREF _Toc243074151 \h </w:instrText>
        </w:r>
        <w:r>
          <w:rPr>
            <w:noProof/>
            <w:webHidden/>
          </w:rPr>
        </w:r>
        <w:r>
          <w:rPr>
            <w:noProof/>
            <w:webHidden/>
          </w:rPr>
          <w:fldChar w:fldCharType="separate"/>
        </w:r>
        <w:r>
          <w:rPr>
            <w:noProof/>
            <w:webHidden/>
          </w:rPr>
          <w:t>54</w:t>
        </w:r>
        <w:r>
          <w:rPr>
            <w:noProof/>
            <w:webHidden/>
          </w:rPr>
          <w:fldChar w:fldCharType="end"/>
        </w:r>
      </w:hyperlink>
    </w:p>
    <w:p w14:paraId="68128238" w14:textId="7E3CD4C9"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52" w:history="1">
        <w:r w:rsidRPr="005D417A">
          <w:rPr>
            <w:rStyle w:val="Hyperlink"/>
            <w:noProof/>
          </w:rPr>
          <w:t>Chapter 11: Conclusion</w:t>
        </w:r>
        <w:r>
          <w:rPr>
            <w:noProof/>
            <w:webHidden/>
          </w:rPr>
          <w:tab/>
        </w:r>
        <w:r>
          <w:rPr>
            <w:noProof/>
            <w:webHidden/>
          </w:rPr>
          <w:fldChar w:fldCharType="begin"/>
        </w:r>
        <w:r>
          <w:rPr>
            <w:noProof/>
            <w:webHidden/>
          </w:rPr>
          <w:instrText xml:space="preserve"> PAGEREF _Toc243074152 \h </w:instrText>
        </w:r>
        <w:r>
          <w:rPr>
            <w:noProof/>
            <w:webHidden/>
          </w:rPr>
        </w:r>
        <w:r>
          <w:rPr>
            <w:noProof/>
            <w:webHidden/>
          </w:rPr>
          <w:fldChar w:fldCharType="separate"/>
        </w:r>
        <w:r>
          <w:rPr>
            <w:noProof/>
            <w:webHidden/>
          </w:rPr>
          <w:t>55</w:t>
        </w:r>
        <w:r>
          <w:rPr>
            <w:noProof/>
            <w:webHidden/>
          </w:rPr>
          <w:fldChar w:fldCharType="end"/>
        </w:r>
      </w:hyperlink>
    </w:p>
    <w:p w14:paraId="291A897E" w14:textId="1260D64D"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53" w:history="1">
        <w:r w:rsidRPr="005D417A">
          <w:rPr>
            <w:rStyle w:val="Hyperlink"/>
            <w:noProof/>
          </w:rPr>
          <w:t>References</w:t>
        </w:r>
        <w:r>
          <w:rPr>
            <w:noProof/>
            <w:webHidden/>
          </w:rPr>
          <w:tab/>
        </w:r>
        <w:r>
          <w:rPr>
            <w:noProof/>
            <w:webHidden/>
          </w:rPr>
          <w:fldChar w:fldCharType="begin"/>
        </w:r>
        <w:r>
          <w:rPr>
            <w:noProof/>
            <w:webHidden/>
          </w:rPr>
          <w:instrText xml:space="preserve"> PAGEREF _Toc243074153 \h </w:instrText>
        </w:r>
        <w:r>
          <w:rPr>
            <w:noProof/>
            <w:webHidden/>
          </w:rPr>
        </w:r>
        <w:r>
          <w:rPr>
            <w:noProof/>
            <w:webHidden/>
          </w:rPr>
          <w:fldChar w:fldCharType="separate"/>
        </w:r>
        <w:r>
          <w:rPr>
            <w:noProof/>
            <w:webHidden/>
          </w:rPr>
          <w:t>56</w:t>
        </w:r>
        <w:r>
          <w:rPr>
            <w:noProof/>
            <w:webHidden/>
          </w:rPr>
          <w:fldChar w:fldCharType="end"/>
        </w:r>
      </w:hyperlink>
    </w:p>
    <w:p w14:paraId="7A1976DE" w14:textId="2513D904"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54" w:history="1">
        <w:r w:rsidRPr="005D417A">
          <w:rPr>
            <w:rStyle w:val="Hyperlink"/>
            <w:noProof/>
          </w:rPr>
          <w:t>Appendix A: API Endpoint Summary</w:t>
        </w:r>
        <w:r>
          <w:rPr>
            <w:noProof/>
            <w:webHidden/>
          </w:rPr>
          <w:tab/>
        </w:r>
        <w:r>
          <w:rPr>
            <w:noProof/>
            <w:webHidden/>
          </w:rPr>
          <w:fldChar w:fldCharType="begin"/>
        </w:r>
        <w:r>
          <w:rPr>
            <w:noProof/>
            <w:webHidden/>
          </w:rPr>
          <w:instrText xml:space="preserve"> PAGEREF _Toc243074154 \h </w:instrText>
        </w:r>
        <w:r>
          <w:rPr>
            <w:noProof/>
            <w:webHidden/>
          </w:rPr>
        </w:r>
        <w:r>
          <w:rPr>
            <w:noProof/>
            <w:webHidden/>
          </w:rPr>
          <w:fldChar w:fldCharType="separate"/>
        </w:r>
        <w:r>
          <w:rPr>
            <w:noProof/>
            <w:webHidden/>
          </w:rPr>
          <w:t>57</w:t>
        </w:r>
        <w:r>
          <w:rPr>
            <w:noProof/>
            <w:webHidden/>
          </w:rPr>
          <w:fldChar w:fldCharType="end"/>
        </w:r>
      </w:hyperlink>
    </w:p>
    <w:p w14:paraId="3DF22985" w14:textId="1647D468"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55" w:history="1">
        <w:r w:rsidRPr="005D417A">
          <w:rPr>
            <w:rStyle w:val="Hyperlink"/>
            <w:noProof/>
          </w:rPr>
          <w:t>Appendix B: Dataset Provenance and Evaluation Fixtures</w:t>
        </w:r>
        <w:r>
          <w:rPr>
            <w:noProof/>
            <w:webHidden/>
          </w:rPr>
          <w:tab/>
        </w:r>
        <w:r>
          <w:rPr>
            <w:noProof/>
            <w:webHidden/>
          </w:rPr>
          <w:fldChar w:fldCharType="begin"/>
        </w:r>
        <w:r>
          <w:rPr>
            <w:noProof/>
            <w:webHidden/>
          </w:rPr>
          <w:instrText xml:space="preserve"> PAGEREF _Toc243074155 \h </w:instrText>
        </w:r>
        <w:r>
          <w:rPr>
            <w:noProof/>
            <w:webHidden/>
          </w:rPr>
        </w:r>
        <w:r>
          <w:rPr>
            <w:noProof/>
            <w:webHidden/>
          </w:rPr>
          <w:fldChar w:fldCharType="separate"/>
        </w:r>
        <w:r>
          <w:rPr>
            <w:noProof/>
            <w:webHidden/>
          </w:rPr>
          <w:t>58</w:t>
        </w:r>
        <w:r>
          <w:rPr>
            <w:noProof/>
            <w:webHidden/>
          </w:rPr>
          <w:fldChar w:fldCharType="end"/>
        </w:r>
      </w:hyperlink>
    </w:p>
    <w:p w14:paraId="0E2FAB5C" w14:textId="5BDFCED5"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56" w:history="1">
        <w:r w:rsidRPr="005D417A">
          <w:rPr>
            <w:rStyle w:val="Hyperlink"/>
            <w:noProof/>
          </w:rPr>
          <w:t>Appendix C: Selected Configuration and Reproduction Commands</w:t>
        </w:r>
        <w:r>
          <w:rPr>
            <w:noProof/>
            <w:webHidden/>
          </w:rPr>
          <w:tab/>
        </w:r>
        <w:r>
          <w:rPr>
            <w:noProof/>
            <w:webHidden/>
          </w:rPr>
          <w:fldChar w:fldCharType="begin"/>
        </w:r>
        <w:r>
          <w:rPr>
            <w:noProof/>
            <w:webHidden/>
          </w:rPr>
          <w:instrText xml:space="preserve"> PAGEREF _Toc243074156 \h </w:instrText>
        </w:r>
        <w:r>
          <w:rPr>
            <w:noProof/>
            <w:webHidden/>
          </w:rPr>
        </w:r>
        <w:r>
          <w:rPr>
            <w:noProof/>
            <w:webHidden/>
          </w:rPr>
          <w:fldChar w:fldCharType="separate"/>
        </w:r>
        <w:r>
          <w:rPr>
            <w:noProof/>
            <w:webHidden/>
          </w:rPr>
          <w:t>59</w:t>
        </w:r>
        <w:r>
          <w:rPr>
            <w:noProof/>
            <w:webHidden/>
          </w:rPr>
          <w:fldChar w:fldCharType="end"/>
        </w:r>
      </w:hyperlink>
    </w:p>
    <w:p w14:paraId="55CDAC4E" w14:textId="32A15FC5"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57" w:history="1">
        <w:r w:rsidRPr="005D417A">
          <w:rPr>
            <w:rStyle w:val="Hyperlink"/>
            <w:noProof/>
          </w:rPr>
          <w:t>Appendix D: Glossary</w:t>
        </w:r>
        <w:r>
          <w:rPr>
            <w:noProof/>
            <w:webHidden/>
          </w:rPr>
          <w:tab/>
        </w:r>
        <w:r>
          <w:rPr>
            <w:noProof/>
            <w:webHidden/>
          </w:rPr>
          <w:fldChar w:fldCharType="begin"/>
        </w:r>
        <w:r>
          <w:rPr>
            <w:noProof/>
            <w:webHidden/>
          </w:rPr>
          <w:instrText xml:space="preserve"> PAGEREF _Toc243074157 \h </w:instrText>
        </w:r>
        <w:r>
          <w:rPr>
            <w:noProof/>
            <w:webHidden/>
          </w:rPr>
        </w:r>
        <w:r>
          <w:rPr>
            <w:noProof/>
            <w:webHidden/>
          </w:rPr>
          <w:fldChar w:fldCharType="separate"/>
        </w:r>
        <w:r>
          <w:rPr>
            <w:noProof/>
            <w:webHidden/>
          </w:rPr>
          <w:t>60</w:t>
        </w:r>
        <w:r>
          <w:rPr>
            <w:noProof/>
            <w:webHidden/>
          </w:rPr>
          <w:fldChar w:fldCharType="end"/>
        </w:r>
      </w:hyperlink>
    </w:p>
    <w:p w14:paraId="4F9D9FEE" w14:textId="4E581BE7" w:rsidR="009F3A09" w:rsidRDefault="00C70BDB">
      <w:r>
        <w:fldChar w:fldCharType="end"/>
      </w:r>
    </w:p>
    <w:p w14:paraId="6D0D4127" w14:textId="77777777" w:rsidR="009F3A09" w:rsidRDefault="00C70BDB">
      <w:pPr>
        <w:pStyle w:val="PrelimHeading"/>
      </w:pPr>
      <w:bookmarkStart w:id="5" w:name="_Toc243074050"/>
      <w:r>
        <w:lastRenderedPageBreak/>
        <w:t>LIST OF FIGURES</w:t>
      </w:r>
      <w:bookmarkEnd w:id="5"/>
    </w:p>
    <w:p w14:paraId="4F081A3D" w14:textId="3504799B" w:rsidR="001C5217" w:rsidRDefault="00C70BDB">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\t "Figure Caption,1" </w:instrText>
      </w:r>
      <w:r>
        <w:fldChar w:fldCharType="separate"/>
      </w:r>
      <w:hyperlink w:anchor="_Toc243074158" w:history="1">
        <w:r w:rsidR="001C5217" w:rsidRPr="006030F6">
          <w:rPr>
            <w:rStyle w:val="Hyperlink"/>
            <w:noProof/>
          </w:rPr>
          <w:t>Figure 4.1: Logical architecture of AI Career Companion</w:t>
        </w:r>
        <w:r w:rsidR="001C5217">
          <w:rPr>
            <w:noProof/>
            <w:webHidden/>
          </w:rPr>
          <w:tab/>
        </w:r>
        <w:r w:rsidR="001C5217">
          <w:rPr>
            <w:noProof/>
            <w:webHidden/>
          </w:rPr>
          <w:fldChar w:fldCharType="begin"/>
        </w:r>
        <w:r w:rsidR="001C5217">
          <w:rPr>
            <w:noProof/>
            <w:webHidden/>
          </w:rPr>
          <w:instrText xml:space="preserve"> PAGEREF _Toc243074158 \h </w:instrText>
        </w:r>
        <w:r w:rsidR="001C5217">
          <w:rPr>
            <w:noProof/>
            <w:webHidden/>
          </w:rPr>
        </w:r>
        <w:r w:rsidR="001C5217">
          <w:rPr>
            <w:noProof/>
            <w:webHidden/>
          </w:rPr>
          <w:fldChar w:fldCharType="separate"/>
        </w:r>
        <w:r w:rsidR="001C5217">
          <w:rPr>
            <w:noProof/>
            <w:webHidden/>
          </w:rPr>
          <w:t>14</w:t>
        </w:r>
        <w:r w:rsidR="001C5217">
          <w:rPr>
            <w:noProof/>
            <w:webHidden/>
          </w:rPr>
          <w:fldChar w:fldCharType="end"/>
        </w:r>
      </w:hyperlink>
    </w:p>
    <w:p w14:paraId="04E383B6" w14:textId="07FABD19"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59" w:history="1">
        <w:r w:rsidRPr="006030F6">
          <w:rPr>
            <w:rStyle w:val="Hyperlink"/>
            <w:noProof/>
          </w:rPr>
          <w:t>Figure 4.2: Use-case diagram</w:t>
        </w:r>
        <w:r>
          <w:rPr>
            <w:noProof/>
            <w:webHidden/>
          </w:rPr>
          <w:tab/>
        </w:r>
        <w:r>
          <w:rPr>
            <w:noProof/>
            <w:webHidden/>
          </w:rPr>
          <w:fldChar w:fldCharType="begin"/>
        </w:r>
        <w:r>
          <w:rPr>
            <w:noProof/>
            <w:webHidden/>
          </w:rPr>
          <w:instrText xml:space="preserve"> PAGEREF _Toc243074159 \h </w:instrText>
        </w:r>
        <w:r>
          <w:rPr>
            <w:noProof/>
            <w:webHidden/>
          </w:rPr>
        </w:r>
        <w:r>
          <w:rPr>
            <w:noProof/>
            <w:webHidden/>
          </w:rPr>
          <w:fldChar w:fldCharType="separate"/>
        </w:r>
        <w:r>
          <w:rPr>
            <w:noProof/>
            <w:webHidden/>
          </w:rPr>
          <w:t>16</w:t>
        </w:r>
        <w:r>
          <w:rPr>
            <w:noProof/>
            <w:webHidden/>
          </w:rPr>
          <w:fldChar w:fldCharType="end"/>
        </w:r>
      </w:hyperlink>
    </w:p>
    <w:p w14:paraId="27407FA9" w14:textId="4882AB30"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60" w:history="1">
        <w:r w:rsidRPr="006030F6">
          <w:rPr>
            <w:rStyle w:val="Hyperlink"/>
            <w:noProof/>
          </w:rPr>
          <w:t>Figure 4.3: Level-1 data-flow diagram with trust boundaries</w:t>
        </w:r>
        <w:r>
          <w:rPr>
            <w:noProof/>
            <w:webHidden/>
          </w:rPr>
          <w:tab/>
        </w:r>
        <w:r>
          <w:rPr>
            <w:noProof/>
            <w:webHidden/>
          </w:rPr>
          <w:fldChar w:fldCharType="begin"/>
        </w:r>
        <w:r>
          <w:rPr>
            <w:noProof/>
            <w:webHidden/>
          </w:rPr>
          <w:instrText xml:space="preserve"> PAGEREF _Toc243074160 \h </w:instrText>
        </w:r>
        <w:r>
          <w:rPr>
            <w:noProof/>
            <w:webHidden/>
          </w:rPr>
        </w:r>
        <w:r>
          <w:rPr>
            <w:noProof/>
            <w:webHidden/>
          </w:rPr>
          <w:fldChar w:fldCharType="separate"/>
        </w:r>
        <w:r>
          <w:rPr>
            <w:noProof/>
            <w:webHidden/>
          </w:rPr>
          <w:t>17</w:t>
        </w:r>
        <w:r>
          <w:rPr>
            <w:noProof/>
            <w:webHidden/>
          </w:rPr>
          <w:fldChar w:fldCharType="end"/>
        </w:r>
      </w:hyperlink>
    </w:p>
    <w:p w14:paraId="706E461E" w14:textId="644954F3"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61" w:history="1">
        <w:r w:rsidRPr="006030F6">
          <w:rPr>
            <w:rStyle w:val="Hyperlink"/>
            <w:noProof/>
          </w:rPr>
          <w:t>Figure 4.4: Entity-relationship diagram derived from the SQLAlchemy models</w:t>
        </w:r>
        <w:r>
          <w:rPr>
            <w:noProof/>
            <w:webHidden/>
          </w:rPr>
          <w:tab/>
        </w:r>
        <w:r>
          <w:rPr>
            <w:noProof/>
            <w:webHidden/>
          </w:rPr>
          <w:fldChar w:fldCharType="begin"/>
        </w:r>
        <w:r>
          <w:rPr>
            <w:noProof/>
            <w:webHidden/>
          </w:rPr>
          <w:instrText xml:space="preserve"> PAGEREF _Toc243074161 \h </w:instrText>
        </w:r>
        <w:r>
          <w:rPr>
            <w:noProof/>
            <w:webHidden/>
          </w:rPr>
        </w:r>
        <w:r>
          <w:rPr>
            <w:noProof/>
            <w:webHidden/>
          </w:rPr>
          <w:fldChar w:fldCharType="separate"/>
        </w:r>
        <w:r>
          <w:rPr>
            <w:noProof/>
            <w:webHidden/>
          </w:rPr>
          <w:t>18</w:t>
        </w:r>
        <w:r>
          <w:rPr>
            <w:noProof/>
            <w:webHidden/>
          </w:rPr>
          <w:fldChar w:fldCharType="end"/>
        </w:r>
      </w:hyperlink>
    </w:p>
    <w:p w14:paraId="5184D0ED" w14:textId="5B6918C1"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62" w:history="1">
        <w:r w:rsidRPr="006030F6">
          <w:rPr>
            <w:rStyle w:val="Hyperlink"/>
            <w:noProof/>
          </w:rPr>
          <w:t>Figure 4.5: Sequence diagram of resume upload and analysis</w:t>
        </w:r>
        <w:r>
          <w:rPr>
            <w:noProof/>
            <w:webHidden/>
          </w:rPr>
          <w:tab/>
        </w:r>
        <w:r>
          <w:rPr>
            <w:noProof/>
            <w:webHidden/>
          </w:rPr>
          <w:fldChar w:fldCharType="begin"/>
        </w:r>
        <w:r>
          <w:rPr>
            <w:noProof/>
            <w:webHidden/>
          </w:rPr>
          <w:instrText xml:space="preserve"> PAGEREF _Toc243074162 \h </w:instrText>
        </w:r>
        <w:r>
          <w:rPr>
            <w:noProof/>
            <w:webHidden/>
          </w:rPr>
        </w:r>
        <w:r>
          <w:rPr>
            <w:noProof/>
            <w:webHidden/>
          </w:rPr>
          <w:fldChar w:fldCharType="separate"/>
        </w:r>
        <w:r>
          <w:rPr>
            <w:noProof/>
            <w:webHidden/>
          </w:rPr>
          <w:t>20</w:t>
        </w:r>
        <w:r>
          <w:rPr>
            <w:noProof/>
            <w:webHidden/>
          </w:rPr>
          <w:fldChar w:fldCharType="end"/>
        </w:r>
      </w:hyperlink>
    </w:p>
    <w:p w14:paraId="6F5000D1" w14:textId="7413A610"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63" w:history="1">
        <w:r w:rsidRPr="006030F6">
          <w:rPr>
            <w:rStyle w:val="Hyperlink"/>
            <w:noProof/>
          </w:rPr>
          <w:t>Figure 4.6: Optional LLM path with validation and deterministic fallback</w:t>
        </w:r>
        <w:r>
          <w:rPr>
            <w:noProof/>
            <w:webHidden/>
          </w:rPr>
          <w:tab/>
        </w:r>
        <w:r>
          <w:rPr>
            <w:noProof/>
            <w:webHidden/>
          </w:rPr>
          <w:fldChar w:fldCharType="begin"/>
        </w:r>
        <w:r>
          <w:rPr>
            <w:noProof/>
            <w:webHidden/>
          </w:rPr>
          <w:instrText xml:space="preserve"> PAGEREF _Toc243074163 \h </w:instrText>
        </w:r>
        <w:r>
          <w:rPr>
            <w:noProof/>
            <w:webHidden/>
          </w:rPr>
        </w:r>
        <w:r>
          <w:rPr>
            <w:noProof/>
            <w:webHidden/>
          </w:rPr>
          <w:fldChar w:fldCharType="separate"/>
        </w:r>
        <w:r>
          <w:rPr>
            <w:noProof/>
            <w:webHidden/>
          </w:rPr>
          <w:t>21</w:t>
        </w:r>
        <w:r>
          <w:rPr>
            <w:noProof/>
            <w:webHidden/>
          </w:rPr>
          <w:fldChar w:fldCharType="end"/>
        </w:r>
      </w:hyperlink>
    </w:p>
    <w:p w14:paraId="6B3C4144" w14:textId="380F8BD7"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64" w:history="1">
        <w:r w:rsidRPr="006030F6">
          <w:rPr>
            <w:rStyle w:val="Hyperlink"/>
            <w:noProof/>
          </w:rPr>
          <w:t>Figure 4.7: Authentication and session sequence</w:t>
        </w:r>
        <w:r>
          <w:rPr>
            <w:noProof/>
            <w:webHidden/>
          </w:rPr>
          <w:tab/>
        </w:r>
        <w:r>
          <w:rPr>
            <w:noProof/>
            <w:webHidden/>
          </w:rPr>
          <w:fldChar w:fldCharType="begin"/>
        </w:r>
        <w:r>
          <w:rPr>
            <w:noProof/>
            <w:webHidden/>
          </w:rPr>
          <w:instrText xml:space="preserve"> PAGEREF _Toc243074164 \h </w:instrText>
        </w:r>
        <w:r>
          <w:rPr>
            <w:noProof/>
            <w:webHidden/>
          </w:rPr>
        </w:r>
        <w:r>
          <w:rPr>
            <w:noProof/>
            <w:webHidden/>
          </w:rPr>
          <w:fldChar w:fldCharType="separate"/>
        </w:r>
        <w:r>
          <w:rPr>
            <w:noProof/>
            <w:webHidden/>
          </w:rPr>
          <w:t>22</w:t>
        </w:r>
        <w:r>
          <w:rPr>
            <w:noProof/>
            <w:webHidden/>
          </w:rPr>
          <w:fldChar w:fldCharType="end"/>
        </w:r>
      </w:hyperlink>
    </w:p>
    <w:p w14:paraId="01A0CAEA" w14:textId="5A546ED7"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65" w:history="1">
        <w:r w:rsidRPr="006030F6">
          <w:rPr>
            <w:rStyle w:val="Hyperlink"/>
            <w:noProof/>
          </w:rPr>
          <w:t>Figure 5.1: Retrieval and deterministic matching pipeline</w:t>
        </w:r>
        <w:r>
          <w:rPr>
            <w:noProof/>
            <w:webHidden/>
          </w:rPr>
          <w:tab/>
        </w:r>
        <w:r>
          <w:rPr>
            <w:noProof/>
            <w:webHidden/>
          </w:rPr>
          <w:fldChar w:fldCharType="begin"/>
        </w:r>
        <w:r>
          <w:rPr>
            <w:noProof/>
            <w:webHidden/>
          </w:rPr>
          <w:instrText xml:space="preserve"> PAGEREF _Toc243074165 \h </w:instrText>
        </w:r>
        <w:r>
          <w:rPr>
            <w:noProof/>
            <w:webHidden/>
          </w:rPr>
        </w:r>
        <w:r>
          <w:rPr>
            <w:noProof/>
            <w:webHidden/>
          </w:rPr>
          <w:fldChar w:fldCharType="separate"/>
        </w:r>
        <w:r>
          <w:rPr>
            <w:noProof/>
            <w:webHidden/>
          </w:rPr>
          <w:t>28</w:t>
        </w:r>
        <w:r>
          <w:rPr>
            <w:noProof/>
            <w:webHidden/>
          </w:rPr>
          <w:fldChar w:fldCharType="end"/>
        </w:r>
      </w:hyperlink>
    </w:p>
    <w:p w14:paraId="10951434" w14:textId="000F2FA6"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66" w:history="1">
        <w:r w:rsidRPr="006030F6">
          <w:rPr>
            <w:rStyle w:val="Hyperlink"/>
            <w:noProof/>
          </w:rPr>
          <w:t>Figure 5.2: Grounding validation of generated content</w:t>
        </w:r>
        <w:r>
          <w:rPr>
            <w:noProof/>
            <w:webHidden/>
          </w:rPr>
          <w:tab/>
        </w:r>
        <w:r>
          <w:rPr>
            <w:noProof/>
            <w:webHidden/>
          </w:rPr>
          <w:fldChar w:fldCharType="begin"/>
        </w:r>
        <w:r>
          <w:rPr>
            <w:noProof/>
            <w:webHidden/>
          </w:rPr>
          <w:instrText xml:space="preserve"> PAGEREF _Toc243074166 \h </w:instrText>
        </w:r>
        <w:r>
          <w:rPr>
            <w:noProof/>
            <w:webHidden/>
          </w:rPr>
        </w:r>
        <w:r>
          <w:rPr>
            <w:noProof/>
            <w:webHidden/>
          </w:rPr>
          <w:fldChar w:fldCharType="separate"/>
        </w:r>
        <w:r>
          <w:rPr>
            <w:noProof/>
            <w:webHidden/>
          </w:rPr>
          <w:t>30</w:t>
        </w:r>
        <w:r>
          <w:rPr>
            <w:noProof/>
            <w:webHidden/>
          </w:rPr>
          <w:fldChar w:fldCharType="end"/>
        </w:r>
      </w:hyperlink>
    </w:p>
    <w:p w14:paraId="4234D447" w14:textId="5DC95DC2"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67" w:history="1">
        <w:r w:rsidRPr="006030F6">
          <w:rPr>
            <w:rStyle w:val="Hyperlink"/>
            <w:noProof/>
          </w:rPr>
          <w:t>Figure 6.1: Screen and navigation map of the frontend</w:t>
        </w:r>
        <w:r>
          <w:rPr>
            <w:noProof/>
            <w:webHidden/>
          </w:rPr>
          <w:tab/>
        </w:r>
        <w:r>
          <w:rPr>
            <w:noProof/>
            <w:webHidden/>
          </w:rPr>
          <w:fldChar w:fldCharType="begin"/>
        </w:r>
        <w:r>
          <w:rPr>
            <w:noProof/>
            <w:webHidden/>
          </w:rPr>
          <w:instrText xml:space="preserve"> PAGEREF _Toc243074167 \h </w:instrText>
        </w:r>
        <w:r>
          <w:rPr>
            <w:noProof/>
            <w:webHidden/>
          </w:rPr>
        </w:r>
        <w:r>
          <w:rPr>
            <w:noProof/>
            <w:webHidden/>
          </w:rPr>
          <w:fldChar w:fldCharType="separate"/>
        </w:r>
        <w:r>
          <w:rPr>
            <w:noProof/>
            <w:webHidden/>
          </w:rPr>
          <w:t>33</w:t>
        </w:r>
        <w:r>
          <w:rPr>
            <w:noProof/>
            <w:webHidden/>
          </w:rPr>
          <w:fldChar w:fldCharType="end"/>
        </w:r>
      </w:hyperlink>
    </w:p>
    <w:p w14:paraId="7FC06E69" w14:textId="6709BD73"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68" w:history="1">
        <w:r w:rsidRPr="006030F6">
          <w:rPr>
            <w:rStyle w:val="Hyperlink"/>
            <w:noProof/>
          </w:rPr>
          <w:t>Figure 7.1: Retrieval metrics, M4.2 baseline versus M4.3 final</w:t>
        </w:r>
        <w:r>
          <w:rPr>
            <w:noProof/>
            <w:webHidden/>
          </w:rPr>
          <w:tab/>
        </w:r>
        <w:r>
          <w:rPr>
            <w:noProof/>
            <w:webHidden/>
          </w:rPr>
          <w:fldChar w:fldCharType="begin"/>
        </w:r>
        <w:r>
          <w:rPr>
            <w:noProof/>
            <w:webHidden/>
          </w:rPr>
          <w:instrText xml:space="preserve"> PAGEREF _Toc243074168 \h </w:instrText>
        </w:r>
        <w:r>
          <w:rPr>
            <w:noProof/>
            <w:webHidden/>
          </w:rPr>
        </w:r>
        <w:r>
          <w:rPr>
            <w:noProof/>
            <w:webHidden/>
          </w:rPr>
          <w:fldChar w:fldCharType="separate"/>
        </w:r>
        <w:r>
          <w:rPr>
            <w:noProof/>
            <w:webHidden/>
          </w:rPr>
          <w:t>43</w:t>
        </w:r>
        <w:r>
          <w:rPr>
            <w:noProof/>
            <w:webHidden/>
          </w:rPr>
          <w:fldChar w:fldCharType="end"/>
        </w:r>
      </w:hyperlink>
    </w:p>
    <w:p w14:paraId="222CC5A1" w14:textId="1458A6BC" w:rsidR="009F3A09" w:rsidRDefault="00C70BDB">
      <w:r>
        <w:fldChar w:fldCharType="end"/>
      </w:r>
    </w:p>
    <w:p w14:paraId="2AA6651E" w14:textId="77777777" w:rsidR="009F3A09" w:rsidRDefault="00C70BDB">
      <w:pPr>
        <w:pStyle w:val="PrelimHeading"/>
      </w:pPr>
      <w:bookmarkStart w:id="6" w:name="_Toc243074051"/>
      <w:r>
        <w:lastRenderedPageBreak/>
        <w:t>LIST OF TABLES</w:t>
      </w:r>
      <w:bookmarkEnd w:id="6"/>
    </w:p>
    <w:p w14:paraId="284D3AC7" w14:textId="72D5B32E" w:rsidR="001C5217" w:rsidRDefault="00C70BDB">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\t "Table Caption,1" </w:instrText>
      </w:r>
      <w:r>
        <w:fldChar w:fldCharType="separate"/>
      </w:r>
      <w:hyperlink w:anchor="_Toc243074169" w:history="1">
        <w:r w:rsidR="001C5217" w:rsidRPr="00F818C0">
          <w:rPr>
            <w:rStyle w:val="Hyperlink"/>
            <w:noProof/>
          </w:rPr>
          <w:t>Table 2.1: Major functional capabilities of the proposed system</w:t>
        </w:r>
        <w:r w:rsidR="001C5217">
          <w:rPr>
            <w:noProof/>
            <w:webHidden/>
          </w:rPr>
          <w:tab/>
        </w:r>
        <w:r w:rsidR="001C5217">
          <w:rPr>
            <w:noProof/>
            <w:webHidden/>
          </w:rPr>
          <w:fldChar w:fldCharType="begin"/>
        </w:r>
        <w:r w:rsidR="001C5217">
          <w:rPr>
            <w:noProof/>
            <w:webHidden/>
          </w:rPr>
          <w:instrText xml:space="preserve"> PAGEREF _Toc243074169 \h </w:instrText>
        </w:r>
        <w:r w:rsidR="001C5217">
          <w:rPr>
            <w:noProof/>
            <w:webHidden/>
          </w:rPr>
        </w:r>
        <w:r w:rsidR="001C5217">
          <w:rPr>
            <w:noProof/>
            <w:webHidden/>
          </w:rPr>
          <w:fldChar w:fldCharType="separate"/>
        </w:r>
        <w:r w:rsidR="001C5217">
          <w:rPr>
            <w:noProof/>
            <w:webHidden/>
          </w:rPr>
          <w:t>6</w:t>
        </w:r>
        <w:r w:rsidR="001C5217">
          <w:rPr>
            <w:noProof/>
            <w:webHidden/>
          </w:rPr>
          <w:fldChar w:fldCharType="end"/>
        </w:r>
      </w:hyperlink>
    </w:p>
    <w:p w14:paraId="35D4AB1A" w14:textId="6138017F"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70" w:history="1">
        <w:r w:rsidRPr="00F818C0">
          <w:rPr>
            <w:rStyle w:val="Hyperlink"/>
            <w:noProof/>
          </w:rPr>
          <w:t>Table 2.2: Comparison of the conventional approach and the proposed system</w:t>
        </w:r>
        <w:r>
          <w:rPr>
            <w:noProof/>
            <w:webHidden/>
          </w:rPr>
          <w:tab/>
        </w:r>
        <w:r>
          <w:rPr>
            <w:noProof/>
            <w:webHidden/>
          </w:rPr>
          <w:fldChar w:fldCharType="begin"/>
        </w:r>
        <w:r>
          <w:rPr>
            <w:noProof/>
            <w:webHidden/>
          </w:rPr>
          <w:instrText xml:space="preserve"> PAGEREF _Toc243074170 \h </w:instrText>
        </w:r>
        <w:r>
          <w:rPr>
            <w:noProof/>
            <w:webHidden/>
          </w:rPr>
        </w:r>
        <w:r>
          <w:rPr>
            <w:noProof/>
            <w:webHidden/>
          </w:rPr>
          <w:fldChar w:fldCharType="separate"/>
        </w:r>
        <w:r>
          <w:rPr>
            <w:noProof/>
            <w:webHidden/>
          </w:rPr>
          <w:t>6</w:t>
        </w:r>
        <w:r>
          <w:rPr>
            <w:noProof/>
            <w:webHidden/>
          </w:rPr>
          <w:fldChar w:fldCharType="end"/>
        </w:r>
      </w:hyperlink>
    </w:p>
    <w:p w14:paraId="3AB4D0DF" w14:textId="1DA0B178"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71" w:history="1">
        <w:r w:rsidRPr="00F818C0">
          <w:rPr>
            <w:rStyle w:val="Hyperlink"/>
            <w:noProof/>
          </w:rPr>
          <w:t>Table 2.3: Functional requirements</w:t>
        </w:r>
        <w:r>
          <w:rPr>
            <w:noProof/>
            <w:webHidden/>
          </w:rPr>
          <w:tab/>
        </w:r>
        <w:r>
          <w:rPr>
            <w:noProof/>
            <w:webHidden/>
          </w:rPr>
          <w:fldChar w:fldCharType="begin"/>
        </w:r>
        <w:r>
          <w:rPr>
            <w:noProof/>
            <w:webHidden/>
          </w:rPr>
          <w:instrText xml:space="preserve"> PAGEREF _Toc243074171 \h </w:instrText>
        </w:r>
        <w:r>
          <w:rPr>
            <w:noProof/>
            <w:webHidden/>
          </w:rPr>
        </w:r>
        <w:r>
          <w:rPr>
            <w:noProof/>
            <w:webHidden/>
          </w:rPr>
          <w:fldChar w:fldCharType="separate"/>
        </w:r>
        <w:r>
          <w:rPr>
            <w:noProof/>
            <w:webHidden/>
          </w:rPr>
          <w:t>7</w:t>
        </w:r>
        <w:r>
          <w:rPr>
            <w:noProof/>
            <w:webHidden/>
          </w:rPr>
          <w:fldChar w:fldCharType="end"/>
        </w:r>
      </w:hyperlink>
    </w:p>
    <w:p w14:paraId="45BDDF57" w14:textId="7AAA91D1"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72" w:history="1">
        <w:r w:rsidRPr="00F818C0">
          <w:rPr>
            <w:rStyle w:val="Hyperlink"/>
            <w:noProof/>
          </w:rPr>
          <w:t>Table 2.4: Non-functional requirements</w:t>
        </w:r>
        <w:r>
          <w:rPr>
            <w:noProof/>
            <w:webHidden/>
          </w:rPr>
          <w:tab/>
        </w:r>
        <w:r>
          <w:rPr>
            <w:noProof/>
            <w:webHidden/>
          </w:rPr>
          <w:fldChar w:fldCharType="begin"/>
        </w:r>
        <w:r>
          <w:rPr>
            <w:noProof/>
            <w:webHidden/>
          </w:rPr>
          <w:instrText xml:space="preserve"> PAGEREF _Toc243074172 \h </w:instrText>
        </w:r>
        <w:r>
          <w:rPr>
            <w:noProof/>
            <w:webHidden/>
          </w:rPr>
        </w:r>
        <w:r>
          <w:rPr>
            <w:noProof/>
            <w:webHidden/>
          </w:rPr>
          <w:fldChar w:fldCharType="separate"/>
        </w:r>
        <w:r>
          <w:rPr>
            <w:noProof/>
            <w:webHidden/>
          </w:rPr>
          <w:t>7</w:t>
        </w:r>
        <w:r>
          <w:rPr>
            <w:noProof/>
            <w:webHidden/>
          </w:rPr>
          <w:fldChar w:fldCharType="end"/>
        </w:r>
      </w:hyperlink>
    </w:p>
    <w:p w14:paraId="202DEEC4" w14:textId="78D7D799"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73" w:history="1">
        <w:r w:rsidRPr="00F818C0">
          <w:rPr>
            <w:rStyle w:val="Hyperlink"/>
            <w:noProof/>
          </w:rPr>
          <w:t>Table 3.1: Mapping of functional requirements to implementation</w:t>
        </w:r>
        <w:r>
          <w:rPr>
            <w:noProof/>
            <w:webHidden/>
          </w:rPr>
          <w:tab/>
        </w:r>
        <w:r>
          <w:rPr>
            <w:noProof/>
            <w:webHidden/>
          </w:rPr>
          <w:fldChar w:fldCharType="begin"/>
        </w:r>
        <w:r>
          <w:rPr>
            <w:noProof/>
            <w:webHidden/>
          </w:rPr>
          <w:instrText xml:space="preserve"> PAGEREF _Toc243074173 \h </w:instrText>
        </w:r>
        <w:r>
          <w:rPr>
            <w:noProof/>
            <w:webHidden/>
          </w:rPr>
        </w:r>
        <w:r>
          <w:rPr>
            <w:noProof/>
            <w:webHidden/>
          </w:rPr>
          <w:fldChar w:fldCharType="separate"/>
        </w:r>
        <w:r>
          <w:rPr>
            <w:noProof/>
            <w:webHidden/>
          </w:rPr>
          <w:t>10</w:t>
        </w:r>
        <w:r>
          <w:rPr>
            <w:noProof/>
            <w:webHidden/>
          </w:rPr>
          <w:fldChar w:fldCharType="end"/>
        </w:r>
      </w:hyperlink>
    </w:p>
    <w:p w14:paraId="1D2D86BC" w14:textId="70F4D4A0"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74" w:history="1">
        <w:r w:rsidRPr="00F818C0">
          <w:rPr>
            <w:rStyle w:val="Hyperlink"/>
            <w:noProof/>
          </w:rPr>
          <w:t>Table 3.2: Performance, usability, maintainability, reliability and security requirements</w:t>
        </w:r>
        <w:r>
          <w:rPr>
            <w:noProof/>
            <w:webHidden/>
          </w:rPr>
          <w:tab/>
        </w:r>
        <w:r>
          <w:rPr>
            <w:noProof/>
            <w:webHidden/>
          </w:rPr>
          <w:fldChar w:fldCharType="begin"/>
        </w:r>
        <w:r>
          <w:rPr>
            <w:noProof/>
            <w:webHidden/>
          </w:rPr>
          <w:instrText xml:space="preserve"> PAGEREF _Toc243074174 \h </w:instrText>
        </w:r>
        <w:r>
          <w:rPr>
            <w:noProof/>
            <w:webHidden/>
          </w:rPr>
        </w:r>
        <w:r>
          <w:rPr>
            <w:noProof/>
            <w:webHidden/>
          </w:rPr>
          <w:fldChar w:fldCharType="separate"/>
        </w:r>
        <w:r>
          <w:rPr>
            <w:noProof/>
            <w:webHidden/>
          </w:rPr>
          <w:t>10</w:t>
        </w:r>
        <w:r>
          <w:rPr>
            <w:noProof/>
            <w:webHidden/>
          </w:rPr>
          <w:fldChar w:fldCharType="end"/>
        </w:r>
      </w:hyperlink>
    </w:p>
    <w:p w14:paraId="7696903E" w14:textId="0FD8E00F"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75" w:history="1">
        <w:r w:rsidRPr="00F818C0">
          <w:rPr>
            <w:rStyle w:val="Hyperlink"/>
            <w:noProof/>
          </w:rPr>
          <w:t>Table 3.3: Software requirements (verified from the repository)</w:t>
        </w:r>
        <w:r>
          <w:rPr>
            <w:noProof/>
            <w:webHidden/>
          </w:rPr>
          <w:tab/>
        </w:r>
        <w:r>
          <w:rPr>
            <w:noProof/>
            <w:webHidden/>
          </w:rPr>
          <w:fldChar w:fldCharType="begin"/>
        </w:r>
        <w:r>
          <w:rPr>
            <w:noProof/>
            <w:webHidden/>
          </w:rPr>
          <w:instrText xml:space="preserve"> PAGEREF _Toc243074175 \h </w:instrText>
        </w:r>
        <w:r>
          <w:rPr>
            <w:noProof/>
            <w:webHidden/>
          </w:rPr>
        </w:r>
        <w:r>
          <w:rPr>
            <w:noProof/>
            <w:webHidden/>
          </w:rPr>
          <w:fldChar w:fldCharType="separate"/>
        </w:r>
        <w:r>
          <w:rPr>
            <w:noProof/>
            <w:webHidden/>
          </w:rPr>
          <w:t>11</w:t>
        </w:r>
        <w:r>
          <w:rPr>
            <w:noProof/>
            <w:webHidden/>
          </w:rPr>
          <w:fldChar w:fldCharType="end"/>
        </w:r>
      </w:hyperlink>
    </w:p>
    <w:p w14:paraId="09289256" w14:textId="56999B1D"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76" w:history="1">
        <w:r w:rsidRPr="00F818C0">
          <w:rPr>
            <w:rStyle w:val="Hyperlink"/>
            <w:noProof/>
          </w:rPr>
          <w:t>Table 3.4: Recommended hardware (recommendations, not benchmarked minimums)</w:t>
        </w:r>
        <w:r>
          <w:rPr>
            <w:noProof/>
            <w:webHidden/>
          </w:rPr>
          <w:tab/>
        </w:r>
        <w:r>
          <w:rPr>
            <w:noProof/>
            <w:webHidden/>
          </w:rPr>
          <w:fldChar w:fldCharType="begin"/>
        </w:r>
        <w:r>
          <w:rPr>
            <w:noProof/>
            <w:webHidden/>
          </w:rPr>
          <w:instrText xml:space="preserve"> PAGEREF _Toc243074176 \h </w:instrText>
        </w:r>
        <w:r>
          <w:rPr>
            <w:noProof/>
            <w:webHidden/>
          </w:rPr>
        </w:r>
        <w:r>
          <w:rPr>
            <w:noProof/>
            <w:webHidden/>
          </w:rPr>
          <w:fldChar w:fldCharType="separate"/>
        </w:r>
        <w:r>
          <w:rPr>
            <w:noProof/>
            <w:webHidden/>
          </w:rPr>
          <w:t>11</w:t>
        </w:r>
        <w:r>
          <w:rPr>
            <w:noProof/>
            <w:webHidden/>
          </w:rPr>
          <w:fldChar w:fldCharType="end"/>
        </w:r>
      </w:hyperlink>
    </w:p>
    <w:p w14:paraId="7482B1CC" w14:textId="09824988"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77" w:history="1">
        <w:r w:rsidRPr="00F818C0">
          <w:rPr>
            <w:rStyle w:val="Hyperlink"/>
            <w:noProof/>
          </w:rPr>
          <w:t>Table 3.5: Principal use cases and acceptance criteria</w:t>
        </w:r>
        <w:r>
          <w:rPr>
            <w:noProof/>
            <w:webHidden/>
          </w:rPr>
          <w:tab/>
        </w:r>
        <w:r>
          <w:rPr>
            <w:noProof/>
            <w:webHidden/>
          </w:rPr>
          <w:fldChar w:fldCharType="begin"/>
        </w:r>
        <w:r>
          <w:rPr>
            <w:noProof/>
            <w:webHidden/>
          </w:rPr>
          <w:instrText xml:space="preserve"> PAGEREF _Toc243074177 \h </w:instrText>
        </w:r>
        <w:r>
          <w:rPr>
            <w:noProof/>
            <w:webHidden/>
          </w:rPr>
        </w:r>
        <w:r>
          <w:rPr>
            <w:noProof/>
            <w:webHidden/>
          </w:rPr>
          <w:fldChar w:fldCharType="separate"/>
        </w:r>
        <w:r>
          <w:rPr>
            <w:noProof/>
            <w:webHidden/>
          </w:rPr>
          <w:t>12</w:t>
        </w:r>
        <w:r>
          <w:rPr>
            <w:noProof/>
            <w:webHidden/>
          </w:rPr>
          <w:fldChar w:fldCharType="end"/>
        </w:r>
      </w:hyperlink>
    </w:p>
    <w:p w14:paraId="54EBE707" w14:textId="7F3E2F0B"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78" w:history="1">
        <w:r w:rsidRPr="00F818C0">
          <w:rPr>
            <w:rStyle w:val="Hyperlink"/>
            <w:noProof/>
          </w:rPr>
          <w:t>Table 4.1: Component responsibilities</w:t>
        </w:r>
        <w:r>
          <w:rPr>
            <w:noProof/>
            <w:webHidden/>
          </w:rPr>
          <w:tab/>
        </w:r>
        <w:r>
          <w:rPr>
            <w:noProof/>
            <w:webHidden/>
          </w:rPr>
          <w:fldChar w:fldCharType="begin"/>
        </w:r>
        <w:r>
          <w:rPr>
            <w:noProof/>
            <w:webHidden/>
          </w:rPr>
          <w:instrText xml:space="preserve"> PAGEREF _Toc243074178 \h </w:instrText>
        </w:r>
        <w:r>
          <w:rPr>
            <w:noProof/>
            <w:webHidden/>
          </w:rPr>
        </w:r>
        <w:r>
          <w:rPr>
            <w:noProof/>
            <w:webHidden/>
          </w:rPr>
          <w:fldChar w:fldCharType="separate"/>
        </w:r>
        <w:r>
          <w:rPr>
            <w:noProof/>
            <w:webHidden/>
          </w:rPr>
          <w:t>14</w:t>
        </w:r>
        <w:r>
          <w:rPr>
            <w:noProof/>
            <w:webHidden/>
          </w:rPr>
          <w:fldChar w:fldCharType="end"/>
        </w:r>
      </w:hyperlink>
    </w:p>
    <w:p w14:paraId="790AE48F" w14:textId="7D3A6F27"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79" w:history="1">
        <w:r w:rsidRPr="00F818C0">
          <w:rPr>
            <w:rStyle w:val="Hyperlink"/>
            <w:noProof/>
          </w:rPr>
          <w:t>Table 4.2: Principal tables and their purpose</w:t>
        </w:r>
        <w:r>
          <w:rPr>
            <w:noProof/>
            <w:webHidden/>
          </w:rPr>
          <w:tab/>
        </w:r>
        <w:r>
          <w:rPr>
            <w:noProof/>
            <w:webHidden/>
          </w:rPr>
          <w:fldChar w:fldCharType="begin"/>
        </w:r>
        <w:r>
          <w:rPr>
            <w:noProof/>
            <w:webHidden/>
          </w:rPr>
          <w:instrText xml:space="preserve"> PAGEREF _Toc243074179 \h </w:instrText>
        </w:r>
        <w:r>
          <w:rPr>
            <w:noProof/>
            <w:webHidden/>
          </w:rPr>
        </w:r>
        <w:r>
          <w:rPr>
            <w:noProof/>
            <w:webHidden/>
          </w:rPr>
          <w:fldChar w:fldCharType="separate"/>
        </w:r>
        <w:r>
          <w:rPr>
            <w:noProof/>
            <w:webHidden/>
          </w:rPr>
          <w:t>18</w:t>
        </w:r>
        <w:r>
          <w:rPr>
            <w:noProof/>
            <w:webHidden/>
          </w:rPr>
          <w:fldChar w:fldCharType="end"/>
        </w:r>
      </w:hyperlink>
    </w:p>
    <w:p w14:paraId="31EF4D2B" w14:textId="0159B568"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80" w:history="1">
        <w:r w:rsidRPr="00F818C0">
          <w:rPr>
            <w:rStyle w:val="Hyperlink"/>
            <w:noProof/>
          </w:rPr>
          <w:t>Table 4.3: Key design decisions</w:t>
        </w:r>
        <w:r>
          <w:rPr>
            <w:noProof/>
            <w:webHidden/>
          </w:rPr>
          <w:tab/>
        </w:r>
        <w:r>
          <w:rPr>
            <w:noProof/>
            <w:webHidden/>
          </w:rPr>
          <w:fldChar w:fldCharType="begin"/>
        </w:r>
        <w:r>
          <w:rPr>
            <w:noProof/>
            <w:webHidden/>
          </w:rPr>
          <w:instrText xml:space="preserve"> PAGEREF _Toc243074180 \h </w:instrText>
        </w:r>
        <w:r>
          <w:rPr>
            <w:noProof/>
            <w:webHidden/>
          </w:rPr>
        </w:r>
        <w:r>
          <w:rPr>
            <w:noProof/>
            <w:webHidden/>
          </w:rPr>
          <w:fldChar w:fldCharType="separate"/>
        </w:r>
        <w:r>
          <w:rPr>
            <w:noProof/>
            <w:webHidden/>
          </w:rPr>
          <w:t>22</w:t>
        </w:r>
        <w:r>
          <w:rPr>
            <w:noProof/>
            <w:webHidden/>
          </w:rPr>
          <w:fldChar w:fldCharType="end"/>
        </w:r>
      </w:hyperlink>
    </w:p>
    <w:p w14:paraId="447030FB" w14:textId="7E8ADD65"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81" w:history="1">
        <w:r w:rsidRPr="00F818C0">
          <w:rPr>
            <w:rStyle w:val="Hyperlink"/>
            <w:noProof/>
          </w:rPr>
          <w:t>Table 5.1: Matching components and weights (</w:t>
        </w:r>
        <w:r w:rsidRPr="00F818C0">
          <w:rPr>
            <w:rStyle w:val="Hyperlink"/>
            <w:rFonts w:ascii="Consolas" w:eastAsia="Consolas" w:hAnsi="Consolas" w:cs="Consolas"/>
            <w:noProof/>
          </w:rPr>
          <w:t>MATCH_WEIGHTS</w:t>
        </w:r>
        <w:r w:rsidRPr="00F818C0">
          <w:rPr>
            <w:rStyle w:val="Hyperlink"/>
            <w:noProof/>
          </w:rPr>
          <w:t xml:space="preserve"> in </w:t>
        </w:r>
        <w:r w:rsidRPr="00F818C0">
          <w:rPr>
            <w:rStyle w:val="Hyperlink"/>
            <w:rFonts w:ascii="Consolas" w:eastAsia="Consolas" w:hAnsi="Consolas" w:cs="Consolas"/>
            <w:noProof/>
          </w:rPr>
          <w:t>job_matching.py</w:t>
        </w:r>
        <w:r w:rsidRPr="00F818C0">
          <w:rPr>
            <w:rStyle w:val="Hyperlink"/>
            <w:noProof/>
          </w:rPr>
          <w:t>)</w:t>
        </w:r>
        <w:r>
          <w:rPr>
            <w:noProof/>
            <w:webHidden/>
          </w:rPr>
          <w:tab/>
        </w:r>
        <w:r>
          <w:rPr>
            <w:noProof/>
            <w:webHidden/>
          </w:rPr>
          <w:fldChar w:fldCharType="begin"/>
        </w:r>
        <w:r>
          <w:rPr>
            <w:noProof/>
            <w:webHidden/>
          </w:rPr>
          <w:instrText xml:space="preserve"> PAGEREF _Toc243074181 \h </w:instrText>
        </w:r>
        <w:r>
          <w:rPr>
            <w:noProof/>
            <w:webHidden/>
          </w:rPr>
        </w:r>
        <w:r>
          <w:rPr>
            <w:noProof/>
            <w:webHidden/>
          </w:rPr>
          <w:fldChar w:fldCharType="separate"/>
        </w:r>
        <w:r>
          <w:rPr>
            <w:noProof/>
            <w:webHidden/>
          </w:rPr>
          <w:t>26</w:t>
        </w:r>
        <w:r>
          <w:rPr>
            <w:noProof/>
            <w:webHidden/>
          </w:rPr>
          <w:fldChar w:fldCharType="end"/>
        </w:r>
      </w:hyperlink>
    </w:p>
    <w:p w14:paraId="1F13D62B" w14:textId="61A76456"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82" w:history="1">
        <w:r w:rsidRPr="00F818C0">
          <w:rPr>
            <w:rStyle w:val="Hyperlink"/>
            <w:noProof/>
          </w:rPr>
          <w:t>Table 6.1: Major screens</w:t>
        </w:r>
        <w:r>
          <w:rPr>
            <w:noProof/>
            <w:webHidden/>
          </w:rPr>
          <w:tab/>
        </w:r>
        <w:r>
          <w:rPr>
            <w:noProof/>
            <w:webHidden/>
          </w:rPr>
          <w:fldChar w:fldCharType="begin"/>
        </w:r>
        <w:r>
          <w:rPr>
            <w:noProof/>
            <w:webHidden/>
          </w:rPr>
          <w:instrText xml:space="preserve"> PAGEREF _Toc243074182 \h </w:instrText>
        </w:r>
        <w:r>
          <w:rPr>
            <w:noProof/>
            <w:webHidden/>
          </w:rPr>
        </w:r>
        <w:r>
          <w:rPr>
            <w:noProof/>
            <w:webHidden/>
          </w:rPr>
          <w:fldChar w:fldCharType="separate"/>
        </w:r>
        <w:r>
          <w:rPr>
            <w:noProof/>
            <w:webHidden/>
          </w:rPr>
          <w:t>33</w:t>
        </w:r>
        <w:r>
          <w:rPr>
            <w:noProof/>
            <w:webHidden/>
          </w:rPr>
          <w:fldChar w:fldCharType="end"/>
        </w:r>
      </w:hyperlink>
    </w:p>
    <w:p w14:paraId="570BDFF3" w14:textId="27005308"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83" w:history="1">
        <w:r w:rsidRPr="00F818C0">
          <w:rPr>
            <w:rStyle w:val="Hyperlink"/>
            <w:noProof/>
          </w:rPr>
          <w:t>Table 6.2: Principal configuration settings (</w:t>
        </w:r>
        <w:r w:rsidRPr="00F818C0">
          <w:rPr>
            <w:rStyle w:val="Hyperlink"/>
            <w:rFonts w:ascii="Consolas" w:eastAsia="Consolas" w:hAnsi="Consolas" w:cs="Consolas"/>
            <w:noProof/>
          </w:rPr>
          <w:t>backend/app/core/config.py</w:t>
        </w:r>
        <w:r w:rsidRPr="00F818C0">
          <w:rPr>
            <w:rStyle w:val="Hyperlink"/>
            <w:noProof/>
          </w:rPr>
          <w:t>)</w:t>
        </w:r>
        <w:r>
          <w:rPr>
            <w:noProof/>
            <w:webHidden/>
          </w:rPr>
          <w:tab/>
        </w:r>
        <w:r>
          <w:rPr>
            <w:noProof/>
            <w:webHidden/>
          </w:rPr>
          <w:fldChar w:fldCharType="begin"/>
        </w:r>
        <w:r>
          <w:rPr>
            <w:noProof/>
            <w:webHidden/>
          </w:rPr>
          <w:instrText xml:space="preserve"> PAGEREF _Toc243074183 \h </w:instrText>
        </w:r>
        <w:r>
          <w:rPr>
            <w:noProof/>
            <w:webHidden/>
          </w:rPr>
        </w:r>
        <w:r>
          <w:rPr>
            <w:noProof/>
            <w:webHidden/>
          </w:rPr>
          <w:fldChar w:fldCharType="separate"/>
        </w:r>
        <w:r>
          <w:rPr>
            <w:noProof/>
            <w:webHidden/>
          </w:rPr>
          <w:t>37</w:t>
        </w:r>
        <w:r>
          <w:rPr>
            <w:noProof/>
            <w:webHidden/>
          </w:rPr>
          <w:fldChar w:fldCharType="end"/>
        </w:r>
      </w:hyperlink>
    </w:p>
    <w:p w14:paraId="7D9B4D2F" w14:textId="49303622"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84" w:history="1">
        <w:r w:rsidRPr="00F818C0">
          <w:rPr>
            <w:rStyle w:val="Hyperlink"/>
            <w:noProof/>
          </w:rPr>
          <w:t>Table 7.1: Backend test coverage by area (</w:t>
        </w:r>
        <w:r w:rsidRPr="00F818C0">
          <w:rPr>
            <w:rStyle w:val="Hyperlink"/>
            <w:rFonts w:ascii="Consolas" w:eastAsia="Consolas" w:hAnsi="Consolas" w:cs="Consolas"/>
            <w:noProof/>
          </w:rPr>
          <w:t>backend/tests</w:t>
        </w:r>
        <w:r w:rsidRPr="00F818C0">
          <w:rPr>
            <w:rStyle w:val="Hyperlink"/>
            <w:noProof/>
          </w:rPr>
          <w:t>)</w:t>
        </w:r>
        <w:r>
          <w:rPr>
            <w:noProof/>
            <w:webHidden/>
          </w:rPr>
          <w:tab/>
        </w:r>
        <w:r>
          <w:rPr>
            <w:noProof/>
            <w:webHidden/>
          </w:rPr>
          <w:fldChar w:fldCharType="begin"/>
        </w:r>
        <w:r>
          <w:rPr>
            <w:noProof/>
            <w:webHidden/>
          </w:rPr>
          <w:instrText xml:space="preserve"> PAGEREF _Toc243074184 \h </w:instrText>
        </w:r>
        <w:r>
          <w:rPr>
            <w:noProof/>
            <w:webHidden/>
          </w:rPr>
        </w:r>
        <w:r>
          <w:rPr>
            <w:noProof/>
            <w:webHidden/>
          </w:rPr>
          <w:fldChar w:fldCharType="separate"/>
        </w:r>
        <w:r>
          <w:rPr>
            <w:noProof/>
            <w:webHidden/>
          </w:rPr>
          <w:t>39</w:t>
        </w:r>
        <w:r>
          <w:rPr>
            <w:noProof/>
            <w:webHidden/>
          </w:rPr>
          <w:fldChar w:fldCharType="end"/>
        </w:r>
      </w:hyperlink>
    </w:p>
    <w:p w14:paraId="49ECF118" w14:textId="76681500"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85" w:history="1">
        <w:r w:rsidRPr="00F818C0">
          <w:rPr>
            <w:rStyle w:val="Hyperlink"/>
            <w:noProof/>
          </w:rPr>
          <w:t>Table 7.2: Representative test cases</w:t>
        </w:r>
        <w:r>
          <w:rPr>
            <w:noProof/>
            <w:webHidden/>
          </w:rPr>
          <w:tab/>
        </w:r>
        <w:r>
          <w:rPr>
            <w:noProof/>
            <w:webHidden/>
          </w:rPr>
          <w:fldChar w:fldCharType="begin"/>
        </w:r>
        <w:r>
          <w:rPr>
            <w:noProof/>
            <w:webHidden/>
          </w:rPr>
          <w:instrText xml:space="preserve"> PAGEREF _Toc243074185 \h </w:instrText>
        </w:r>
        <w:r>
          <w:rPr>
            <w:noProof/>
            <w:webHidden/>
          </w:rPr>
        </w:r>
        <w:r>
          <w:rPr>
            <w:noProof/>
            <w:webHidden/>
          </w:rPr>
          <w:fldChar w:fldCharType="separate"/>
        </w:r>
        <w:r>
          <w:rPr>
            <w:noProof/>
            <w:webHidden/>
          </w:rPr>
          <w:t>40</w:t>
        </w:r>
        <w:r>
          <w:rPr>
            <w:noProof/>
            <w:webHidden/>
          </w:rPr>
          <w:fldChar w:fldCharType="end"/>
        </w:r>
      </w:hyperlink>
    </w:p>
    <w:p w14:paraId="21EA0AA6" w14:textId="5546ADD0"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86" w:history="1">
        <w:r w:rsidRPr="00F818C0">
          <w:rPr>
            <w:rStyle w:val="Hyperlink"/>
            <w:noProof/>
          </w:rPr>
          <w:t>Table 7.3: Automated tests implementing the test cases</w:t>
        </w:r>
        <w:r>
          <w:rPr>
            <w:noProof/>
            <w:webHidden/>
          </w:rPr>
          <w:tab/>
        </w:r>
        <w:r>
          <w:rPr>
            <w:noProof/>
            <w:webHidden/>
          </w:rPr>
          <w:fldChar w:fldCharType="begin"/>
        </w:r>
        <w:r>
          <w:rPr>
            <w:noProof/>
            <w:webHidden/>
          </w:rPr>
          <w:instrText xml:space="preserve"> PAGEREF _Toc243074186 \h </w:instrText>
        </w:r>
        <w:r>
          <w:rPr>
            <w:noProof/>
            <w:webHidden/>
          </w:rPr>
        </w:r>
        <w:r>
          <w:rPr>
            <w:noProof/>
            <w:webHidden/>
          </w:rPr>
          <w:fldChar w:fldCharType="separate"/>
        </w:r>
        <w:r>
          <w:rPr>
            <w:noProof/>
            <w:webHidden/>
          </w:rPr>
          <w:t>41</w:t>
        </w:r>
        <w:r>
          <w:rPr>
            <w:noProof/>
            <w:webHidden/>
          </w:rPr>
          <w:fldChar w:fldCharType="end"/>
        </w:r>
      </w:hyperlink>
    </w:p>
    <w:p w14:paraId="2AA74F7C" w14:textId="37A48BE0"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87" w:history="1">
        <w:r w:rsidRPr="00F818C0">
          <w:rPr>
            <w:rStyle w:val="Hyperlink"/>
            <w:noProof/>
          </w:rPr>
          <w:t>Table 7.4: Backend test-suite results over the project history</w:t>
        </w:r>
        <w:r>
          <w:rPr>
            <w:noProof/>
            <w:webHidden/>
          </w:rPr>
          <w:tab/>
        </w:r>
        <w:r>
          <w:rPr>
            <w:noProof/>
            <w:webHidden/>
          </w:rPr>
          <w:fldChar w:fldCharType="begin"/>
        </w:r>
        <w:r>
          <w:rPr>
            <w:noProof/>
            <w:webHidden/>
          </w:rPr>
          <w:instrText xml:space="preserve"> PAGEREF _Toc243074187 \h </w:instrText>
        </w:r>
        <w:r>
          <w:rPr>
            <w:noProof/>
            <w:webHidden/>
          </w:rPr>
        </w:r>
        <w:r>
          <w:rPr>
            <w:noProof/>
            <w:webHidden/>
          </w:rPr>
          <w:fldChar w:fldCharType="separate"/>
        </w:r>
        <w:r>
          <w:rPr>
            <w:noProof/>
            <w:webHidden/>
          </w:rPr>
          <w:t>42</w:t>
        </w:r>
        <w:r>
          <w:rPr>
            <w:noProof/>
            <w:webHidden/>
          </w:rPr>
          <w:fldChar w:fldCharType="end"/>
        </w:r>
      </w:hyperlink>
    </w:p>
    <w:p w14:paraId="6FA0FEF7" w14:textId="3E6D741C"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88" w:history="1">
        <w:r w:rsidRPr="00F818C0">
          <w:rPr>
            <w:rStyle w:val="Hyperlink"/>
            <w:noProof/>
          </w:rPr>
          <w:t>Table 7.5: Retrieval metrics on 26 labelled queries</w:t>
        </w:r>
        <w:r>
          <w:rPr>
            <w:noProof/>
            <w:webHidden/>
          </w:rPr>
          <w:tab/>
        </w:r>
        <w:r>
          <w:rPr>
            <w:noProof/>
            <w:webHidden/>
          </w:rPr>
          <w:fldChar w:fldCharType="begin"/>
        </w:r>
        <w:r>
          <w:rPr>
            <w:noProof/>
            <w:webHidden/>
          </w:rPr>
          <w:instrText xml:space="preserve"> PAGEREF _Toc243074188 \h </w:instrText>
        </w:r>
        <w:r>
          <w:rPr>
            <w:noProof/>
            <w:webHidden/>
          </w:rPr>
        </w:r>
        <w:r>
          <w:rPr>
            <w:noProof/>
            <w:webHidden/>
          </w:rPr>
          <w:fldChar w:fldCharType="separate"/>
        </w:r>
        <w:r>
          <w:rPr>
            <w:noProof/>
            <w:webHidden/>
          </w:rPr>
          <w:t>43</w:t>
        </w:r>
        <w:r>
          <w:rPr>
            <w:noProof/>
            <w:webHidden/>
          </w:rPr>
          <w:fldChar w:fldCharType="end"/>
        </w:r>
      </w:hyperlink>
    </w:p>
    <w:p w14:paraId="0E624F68" w14:textId="56C5D2D2"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89" w:history="1">
        <w:r w:rsidRPr="00F818C0">
          <w:rPr>
            <w:rStyle w:val="Hyperlink"/>
            <w:noProof/>
          </w:rPr>
          <w:t>Table 7.6: Summary of M4.3 controlled experiments</w:t>
        </w:r>
        <w:r>
          <w:rPr>
            <w:noProof/>
            <w:webHidden/>
          </w:rPr>
          <w:tab/>
        </w:r>
        <w:r>
          <w:rPr>
            <w:noProof/>
            <w:webHidden/>
          </w:rPr>
          <w:fldChar w:fldCharType="begin"/>
        </w:r>
        <w:r>
          <w:rPr>
            <w:noProof/>
            <w:webHidden/>
          </w:rPr>
          <w:instrText xml:space="preserve"> PAGEREF _Toc243074189 \h </w:instrText>
        </w:r>
        <w:r>
          <w:rPr>
            <w:noProof/>
            <w:webHidden/>
          </w:rPr>
        </w:r>
        <w:r>
          <w:rPr>
            <w:noProof/>
            <w:webHidden/>
          </w:rPr>
          <w:fldChar w:fldCharType="separate"/>
        </w:r>
        <w:r>
          <w:rPr>
            <w:noProof/>
            <w:webHidden/>
          </w:rPr>
          <w:t>44</w:t>
        </w:r>
        <w:r>
          <w:rPr>
            <w:noProof/>
            <w:webHidden/>
          </w:rPr>
          <w:fldChar w:fldCharType="end"/>
        </w:r>
      </w:hyperlink>
    </w:p>
    <w:p w14:paraId="6C8CFE0E" w14:textId="6BDE36B3"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90" w:history="1">
        <w:r w:rsidRPr="00F818C0">
          <w:rPr>
            <w:rStyle w:val="Hyperlink"/>
            <w:noProof/>
          </w:rPr>
          <w:t>Table 7.7: Performance before and after M4.3 (medians of repeated warm calls on the single development machine; deterministic pipeline; no LLM)</w:t>
        </w:r>
        <w:r>
          <w:rPr>
            <w:noProof/>
            <w:webHidden/>
          </w:rPr>
          <w:tab/>
        </w:r>
        <w:r>
          <w:rPr>
            <w:noProof/>
            <w:webHidden/>
          </w:rPr>
          <w:fldChar w:fldCharType="begin"/>
        </w:r>
        <w:r>
          <w:rPr>
            <w:noProof/>
            <w:webHidden/>
          </w:rPr>
          <w:instrText xml:space="preserve"> PAGEREF _Toc243074190 \h </w:instrText>
        </w:r>
        <w:r>
          <w:rPr>
            <w:noProof/>
            <w:webHidden/>
          </w:rPr>
        </w:r>
        <w:r>
          <w:rPr>
            <w:noProof/>
            <w:webHidden/>
          </w:rPr>
          <w:fldChar w:fldCharType="separate"/>
        </w:r>
        <w:r>
          <w:rPr>
            <w:noProof/>
            <w:webHidden/>
          </w:rPr>
          <w:t>44</w:t>
        </w:r>
        <w:r>
          <w:rPr>
            <w:noProof/>
            <w:webHidden/>
          </w:rPr>
          <w:fldChar w:fldCharType="end"/>
        </w:r>
      </w:hyperlink>
    </w:p>
    <w:p w14:paraId="77FB3E8B" w14:textId="66F16752"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91" w:history="1">
        <w:r w:rsidRPr="00F818C0">
          <w:rPr>
            <w:rStyle w:val="Hyperlink"/>
            <w:noProof/>
          </w:rPr>
          <w:t>Table 7.8: Grounding, consistency, conversation and discovery results</w:t>
        </w:r>
        <w:r>
          <w:rPr>
            <w:noProof/>
            <w:webHidden/>
          </w:rPr>
          <w:tab/>
        </w:r>
        <w:r>
          <w:rPr>
            <w:noProof/>
            <w:webHidden/>
          </w:rPr>
          <w:fldChar w:fldCharType="begin"/>
        </w:r>
        <w:r>
          <w:rPr>
            <w:noProof/>
            <w:webHidden/>
          </w:rPr>
          <w:instrText xml:space="preserve"> PAGEREF _Toc243074191 \h </w:instrText>
        </w:r>
        <w:r>
          <w:rPr>
            <w:noProof/>
            <w:webHidden/>
          </w:rPr>
        </w:r>
        <w:r>
          <w:rPr>
            <w:noProof/>
            <w:webHidden/>
          </w:rPr>
          <w:fldChar w:fldCharType="separate"/>
        </w:r>
        <w:r>
          <w:rPr>
            <w:noProof/>
            <w:webHidden/>
          </w:rPr>
          <w:t>45</w:t>
        </w:r>
        <w:r>
          <w:rPr>
            <w:noProof/>
            <w:webHidden/>
          </w:rPr>
          <w:fldChar w:fldCharType="end"/>
        </w:r>
      </w:hyperlink>
    </w:p>
    <w:p w14:paraId="7C9B4437" w14:textId="19BEE698"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92" w:history="1">
        <w:r w:rsidRPr="00F818C0">
          <w:rPr>
            <w:rStyle w:val="Hyperlink"/>
            <w:noProof/>
          </w:rPr>
          <w:t>Table 7.9: Summary of verified results</w:t>
        </w:r>
        <w:r>
          <w:rPr>
            <w:noProof/>
            <w:webHidden/>
          </w:rPr>
          <w:tab/>
        </w:r>
        <w:r>
          <w:rPr>
            <w:noProof/>
            <w:webHidden/>
          </w:rPr>
          <w:fldChar w:fldCharType="begin"/>
        </w:r>
        <w:r>
          <w:rPr>
            <w:noProof/>
            <w:webHidden/>
          </w:rPr>
          <w:instrText xml:space="preserve"> PAGEREF _Toc243074192 \h </w:instrText>
        </w:r>
        <w:r>
          <w:rPr>
            <w:noProof/>
            <w:webHidden/>
          </w:rPr>
        </w:r>
        <w:r>
          <w:rPr>
            <w:noProof/>
            <w:webHidden/>
          </w:rPr>
          <w:fldChar w:fldCharType="separate"/>
        </w:r>
        <w:r>
          <w:rPr>
            <w:noProof/>
            <w:webHidden/>
          </w:rPr>
          <w:t>46</w:t>
        </w:r>
        <w:r>
          <w:rPr>
            <w:noProof/>
            <w:webHidden/>
          </w:rPr>
          <w:fldChar w:fldCharType="end"/>
        </w:r>
      </w:hyperlink>
    </w:p>
    <w:p w14:paraId="6B94FD92" w14:textId="7EDCA38B"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93" w:history="1">
        <w:r w:rsidRPr="00F818C0">
          <w:rPr>
            <w:rStyle w:val="Hyperlink"/>
            <w:noProof/>
          </w:rPr>
          <w:t>Table 8.1: Objectives and how they were addressed</w:t>
        </w:r>
        <w:r>
          <w:rPr>
            <w:noProof/>
            <w:webHidden/>
          </w:rPr>
          <w:tab/>
        </w:r>
        <w:r>
          <w:rPr>
            <w:noProof/>
            <w:webHidden/>
          </w:rPr>
          <w:fldChar w:fldCharType="begin"/>
        </w:r>
        <w:r>
          <w:rPr>
            <w:noProof/>
            <w:webHidden/>
          </w:rPr>
          <w:instrText xml:space="preserve"> PAGEREF _Toc243074193 \h </w:instrText>
        </w:r>
        <w:r>
          <w:rPr>
            <w:noProof/>
            <w:webHidden/>
          </w:rPr>
        </w:r>
        <w:r>
          <w:rPr>
            <w:noProof/>
            <w:webHidden/>
          </w:rPr>
          <w:fldChar w:fldCharType="separate"/>
        </w:r>
        <w:r>
          <w:rPr>
            <w:noProof/>
            <w:webHidden/>
          </w:rPr>
          <w:t>48</w:t>
        </w:r>
        <w:r>
          <w:rPr>
            <w:noProof/>
            <w:webHidden/>
          </w:rPr>
          <w:fldChar w:fldCharType="end"/>
        </w:r>
      </w:hyperlink>
    </w:p>
    <w:p w14:paraId="4DD0B32A" w14:textId="1903BDC6"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94" w:history="1">
        <w:r w:rsidRPr="00F818C0">
          <w:rPr>
            <w:rStyle w:val="Hyperlink"/>
            <w:noProof/>
          </w:rPr>
          <w:t>Table A.1: API operations (47)</w:t>
        </w:r>
        <w:r>
          <w:rPr>
            <w:noProof/>
            <w:webHidden/>
          </w:rPr>
          <w:tab/>
        </w:r>
        <w:r>
          <w:rPr>
            <w:noProof/>
            <w:webHidden/>
          </w:rPr>
          <w:fldChar w:fldCharType="begin"/>
        </w:r>
        <w:r>
          <w:rPr>
            <w:noProof/>
            <w:webHidden/>
          </w:rPr>
          <w:instrText xml:space="preserve"> PAGEREF _Toc243074194 \h </w:instrText>
        </w:r>
        <w:r>
          <w:rPr>
            <w:noProof/>
            <w:webHidden/>
          </w:rPr>
        </w:r>
        <w:r>
          <w:rPr>
            <w:noProof/>
            <w:webHidden/>
          </w:rPr>
          <w:fldChar w:fldCharType="separate"/>
        </w:r>
        <w:r>
          <w:rPr>
            <w:noProof/>
            <w:webHidden/>
          </w:rPr>
          <w:t>57</w:t>
        </w:r>
        <w:r>
          <w:rPr>
            <w:noProof/>
            <w:webHidden/>
          </w:rPr>
          <w:fldChar w:fldCharType="end"/>
        </w:r>
      </w:hyperlink>
    </w:p>
    <w:p w14:paraId="5A76261A" w14:textId="2ED3BB48"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95" w:history="1">
        <w:r w:rsidRPr="00F818C0">
          <w:rPr>
            <w:rStyle w:val="Hyperlink"/>
            <w:noProof/>
          </w:rPr>
          <w:t>Table B.1: Opportunity dataset</w:t>
        </w:r>
        <w:r>
          <w:rPr>
            <w:noProof/>
            <w:webHidden/>
          </w:rPr>
          <w:tab/>
        </w:r>
        <w:r>
          <w:rPr>
            <w:noProof/>
            <w:webHidden/>
          </w:rPr>
          <w:fldChar w:fldCharType="begin"/>
        </w:r>
        <w:r>
          <w:rPr>
            <w:noProof/>
            <w:webHidden/>
          </w:rPr>
          <w:instrText xml:space="preserve"> PAGEREF _Toc243074195 \h </w:instrText>
        </w:r>
        <w:r>
          <w:rPr>
            <w:noProof/>
            <w:webHidden/>
          </w:rPr>
        </w:r>
        <w:r>
          <w:rPr>
            <w:noProof/>
            <w:webHidden/>
          </w:rPr>
          <w:fldChar w:fldCharType="separate"/>
        </w:r>
        <w:r>
          <w:rPr>
            <w:noProof/>
            <w:webHidden/>
          </w:rPr>
          <w:t>58</w:t>
        </w:r>
        <w:r>
          <w:rPr>
            <w:noProof/>
            <w:webHidden/>
          </w:rPr>
          <w:fldChar w:fldCharType="end"/>
        </w:r>
      </w:hyperlink>
    </w:p>
    <w:p w14:paraId="01A0971B" w14:textId="0ADB8544"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96" w:history="1">
        <w:r w:rsidRPr="00F818C0">
          <w:rPr>
            <w:rStyle w:val="Hyperlink"/>
            <w:noProof/>
          </w:rPr>
          <w:t>Table B.2: Evaluation fixture sizes (</w:t>
        </w:r>
        <w:r w:rsidRPr="00F818C0">
          <w:rPr>
            <w:rStyle w:val="Hyperlink"/>
            <w:rFonts w:ascii="Consolas" w:eastAsia="Consolas" w:hAnsi="Consolas" w:cs="Consolas"/>
            <w:noProof/>
          </w:rPr>
          <w:t>backend/data/evaluation/m4/cases</w:t>
        </w:r>
        <w:r w:rsidRPr="00F818C0">
          <w:rPr>
            <w:rStyle w:val="Hyperlink"/>
            <w:noProof/>
          </w:rPr>
          <w:t>)</w:t>
        </w:r>
        <w:r>
          <w:rPr>
            <w:noProof/>
            <w:webHidden/>
          </w:rPr>
          <w:tab/>
        </w:r>
        <w:r>
          <w:rPr>
            <w:noProof/>
            <w:webHidden/>
          </w:rPr>
          <w:fldChar w:fldCharType="begin"/>
        </w:r>
        <w:r>
          <w:rPr>
            <w:noProof/>
            <w:webHidden/>
          </w:rPr>
          <w:instrText xml:space="preserve"> PAGEREF _Toc243074196 \h </w:instrText>
        </w:r>
        <w:r>
          <w:rPr>
            <w:noProof/>
            <w:webHidden/>
          </w:rPr>
        </w:r>
        <w:r>
          <w:rPr>
            <w:noProof/>
            <w:webHidden/>
          </w:rPr>
          <w:fldChar w:fldCharType="separate"/>
        </w:r>
        <w:r>
          <w:rPr>
            <w:noProof/>
            <w:webHidden/>
          </w:rPr>
          <w:t>58</w:t>
        </w:r>
        <w:r>
          <w:rPr>
            <w:noProof/>
            <w:webHidden/>
          </w:rPr>
          <w:fldChar w:fldCharType="end"/>
        </w:r>
      </w:hyperlink>
    </w:p>
    <w:p w14:paraId="08D18A41" w14:textId="2C94E2B1" w:rsidR="001C5217" w:rsidRDefault="001C5217">
      <w:pPr>
        <w:pStyle w:val="TOC1"/>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3074197" w:history="1">
        <w:r w:rsidRPr="00F818C0">
          <w:rPr>
            <w:rStyle w:val="Hyperlink"/>
            <w:noProof/>
          </w:rPr>
          <w:t>Table D.1: Glossary</w:t>
        </w:r>
        <w:r>
          <w:rPr>
            <w:noProof/>
            <w:webHidden/>
          </w:rPr>
          <w:tab/>
        </w:r>
        <w:r>
          <w:rPr>
            <w:noProof/>
            <w:webHidden/>
          </w:rPr>
          <w:fldChar w:fldCharType="begin"/>
        </w:r>
        <w:r>
          <w:rPr>
            <w:noProof/>
            <w:webHidden/>
          </w:rPr>
          <w:instrText xml:space="preserve"> PAGEREF _Toc243074197 \h </w:instrText>
        </w:r>
        <w:r>
          <w:rPr>
            <w:noProof/>
            <w:webHidden/>
          </w:rPr>
        </w:r>
        <w:r>
          <w:rPr>
            <w:noProof/>
            <w:webHidden/>
          </w:rPr>
          <w:fldChar w:fldCharType="separate"/>
        </w:r>
        <w:r>
          <w:rPr>
            <w:noProof/>
            <w:webHidden/>
          </w:rPr>
          <w:t>60</w:t>
        </w:r>
        <w:r>
          <w:rPr>
            <w:noProof/>
            <w:webHidden/>
          </w:rPr>
          <w:fldChar w:fldCharType="end"/>
        </w:r>
      </w:hyperlink>
    </w:p>
    <w:p w14:paraId="1590E89F" w14:textId="69B18FDE" w:rsidR="009F3A09" w:rsidRDefault="00C70BDB">
      <w:r>
        <w:fldChar w:fldCharType="end"/>
      </w:r>
    </w:p>
    <w:p w14:paraId="7338DA79" w14:textId="77777777" w:rsidR="009F3A09" w:rsidRDefault="00C70BDB">
      <w:pPr>
        <w:pStyle w:val="PrelimHeading"/>
      </w:pPr>
      <w:bookmarkStart w:id="7" w:name="_Toc243074052"/>
      <w:r>
        <w:lastRenderedPageBreak/>
        <w:t>LIST OF ABBREVIATIONS</w:t>
      </w:r>
      <w:bookmarkEnd w:id="7"/>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2397"/>
        <w:gridCol w:w="5912"/>
      </w:tblGrid>
      <w:tr w:rsidR="009F3A09" w14:paraId="122EEE36" w14:textId="77777777">
        <w:trPr>
          <w:cantSplit/>
          <w:tblHeader/>
          <w:jc w:val="center"/>
        </w:trPr>
        <w:tc>
          <w:tcPr>
            <w:tcW w:w="2397" w:type="dxa"/>
            <w:shd w:val="clear" w:color="auto" w:fill="DCE6F1"/>
          </w:tcPr>
          <w:p w14:paraId="6722556E" w14:textId="77777777" w:rsidR="009F3A09" w:rsidRDefault="00C70BDB">
            <w:pPr>
              <w:pStyle w:val="TableText"/>
            </w:pPr>
            <w:r>
              <w:rPr>
                <w:b/>
              </w:rPr>
              <w:t>Abbreviation</w:t>
            </w:r>
          </w:p>
        </w:tc>
        <w:tc>
          <w:tcPr>
            <w:tcW w:w="5912" w:type="dxa"/>
            <w:shd w:val="clear" w:color="auto" w:fill="DCE6F1"/>
          </w:tcPr>
          <w:p w14:paraId="2B34585F" w14:textId="77777777" w:rsidR="009F3A09" w:rsidRDefault="00C70BDB">
            <w:pPr>
              <w:pStyle w:val="TableText"/>
            </w:pPr>
            <w:r>
              <w:rPr>
                <w:b/>
              </w:rPr>
              <w:t>Expansion</w:t>
            </w:r>
          </w:p>
        </w:tc>
      </w:tr>
      <w:tr w:rsidR="009F3A09" w14:paraId="799A6C5E" w14:textId="77777777">
        <w:trPr>
          <w:cantSplit/>
          <w:jc w:val="center"/>
        </w:trPr>
        <w:tc>
          <w:tcPr>
            <w:tcW w:w="2397" w:type="dxa"/>
          </w:tcPr>
          <w:p w14:paraId="2D753BD9" w14:textId="77777777" w:rsidR="009F3A09" w:rsidRDefault="00C70BDB">
            <w:pPr>
              <w:pStyle w:val="TableText"/>
            </w:pPr>
            <w:r>
              <w:t>API</w:t>
            </w:r>
          </w:p>
        </w:tc>
        <w:tc>
          <w:tcPr>
            <w:tcW w:w="5912" w:type="dxa"/>
          </w:tcPr>
          <w:p w14:paraId="0585D073" w14:textId="77777777" w:rsidR="009F3A09" w:rsidRDefault="00C70BDB">
            <w:pPr>
              <w:pStyle w:val="TableText"/>
            </w:pPr>
            <w:r>
              <w:t>Application Programming Interface</w:t>
            </w:r>
          </w:p>
        </w:tc>
      </w:tr>
      <w:tr w:rsidR="009F3A09" w14:paraId="19164C84" w14:textId="77777777">
        <w:trPr>
          <w:cantSplit/>
          <w:jc w:val="center"/>
        </w:trPr>
        <w:tc>
          <w:tcPr>
            <w:tcW w:w="2397" w:type="dxa"/>
          </w:tcPr>
          <w:p w14:paraId="343C52E0" w14:textId="77777777" w:rsidR="009F3A09" w:rsidRDefault="00C70BDB">
            <w:pPr>
              <w:pStyle w:val="TableText"/>
            </w:pPr>
            <w:r>
              <w:t>CORS</w:t>
            </w:r>
          </w:p>
        </w:tc>
        <w:tc>
          <w:tcPr>
            <w:tcW w:w="5912" w:type="dxa"/>
          </w:tcPr>
          <w:p w14:paraId="0944379E" w14:textId="77777777" w:rsidR="009F3A09" w:rsidRDefault="00C70BDB">
            <w:pPr>
              <w:pStyle w:val="TableText"/>
            </w:pPr>
            <w:r>
              <w:t>Cross-Origin Resource Sharing</w:t>
            </w:r>
          </w:p>
        </w:tc>
      </w:tr>
      <w:tr w:rsidR="009F3A09" w14:paraId="60E7CD68" w14:textId="77777777">
        <w:trPr>
          <w:cantSplit/>
          <w:jc w:val="center"/>
        </w:trPr>
        <w:tc>
          <w:tcPr>
            <w:tcW w:w="2397" w:type="dxa"/>
          </w:tcPr>
          <w:p w14:paraId="07822C90" w14:textId="77777777" w:rsidR="009F3A09" w:rsidRDefault="00C70BDB">
            <w:pPr>
              <w:pStyle w:val="TableText"/>
            </w:pPr>
            <w:r>
              <w:t>CRUD</w:t>
            </w:r>
          </w:p>
        </w:tc>
        <w:tc>
          <w:tcPr>
            <w:tcW w:w="5912" w:type="dxa"/>
          </w:tcPr>
          <w:p w14:paraId="27F4442A" w14:textId="77777777" w:rsidR="009F3A09" w:rsidRDefault="00C70BDB">
            <w:pPr>
              <w:pStyle w:val="TableText"/>
            </w:pPr>
            <w:r>
              <w:t>Create, Read, Update, Delete</w:t>
            </w:r>
          </w:p>
        </w:tc>
      </w:tr>
      <w:tr w:rsidR="009F3A09" w14:paraId="756A2174" w14:textId="77777777">
        <w:trPr>
          <w:cantSplit/>
          <w:jc w:val="center"/>
        </w:trPr>
        <w:tc>
          <w:tcPr>
            <w:tcW w:w="2397" w:type="dxa"/>
          </w:tcPr>
          <w:p w14:paraId="37BFF9EE" w14:textId="77777777" w:rsidR="009F3A09" w:rsidRDefault="00C70BDB">
            <w:pPr>
              <w:pStyle w:val="TableText"/>
            </w:pPr>
            <w:r>
              <w:t>CSRF</w:t>
            </w:r>
          </w:p>
        </w:tc>
        <w:tc>
          <w:tcPr>
            <w:tcW w:w="5912" w:type="dxa"/>
          </w:tcPr>
          <w:p w14:paraId="5AE3EF8F" w14:textId="77777777" w:rsidR="009F3A09" w:rsidRDefault="00C70BDB">
            <w:pPr>
              <w:pStyle w:val="TableText"/>
            </w:pPr>
            <w:r>
              <w:t>Cross-Site Request Forgery</w:t>
            </w:r>
          </w:p>
        </w:tc>
      </w:tr>
      <w:tr w:rsidR="009F3A09" w14:paraId="38365377" w14:textId="77777777">
        <w:trPr>
          <w:cantSplit/>
          <w:jc w:val="center"/>
        </w:trPr>
        <w:tc>
          <w:tcPr>
            <w:tcW w:w="2397" w:type="dxa"/>
          </w:tcPr>
          <w:p w14:paraId="03925D8C" w14:textId="77777777" w:rsidR="009F3A09" w:rsidRDefault="00C70BDB">
            <w:pPr>
              <w:pStyle w:val="TableText"/>
            </w:pPr>
            <w:r>
              <w:t>CSV</w:t>
            </w:r>
          </w:p>
        </w:tc>
        <w:tc>
          <w:tcPr>
            <w:tcW w:w="5912" w:type="dxa"/>
          </w:tcPr>
          <w:p w14:paraId="211B87D2" w14:textId="77777777" w:rsidR="009F3A09" w:rsidRDefault="00C70BDB">
            <w:pPr>
              <w:pStyle w:val="TableText"/>
            </w:pPr>
            <w:r>
              <w:t>Comma-Separated Values</w:t>
            </w:r>
          </w:p>
        </w:tc>
      </w:tr>
      <w:tr w:rsidR="009F3A09" w14:paraId="0CBD6B17" w14:textId="77777777">
        <w:trPr>
          <w:cantSplit/>
          <w:jc w:val="center"/>
        </w:trPr>
        <w:tc>
          <w:tcPr>
            <w:tcW w:w="2397" w:type="dxa"/>
          </w:tcPr>
          <w:p w14:paraId="172CBD59" w14:textId="77777777" w:rsidR="009F3A09" w:rsidRDefault="00C70BDB">
            <w:pPr>
              <w:pStyle w:val="TableText"/>
            </w:pPr>
            <w:r>
              <w:t>DFD</w:t>
            </w:r>
          </w:p>
        </w:tc>
        <w:tc>
          <w:tcPr>
            <w:tcW w:w="5912" w:type="dxa"/>
          </w:tcPr>
          <w:p w14:paraId="2A68ACE4" w14:textId="77777777" w:rsidR="009F3A09" w:rsidRDefault="00C70BDB">
            <w:pPr>
              <w:pStyle w:val="TableText"/>
            </w:pPr>
            <w:r>
              <w:t>Data-Flow Diagram</w:t>
            </w:r>
          </w:p>
        </w:tc>
      </w:tr>
      <w:tr w:rsidR="009F3A09" w14:paraId="7D7D1C8A" w14:textId="77777777">
        <w:trPr>
          <w:cantSplit/>
          <w:jc w:val="center"/>
        </w:trPr>
        <w:tc>
          <w:tcPr>
            <w:tcW w:w="2397" w:type="dxa"/>
          </w:tcPr>
          <w:p w14:paraId="59C2170A" w14:textId="77777777" w:rsidR="009F3A09" w:rsidRDefault="00C70BDB">
            <w:pPr>
              <w:pStyle w:val="TableText"/>
            </w:pPr>
            <w:r>
              <w:t>DOCX</w:t>
            </w:r>
          </w:p>
        </w:tc>
        <w:tc>
          <w:tcPr>
            <w:tcW w:w="5912" w:type="dxa"/>
          </w:tcPr>
          <w:p w14:paraId="05FAB1A1" w14:textId="77777777" w:rsidR="009F3A09" w:rsidRDefault="00C70BDB">
            <w:pPr>
              <w:pStyle w:val="TableText"/>
            </w:pPr>
            <w:r>
              <w:t>Office Open XML word-processing document</w:t>
            </w:r>
          </w:p>
        </w:tc>
      </w:tr>
      <w:tr w:rsidR="009F3A09" w14:paraId="08613C56" w14:textId="77777777">
        <w:trPr>
          <w:cantSplit/>
          <w:jc w:val="center"/>
        </w:trPr>
        <w:tc>
          <w:tcPr>
            <w:tcW w:w="2397" w:type="dxa"/>
          </w:tcPr>
          <w:p w14:paraId="43BCDD08" w14:textId="77777777" w:rsidR="009F3A09" w:rsidRDefault="00C70BDB">
            <w:pPr>
              <w:pStyle w:val="TableText"/>
            </w:pPr>
            <w:r>
              <w:t>ERD</w:t>
            </w:r>
          </w:p>
        </w:tc>
        <w:tc>
          <w:tcPr>
            <w:tcW w:w="5912" w:type="dxa"/>
          </w:tcPr>
          <w:p w14:paraId="3F786255" w14:textId="77777777" w:rsidR="009F3A09" w:rsidRDefault="00C70BDB">
            <w:pPr>
              <w:pStyle w:val="TableText"/>
            </w:pPr>
            <w:r>
              <w:t>Entity-Relationship Diagram</w:t>
            </w:r>
          </w:p>
        </w:tc>
      </w:tr>
      <w:tr w:rsidR="009F3A09" w14:paraId="34FF7EA0" w14:textId="77777777">
        <w:trPr>
          <w:cantSplit/>
          <w:jc w:val="center"/>
        </w:trPr>
        <w:tc>
          <w:tcPr>
            <w:tcW w:w="2397" w:type="dxa"/>
          </w:tcPr>
          <w:p w14:paraId="15546079" w14:textId="77777777" w:rsidR="009F3A09" w:rsidRDefault="00C70BDB">
            <w:pPr>
              <w:pStyle w:val="TableText"/>
            </w:pPr>
            <w:r>
              <w:t>FAISS</w:t>
            </w:r>
          </w:p>
        </w:tc>
        <w:tc>
          <w:tcPr>
            <w:tcW w:w="5912" w:type="dxa"/>
          </w:tcPr>
          <w:p w14:paraId="6105C265" w14:textId="77777777" w:rsidR="009F3A09" w:rsidRDefault="00C70BDB">
            <w:pPr>
              <w:pStyle w:val="TableText"/>
            </w:pPr>
            <w:r>
              <w:t>Facebook AI Similarity Search (library)</w:t>
            </w:r>
          </w:p>
        </w:tc>
      </w:tr>
      <w:tr w:rsidR="009F3A09" w14:paraId="6A0EA227" w14:textId="77777777">
        <w:trPr>
          <w:cantSplit/>
          <w:jc w:val="center"/>
        </w:trPr>
        <w:tc>
          <w:tcPr>
            <w:tcW w:w="2397" w:type="dxa"/>
          </w:tcPr>
          <w:p w14:paraId="48A9831C" w14:textId="77777777" w:rsidR="009F3A09" w:rsidRDefault="00C70BDB">
            <w:pPr>
              <w:pStyle w:val="TableText"/>
            </w:pPr>
            <w:r>
              <w:t>HTTP(S)</w:t>
            </w:r>
          </w:p>
        </w:tc>
        <w:tc>
          <w:tcPr>
            <w:tcW w:w="5912" w:type="dxa"/>
          </w:tcPr>
          <w:p w14:paraId="2A17B1D9" w14:textId="77777777" w:rsidR="009F3A09" w:rsidRDefault="00C70BDB">
            <w:pPr>
              <w:pStyle w:val="TableText"/>
            </w:pPr>
            <w:r>
              <w:t>Hypertext Transfer Protocol (Secure)</w:t>
            </w:r>
          </w:p>
        </w:tc>
      </w:tr>
      <w:tr w:rsidR="009F3A09" w14:paraId="4A7D2C35" w14:textId="77777777">
        <w:trPr>
          <w:cantSplit/>
          <w:jc w:val="center"/>
        </w:trPr>
        <w:tc>
          <w:tcPr>
            <w:tcW w:w="2397" w:type="dxa"/>
          </w:tcPr>
          <w:p w14:paraId="4E6FA794" w14:textId="77777777" w:rsidR="009F3A09" w:rsidRDefault="00C70BDB">
            <w:pPr>
              <w:pStyle w:val="TableText"/>
            </w:pPr>
            <w:r>
              <w:t>JSON</w:t>
            </w:r>
          </w:p>
        </w:tc>
        <w:tc>
          <w:tcPr>
            <w:tcW w:w="5912" w:type="dxa"/>
          </w:tcPr>
          <w:p w14:paraId="2C7CCACF" w14:textId="77777777" w:rsidR="009F3A09" w:rsidRDefault="00C70BDB">
            <w:pPr>
              <w:pStyle w:val="TableText"/>
            </w:pPr>
            <w:r>
              <w:t>JavaScript Object Notation</w:t>
            </w:r>
          </w:p>
        </w:tc>
      </w:tr>
      <w:tr w:rsidR="009F3A09" w14:paraId="23CE386E" w14:textId="77777777">
        <w:trPr>
          <w:cantSplit/>
          <w:jc w:val="center"/>
        </w:trPr>
        <w:tc>
          <w:tcPr>
            <w:tcW w:w="2397" w:type="dxa"/>
          </w:tcPr>
          <w:p w14:paraId="3F15D242" w14:textId="77777777" w:rsidR="009F3A09" w:rsidRDefault="00C70BDB">
            <w:pPr>
              <w:pStyle w:val="TableText"/>
            </w:pPr>
            <w:r>
              <w:t>LLM</w:t>
            </w:r>
          </w:p>
        </w:tc>
        <w:tc>
          <w:tcPr>
            <w:tcW w:w="5912" w:type="dxa"/>
          </w:tcPr>
          <w:p w14:paraId="4330021F" w14:textId="77777777" w:rsidR="009F3A09" w:rsidRDefault="00C70BDB">
            <w:pPr>
              <w:pStyle w:val="TableText"/>
            </w:pPr>
            <w:r>
              <w:t>Large Language Model</w:t>
            </w:r>
          </w:p>
        </w:tc>
      </w:tr>
      <w:tr w:rsidR="009F3A09" w14:paraId="508FD748" w14:textId="77777777">
        <w:trPr>
          <w:cantSplit/>
          <w:jc w:val="center"/>
        </w:trPr>
        <w:tc>
          <w:tcPr>
            <w:tcW w:w="2397" w:type="dxa"/>
          </w:tcPr>
          <w:p w14:paraId="39578D48" w14:textId="77777777" w:rsidR="009F3A09" w:rsidRDefault="00C70BDB">
            <w:pPr>
              <w:pStyle w:val="TableText"/>
            </w:pPr>
            <w:r>
              <w:t>MiB</w:t>
            </w:r>
          </w:p>
        </w:tc>
        <w:tc>
          <w:tcPr>
            <w:tcW w:w="5912" w:type="dxa"/>
          </w:tcPr>
          <w:p w14:paraId="6ED3DB45" w14:textId="77777777" w:rsidR="009F3A09" w:rsidRDefault="00C70BDB">
            <w:pPr>
              <w:pStyle w:val="TableText"/>
            </w:pPr>
            <w:r>
              <w:t>Mebibyte (1,048,576 bytes)</w:t>
            </w:r>
          </w:p>
        </w:tc>
      </w:tr>
      <w:tr w:rsidR="009F3A09" w14:paraId="36696449" w14:textId="77777777">
        <w:trPr>
          <w:cantSplit/>
          <w:jc w:val="center"/>
        </w:trPr>
        <w:tc>
          <w:tcPr>
            <w:tcW w:w="2397" w:type="dxa"/>
          </w:tcPr>
          <w:p w14:paraId="3942D0AE" w14:textId="77777777" w:rsidR="009F3A09" w:rsidRDefault="00C70BDB">
            <w:pPr>
              <w:pStyle w:val="TableText"/>
            </w:pPr>
            <w:r>
              <w:t>MRR</w:t>
            </w:r>
          </w:p>
        </w:tc>
        <w:tc>
          <w:tcPr>
            <w:tcW w:w="5912" w:type="dxa"/>
          </w:tcPr>
          <w:p w14:paraId="534C6FC9" w14:textId="77777777" w:rsidR="009F3A09" w:rsidRDefault="00C70BDB">
            <w:pPr>
              <w:pStyle w:val="TableText"/>
            </w:pPr>
            <w:r>
              <w:t>Mean Reciprocal Rank</w:t>
            </w:r>
          </w:p>
        </w:tc>
      </w:tr>
      <w:tr w:rsidR="009F3A09" w14:paraId="3301B900" w14:textId="77777777">
        <w:trPr>
          <w:cantSplit/>
          <w:jc w:val="center"/>
        </w:trPr>
        <w:tc>
          <w:tcPr>
            <w:tcW w:w="2397" w:type="dxa"/>
          </w:tcPr>
          <w:p w14:paraId="04391E70" w14:textId="77777777" w:rsidR="009F3A09" w:rsidRDefault="00C70BDB">
            <w:pPr>
              <w:pStyle w:val="TableText"/>
            </w:pPr>
            <w:r>
              <w:t>nDCG</w:t>
            </w:r>
          </w:p>
        </w:tc>
        <w:tc>
          <w:tcPr>
            <w:tcW w:w="5912" w:type="dxa"/>
          </w:tcPr>
          <w:p w14:paraId="1E5160F7" w14:textId="77777777" w:rsidR="009F3A09" w:rsidRDefault="00C70BDB">
            <w:pPr>
              <w:pStyle w:val="TableText"/>
            </w:pPr>
            <w:r>
              <w:t>Normalised Discounted Cumulative Gain</w:t>
            </w:r>
          </w:p>
        </w:tc>
      </w:tr>
      <w:tr w:rsidR="009F3A09" w14:paraId="7F76E314" w14:textId="77777777">
        <w:trPr>
          <w:cantSplit/>
          <w:jc w:val="center"/>
        </w:trPr>
        <w:tc>
          <w:tcPr>
            <w:tcW w:w="2397" w:type="dxa"/>
          </w:tcPr>
          <w:p w14:paraId="64230399" w14:textId="77777777" w:rsidR="009F3A09" w:rsidRDefault="00C70BDB">
            <w:pPr>
              <w:pStyle w:val="TableText"/>
            </w:pPr>
            <w:r>
              <w:t>OCR</w:t>
            </w:r>
          </w:p>
        </w:tc>
        <w:tc>
          <w:tcPr>
            <w:tcW w:w="5912" w:type="dxa"/>
          </w:tcPr>
          <w:p w14:paraId="2E4DF32D" w14:textId="77777777" w:rsidR="009F3A09" w:rsidRDefault="00C70BDB">
            <w:pPr>
              <w:pStyle w:val="TableText"/>
            </w:pPr>
            <w:r>
              <w:t>Optical Character Recognition</w:t>
            </w:r>
          </w:p>
        </w:tc>
      </w:tr>
      <w:tr w:rsidR="009F3A09" w14:paraId="11F321D3" w14:textId="77777777">
        <w:trPr>
          <w:cantSplit/>
          <w:jc w:val="center"/>
        </w:trPr>
        <w:tc>
          <w:tcPr>
            <w:tcW w:w="2397" w:type="dxa"/>
          </w:tcPr>
          <w:p w14:paraId="0EF27F63" w14:textId="77777777" w:rsidR="009F3A09" w:rsidRDefault="00C70BDB">
            <w:pPr>
              <w:pStyle w:val="TableText"/>
            </w:pPr>
            <w:r>
              <w:t>ORM</w:t>
            </w:r>
          </w:p>
        </w:tc>
        <w:tc>
          <w:tcPr>
            <w:tcW w:w="5912" w:type="dxa"/>
          </w:tcPr>
          <w:p w14:paraId="080DBC08" w14:textId="77777777" w:rsidR="009F3A09" w:rsidRDefault="00C70BDB">
            <w:pPr>
              <w:pStyle w:val="TableText"/>
            </w:pPr>
            <w:r>
              <w:t>Object-Relational Mapper</w:t>
            </w:r>
          </w:p>
        </w:tc>
      </w:tr>
      <w:tr w:rsidR="009F3A09" w14:paraId="752E8AB3" w14:textId="77777777">
        <w:trPr>
          <w:cantSplit/>
          <w:jc w:val="center"/>
        </w:trPr>
        <w:tc>
          <w:tcPr>
            <w:tcW w:w="2397" w:type="dxa"/>
          </w:tcPr>
          <w:p w14:paraId="376567DB" w14:textId="77777777" w:rsidR="009F3A09" w:rsidRDefault="00C70BDB">
            <w:pPr>
              <w:pStyle w:val="TableText"/>
            </w:pPr>
            <w:r>
              <w:t>PDF</w:t>
            </w:r>
          </w:p>
        </w:tc>
        <w:tc>
          <w:tcPr>
            <w:tcW w:w="5912" w:type="dxa"/>
          </w:tcPr>
          <w:p w14:paraId="484E0BFB" w14:textId="77777777" w:rsidR="009F3A09" w:rsidRDefault="00C70BDB">
            <w:pPr>
              <w:pStyle w:val="TableText"/>
            </w:pPr>
            <w:r>
              <w:t>Portable Document Format</w:t>
            </w:r>
          </w:p>
        </w:tc>
      </w:tr>
      <w:tr w:rsidR="009F3A09" w14:paraId="0988716D" w14:textId="77777777">
        <w:trPr>
          <w:cantSplit/>
          <w:jc w:val="center"/>
        </w:trPr>
        <w:tc>
          <w:tcPr>
            <w:tcW w:w="2397" w:type="dxa"/>
          </w:tcPr>
          <w:p w14:paraId="158BF229" w14:textId="77777777" w:rsidR="009F3A09" w:rsidRDefault="00C70BDB">
            <w:pPr>
              <w:pStyle w:val="TableText"/>
            </w:pPr>
            <w:r>
              <w:t>RAG</w:t>
            </w:r>
          </w:p>
        </w:tc>
        <w:tc>
          <w:tcPr>
            <w:tcW w:w="5912" w:type="dxa"/>
          </w:tcPr>
          <w:p w14:paraId="34D5CF8F" w14:textId="77777777" w:rsidR="009F3A09" w:rsidRDefault="00C70BDB">
            <w:pPr>
              <w:pStyle w:val="TableText"/>
            </w:pPr>
            <w:r>
              <w:t>Retrieval-Augmented Generation</w:t>
            </w:r>
          </w:p>
        </w:tc>
      </w:tr>
      <w:tr w:rsidR="009F3A09" w14:paraId="36004833" w14:textId="77777777">
        <w:trPr>
          <w:cantSplit/>
          <w:jc w:val="center"/>
        </w:trPr>
        <w:tc>
          <w:tcPr>
            <w:tcW w:w="2397" w:type="dxa"/>
          </w:tcPr>
          <w:p w14:paraId="52741938" w14:textId="77777777" w:rsidR="009F3A09" w:rsidRDefault="00C70BDB">
            <w:pPr>
              <w:pStyle w:val="TableText"/>
            </w:pPr>
            <w:r>
              <w:t>REST</w:t>
            </w:r>
          </w:p>
        </w:tc>
        <w:tc>
          <w:tcPr>
            <w:tcW w:w="5912" w:type="dxa"/>
          </w:tcPr>
          <w:p w14:paraId="4AF86324" w14:textId="77777777" w:rsidR="009F3A09" w:rsidRDefault="00C70BDB">
            <w:pPr>
              <w:pStyle w:val="TableText"/>
            </w:pPr>
            <w:r>
              <w:t>Representational State Transfer</w:t>
            </w:r>
          </w:p>
        </w:tc>
      </w:tr>
      <w:tr w:rsidR="009F3A09" w14:paraId="27BB52AB" w14:textId="77777777">
        <w:trPr>
          <w:cantSplit/>
          <w:jc w:val="center"/>
        </w:trPr>
        <w:tc>
          <w:tcPr>
            <w:tcW w:w="2397" w:type="dxa"/>
          </w:tcPr>
          <w:p w14:paraId="43DEAA7D" w14:textId="77777777" w:rsidR="009F3A09" w:rsidRDefault="00C70BDB">
            <w:pPr>
              <w:pStyle w:val="TableText"/>
            </w:pPr>
            <w:r>
              <w:t>SHA</w:t>
            </w:r>
          </w:p>
        </w:tc>
        <w:tc>
          <w:tcPr>
            <w:tcW w:w="5912" w:type="dxa"/>
          </w:tcPr>
          <w:p w14:paraId="503F4EB5" w14:textId="77777777" w:rsidR="009F3A09" w:rsidRDefault="00C70BDB">
            <w:pPr>
              <w:pStyle w:val="TableText"/>
            </w:pPr>
            <w:r>
              <w:t>Secure Hash Algorithm</w:t>
            </w:r>
          </w:p>
        </w:tc>
      </w:tr>
      <w:tr w:rsidR="009F3A09" w14:paraId="348561E2" w14:textId="77777777">
        <w:trPr>
          <w:cantSplit/>
          <w:jc w:val="center"/>
        </w:trPr>
        <w:tc>
          <w:tcPr>
            <w:tcW w:w="2397" w:type="dxa"/>
          </w:tcPr>
          <w:p w14:paraId="585F2696" w14:textId="77777777" w:rsidR="009F3A09" w:rsidRDefault="00C70BDB">
            <w:pPr>
              <w:pStyle w:val="TableText"/>
            </w:pPr>
            <w:r>
              <w:t>SPA</w:t>
            </w:r>
          </w:p>
        </w:tc>
        <w:tc>
          <w:tcPr>
            <w:tcW w:w="5912" w:type="dxa"/>
          </w:tcPr>
          <w:p w14:paraId="555838BC" w14:textId="77777777" w:rsidR="009F3A09" w:rsidRDefault="00C70BDB">
            <w:pPr>
              <w:pStyle w:val="TableText"/>
            </w:pPr>
            <w:r>
              <w:t>Single-Page Application</w:t>
            </w:r>
          </w:p>
        </w:tc>
      </w:tr>
      <w:tr w:rsidR="009F3A09" w14:paraId="6E14147F" w14:textId="77777777">
        <w:trPr>
          <w:cantSplit/>
          <w:jc w:val="center"/>
        </w:trPr>
        <w:tc>
          <w:tcPr>
            <w:tcW w:w="2397" w:type="dxa"/>
          </w:tcPr>
          <w:p w14:paraId="7C08EFEB" w14:textId="77777777" w:rsidR="009F3A09" w:rsidRDefault="00C70BDB">
            <w:pPr>
              <w:pStyle w:val="TableText"/>
            </w:pPr>
            <w:r>
              <w:t>SQL</w:t>
            </w:r>
          </w:p>
        </w:tc>
        <w:tc>
          <w:tcPr>
            <w:tcW w:w="5912" w:type="dxa"/>
          </w:tcPr>
          <w:p w14:paraId="7DE8FBE2" w14:textId="77777777" w:rsidR="009F3A09" w:rsidRDefault="00C70BDB">
            <w:pPr>
              <w:pStyle w:val="TableText"/>
            </w:pPr>
            <w:r>
              <w:t>Structured Query Language</w:t>
            </w:r>
          </w:p>
        </w:tc>
      </w:tr>
      <w:tr w:rsidR="009F3A09" w14:paraId="7127CB59" w14:textId="77777777">
        <w:trPr>
          <w:cantSplit/>
          <w:jc w:val="center"/>
        </w:trPr>
        <w:tc>
          <w:tcPr>
            <w:tcW w:w="2397" w:type="dxa"/>
          </w:tcPr>
          <w:p w14:paraId="13632EAC" w14:textId="77777777" w:rsidR="009F3A09" w:rsidRDefault="00C70BDB">
            <w:pPr>
              <w:pStyle w:val="TableText"/>
            </w:pPr>
            <w:r>
              <w:t>UI / UX</w:t>
            </w:r>
          </w:p>
        </w:tc>
        <w:tc>
          <w:tcPr>
            <w:tcW w:w="5912" w:type="dxa"/>
          </w:tcPr>
          <w:p w14:paraId="5F022A90" w14:textId="77777777" w:rsidR="009F3A09" w:rsidRDefault="00C70BDB">
            <w:pPr>
              <w:pStyle w:val="TableText"/>
            </w:pPr>
            <w:r>
              <w:t>User Interface / User Experience</w:t>
            </w:r>
          </w:p>
        </w:tc>
      </w:tr>
      <w:tr w:rsidR="009F3A09" w14:paraId="3EEFBDD6" w14:textId="77777777">
        <w:trPr>
          <w:cantSplit/>
          <w:jc w:val="center"/>
        </w:trPr>
        <w:tc>
          <w:tcPr>
            <w:tcW w:w="2397" w:type="dxa"/>
          </w:tcPr>
          <w:p w14:paraId="1EB10AE6" w14:textId="77777777" w:rsidR="009F3A09" w:rsidRDefault="00C70BDB">
            <w:pPr>
              <w:pStyle w:val="TableText"/>
            </w:pPr>
            <w:r>
              <w:t>UTC</w:t>
            </w:r>
          </w:p>
        </w:tc>
        <w:tc>
          <w:tcPr>
            <w:tcW w:w="5912" w:type="dxa"/>
          </w:tcPr>
          <w:p w14:paraId="08FBCCE2" w14:textId="77777777" w:rsidR="009F3A09" w:rsidRDefault="00C70BDB">
            <w:pPr>
              <w:pStyle w:val="TableText"/>
            </w:pPr>
            <w:r>
              <w:t>Coordinated Universal Time</w:t>
            </w:r>
          </w:p>
        </w:tc>
      </w:tr>
    </w:tbl>
    <w:p w14:paraId="0E529C61" w14:textId="77777777" w:rsidR="009F3A09" w:rsidRDefault="009F3A09">
      <w:pPr>
        <w:spacing w:after="80" w:line="240" w:lineRule="auto"/>
      </w:pPr>
    </w:p>
    <w:p w14:paraId="1245DC5B" w14:textId="77777777" w:rsidR="009F3A09" w:rsidRDefault="009F3A09">
      <w:pPr>
        <w:sectPr w:rsidR="009F3A09">
          <w:headerReference w:type="default" r:id="rId10"/>
          <w:footerReference w:type="default" r:id="rId11"/>
          <w:pgSz w:w="11909" w:h="16834"/>
          <w:pgMar w:top="1440" w:right="1440" w:bottom="1440" w:left="2160" w:header="720" w:footer="720" w:gutter="0"/>
          <w:pgNumType w:fmt="lowerRoman" w:start="1"/>
          <w:cols w:space="720"/>
          <w:docGrid w:linePitch="360"/>
        </w:sectPr>
      </w:pPr>
    </w:p>
    <w:p w14:paraId="1D233B7E" w14:textId="77777777" w:rsidR="009F3A09" w:rsidRDefault="00C70BDB">
      <w:pPr>
        <w:pStyle w:val="Heading1"/>
      </w:pPr>
      <w:bookmarkStart w:id="8" w:name="_Toc243074053"/>
      <w:r>
        <w:lastRenderedPageBreak/>
        <w:t>Chapter 1: Introduction</w:t>
      </w:r>
      <w:bookmarkEnd w:id="8"/>
    </w:p>
    <w:p w14:paraId="6BAE1F98" w14:textId="77777777" w:rsidR="009F3A09" w:rsidRDefault="00C70BDB">
      <w:pPr>
        <w:pStyle w:val="Heading2"/>
      </w:pPr>
      <w:bookmarkStart w:id="9" w:name="_Toc243074054"/>
      <w:r>
        <w:t>1.1 Background and Motivation</w:t>
      </w:r>
      <w:bookmarkEnd w:id="9"/>
    </w:p>
    <w:p w14:paraId="11FF0DB9" w14:textId="77777777" w:rsidR="009F3A09" w:rsidRDefault="00C70BDB">
      <w:r>
        <w:t>The transition from education to employment requires a student to make a series of linked decisions: which opportunities to pursue, how well their present skills match each one, what to learn next, how to tailor a resume and cover letter, how to prepare for interviews and how to keep track of applications. Each decision depends on the same underlying information — the student's actual skills, education, projects and experience, and the stated requirements of each opportunity — yet these steps are commonly c</w:t>
      </w:r>
      <w:r>
        <w:t>arried out separately and by hand.</w:t>
      </w:r>
    </w:p>
    <w:p w14:paraId="00BE1D4C" w14:textId="77777777" w:rsidR="009F3A09" w:rsidRDefault="00C70BDB">
      <w:r>
        <w:t xml:space="preserve">Generative AI assistants have made it easy to produce fluent career documents. Their output, however, is not inherently tied to the candidate's evidence. A system that writes "five years of experience leading a team" for a student who has neither is worse than unhelpful, because the student may submit the fabricated claim. This project was motivated by the view that career guidance software should be </w:t>
      </w:r>
      <w:r>
        <w:rPr>
          <w:b/>
        </w:rPr>
        <w:t>grounded</w:t>
      </w:r>
      <w:r>
        <w:t>: every recommendation, score and generated sentence should be traceable to something the student actually wrote, or to a requirement the opportunity actually states.</w:t>
      </w:r>
    </w:p>
    <w:p w14:paraId="18768ABC" w14:textId="77777777" w:rsidR="009F3A09" w:rsidRDefault="00C70BDB">
      <w:pPr>
        <w:pStyle w:val="Heading2"/>
      </w:pPr>
      <w:bookmarkStart w:id="10" w:name="_Toc243074055"/>
      <w:r>
        <w:t>1.2 Challenges Faced by Students and Job Seekers</w:t>
      </w:r>
      <w:bookmarkEnd w:id="10"/>
    </w:p>
    <w:p w14:paraId="16B50287" w14:textId="77777777" w:rsidR="009F3A09" w:rsidRDefault="00C70BDB">
      <w:r>
        <w:t>In the general context of early-career job searching, students frequently:</w:t>
      </w:r>
    </w:p>
    <w:p w14:paraId="392EA4CF" w14:textId="77777777" w:rsidR="009F3A09" w:rsidRDefault="00C70BDB">
      <w:pPr>
        <w:pStyle w:val="ListBullet"/>
      </w:pPr>
      <w:r>
        <w:t>do not know which openings genuinely fit their current skills, and rely on keyword searches that miss relevant roles described in different words;</w:t>
      </w:r>
    </w:p>
    <w:p w14:paraId="4D757E64" w14:textId="77777777" w:rsidR="009F3A09" w:rsidRDefault="00C70BDB">
      <w:pPr>
        <w:pStyle w:val="ListBullet"/>
      </w:pPr>
      <w:r>
        <w:t>cannot see precisely which requirements of a specific role they are missing, or whether a missing item is a hard requirement or a preferred one;</w:t>
      </w:r>
    </w:p>
    <w:p w14:paraId="2F7E94C0" w14:textId="77777777" w:rsidR="009F3A09" w:rsidRDefault="00C70BDB">
      <w:pPr>
        <w:pStyle w:val="ListBullet"/>
      </w:pPr>
      <w:r>
        <w:t>write one generic resume and cover letter for every application, or, when using generative tools, risk including skills and experience they do not possess;</w:t>
      </w:r>
    </w:p>
    <w:p w14:paraId="261D5C19" w14:textId="77777777" w:rsidR="009F3A09" w:rsidRDefault="00C70BDB">
      <w:pPr>
        <w:pStyle w:val="ListBullet"/>
      </w:pPr>
      <w:r>
        <w:t>prepare for interviews without connecting likely questions to their own projects and to their gaps for the role;</w:t>
      </w:r>
    </w:p>
    <w:p w14:paraId="4F62F676" w14:textId="77777777" w:rsidR="009F3A09" w:rsidRDefault="00C70BDB">
      <w:pPr>
        <w:pStyle w:val="ListBullet"/>
      </w:pPr>
      <w:r>
        <w:t>lose track of where they applied, which deadlines apply and when interviews are scheduled.</w:t>
      </w:r>
    </w:p>
    <w:p w14:paraId="2295DC5E" w14:textId="77777777" w:rsidR="009F3A09" w:rsidRDefault="00C70BDB">
      <w:r>
        <w:t>These statements describe the problem context that motivated the project. They are not findings of this project: no user study was conducted, and this report makes no claim about how common these difficulties are in any particular population.</w:t>
      </w:r>
    </w:p>
    <w:p w14:paraId="6A33D145" w14:textId="77777777" w:rsidR="009F3A09" w:rsidRDefault="00C70BDB">
      <w:pPr>
        <w:pStyle w:val="Heading2"/>
      </w:pPr>
      <w:bookmarkStart w:id="11" w:name="_Toc243074056"/>
      <w:r>
        <w:lastRenderedPageBreak/>
        <w:t>1.3 Need for Resume-Based Recommendation and Skill-Gap Analysis</w:t>
      </w:r>
      <w:bookmarkEnd w:id="11"/>
    </w:p>
    <w:p w14:paraId="60F03D13" w14:textId="77777777" w:rsidR="009F3A09" w:rsidRDefault="00C70BDB">
      <w:r>
        <w:t xml:space="preserve">A resume is the most complete structured description of a candidate that a student already has. If it is parsed reliably, it can serve as a single source of truth for every later step: retrieving opportunities that are semantically related to the candidate's background, scoring fit transparently, listing each requirement as met, partially met or missing with quoted evidence, and constraining generated text to claims the resume supports. Skill-gap analysis is the bridge between recommendation and action: it </w:t>
      </w:r>
      <w:r>
        <w:t>converts "this role is a 52% match" into "these two required skills are missing, and this related skill gives partial support for a preferred one".</w:t>
      </w:r>
    </w:p>
    <w:p w14:paraId="7B63E926" w14:textId="77777777" w:rsidR="009F3A09" w:rsidRDefault="00C70BDB">
      <w:pPr>
        <w:pStyle w:val="Heading2"/>
      </w:pPr>
      <w:bookmarkStart w:id="12" w:name="_Toc243074057"/>
      <w:r>
        <w:t>1.4 Problem Statement</w:t>
      </w:r>
      <w:bookmarkEnd w:id="12"/>
    </w:p>
    <w:p w14:paraId="42F4628C" w14:textId="77777777" w:rsidR="009F3A09" w:rsidRDefault="00C70BDB">
      <w:r>
        <w:t xml:space="preserve">To design, implement and evaluate a web application that accepts a student's resume and career profile and, using only verifiable evidence, (i) retrieves relevant early-career opportunities from a curated knowledge base, (ii) ranks them with an explainable, deterministic score, (iii) analyses the student's gaps against a chosen opportunity, (iv) generates tailored application materials and interview preparation that never claim unsupported qualifications, (v) answers follow-up questions conversationally by </w:t>
      </w:r>
      <w:r>
        <w:t>reusing these services, and (vi) tracks the student's applications — while keeping each user's data private to that user, and while remaining fully functional without a large language model.</w:t>
      </w:r>
    </w:p>
    <w:p w14:paraId="3475658F" w14:textId="77777777" w:rsidR="009F3A09" w:rsidRDefault="00C70BDB">
      <w:pPr>
        <w:pStyle w:val="Heading2"/>
      </w:pPr>
      <w:bookmarkStart w:id="13" w:name="_Toc243074058"/>
      <w:r>
        <w:t>1.5 Objectives</w:t>
      </w:r>
      <w:bookmarkEnd w:id="13"/>
    </w:p>
    <w:p w14:paraId="16C5EA7B" w14:textId="77777777" w:rsidR="009F3A09" w:rsidRDefault="00C70BDB">
      <w:pPr>
        <w:pStyle w:val="NumberedItem"/>
        <w:tabs>
          <w:tab w:val="left" w:pos="510"/>
        </w:tabs>
      </w:pPr>
      <w:r>
        <w:t>1.</w:t>
      </w:r>
      <w:r>
        <w:tab/>
        <w:t>Extract structured, inspectable candidate context from PDF and DOCX resumes without OCR and without requiring an LLM.</w:t>
      </w:r>
    </w:p>
    <w:p w14:paraId="41C127C2" w14:textId="77777777" w:rsidR="009F3A09" w:rsidRDefault="00C70BDB">
      <w:pPr>
        <w:pStyle w:val="NumberedItem"/>
        <w:tabs>
          <w:tab w:val="left" w:pos="510"/>
        </w:tabs>
      </w:pPr>
      <w:r>
        <w:t>2.</w:t>
      </w:r>
      <w:r>
        <w:tab/>
        <w:t>Retrieve relevant opportunities semantically from a curated, validated knowledge base.</w:t>
      </w:r>
    </w:p>
    <w:p w14:paraId="2A1F045C" w14:textId="77777777" w:rsidR="009F3A09" w:rsidRDefault="00C70BDB">
      <w:pPr>
        <w:pStyle w:val="NumberedItem"/>
        <w:tabs>
          <w:tab w:val="left" w:pos="510"/>
        </w:tabs>
      </w:pPr>
      <w:r>
        <w:t>3.</w:t>
      </w:r>
      <w:r>
        <w:tab/>
        <w:t>Score candidate–opportunity fit with transparent, deterministic, weighted logic and plain-language explanations.</w:t>
      </w:r>
    </w:p>
    <w:p w14:paraId="02F710D2" w14:textId="77777777" w:rsidR="009F3A09" w:rsidRDefault="00C70BDB">
      <w:pPr>
        <w:pStyle w:val="NumberedItem"/>
        <w:tabs>
          <w:tab w:val="left" w:pos="510"/>
        </w:tabs>
      </w:pPr>
      <w:r>
        <w:t>4.</w:t>
      </w:r>
      <w:r>
        <w:tab/>
        <w:t>Make every generated statement traceable to candidate evidence and never claim a skill the candidate has not shown.</w:t>
      </w:r>
    </w:p>
    <w:p w14:paraId="5B4D0222" w14:textId="77777777" w:rsidR="009F3A09" w:rsidRDefault="00C70BDB">
      <w:pPr>
        <w:pStyle w:val="NumberedItem"/>
        <w:tabs>
          <w:tab w:val="left" w:pos="510"/>
        </w:tabs>
      </w:pPr>
      <w:r>
        <w:t>5.</w:t>
      </w:r>
      <w:r>
        <w:tab/>
      </w:r>
      <w:r>
        <w:t>Keep an optional LLM strictly subordinate: grounded input, validated JSON output and a deterministic fallback.</w:t>
      </w:r>
    </w:p>
    <w:p w14:paraId="3457B4E3" w14:textId="77777777" w:rsidR="009F3A09" w:rsidRDefault="00C70BDB">
      <w:pPr>
        <w:pStyle w:val="NumberedItem"/>
        <w:tabs>
          <w:tab w:val="left" w:pos="510"/>
        </w:tabs>
      </w:pPr>
      <w:r>
        <w:t>6.</w:t>
      </w:r>
      <w:r>
        <w:tab/>
        <w:t>Persist each user's data under strict ownership and prevent cross-user access.</w:t>
      </w:r>
    </w:p>
    <w:p w14:paraId="23C32D7A" w14:textId="77777777" w:rsidR="009F3A09" w:rsidRDefault="00C70BDB">
      <w:pPr>
        <w:pStyle w:val="NumberedItem"/>
        <w:tabs>
          <w:tab w:val="left" w:pos="510"/>
        </w:tabs>
      </w:pPr>
      <w:r>
        <w:lastRenderedPageBreak/>
        <w:t>7.</w:t>
      </w:r>
      <w:r>
        <w:tab/>
        <w:t>Measure the complete workflow against a frozen baseline, improve it through controlled experiments, and report the results and limitations honestly.</w:t>
      </w:r>
    </w:p>
    <w:p w14:paraId="11B45FF7" w14:textId="77777777" w:rsidR="009F3A09" w:rsidRDefault="00C70BDB">
      <w:pPr>
        <w:pStyle w:val="Heading2"/>
      </w:pPr>
      <w:bookmarkStart w:id="14" w:name="_Toc243074059"/>
      <w:r>
        <w:t>1.6 Scope of the Project</w:t>
      </w:r>
      <w:bookmarkEnd w:id="14"/>
    </w:p>
    <w:p w14:paraId="4FD23483" w14:textId="77777777" w:rsidR="009F3A09" w:rsidRDefault="00C70BDB">
      <w:r>
        <w:rPr>
          <w:b/>
        </w:rPr>
        <w:t>In scope.</w:t>
      </w:r>
      <w:r>
        <w:t xml:space="preserve"> User registration and session-based authentication; a career profile; resume upload, validation, text extraction, section detection, structuring and candidate-context generation; semantic search over a 320-record curated opportunity catalogue; deterministic job matching; skill-gap analysis; resume and cover-letter customization with PDF/DOCX export; interview preparation with mock-answer feedback; a conversational career assistant; an application tracker with reminders; an offline evaluation framework; and</w:t>
      </w:r>
      <w:r>
        <w:t xml:space="preserve"> automated backend tests.</w:t>
      </w:r>
    </w:p>
    <w:p w14:paraId="4E355EC1" w14:textId="77777777" w:rsidR="009F3A09" w:rsidRDefault="00C70BDB">
      <w:r>
        <w:rPr>
          <w:b/>
        </w:rPr>
        <w:t>Out of scope or not implemented.</w:t>
      </w:r>
      <w:r>
        <w:t xml:space="preserve"> Live job-board integration, real application links and real deadlines (the catalogue contains none); OCR for scanned resumes; learning-roadmap generation and roadmap progress (the corresponding pages state that the feature is unavailable); deployment to a production host; and a formal user study. The project is a local development and evaluation implementation and is not deployed.</w:t>
      </w:r>
    </w:p>
    <w:p w14:paraId="7080F1CB" w14:textId="77777777" w:rsidR="009F3A09" w:rsidRDefault="00C70BDB">
      <w:pPr>
        <w:pStyle w:val="Heading2"/>
      </w:pPr>
      <w:bookmarkStart w:id="15" w:name="_Toc243074060"/>
      <w:r>
        <w:t>1.7 Intended Users</w:t>
      </w:r>
      <w:bookmarkEnd w:id="15"/>
    </w:p>
    <w:p w14:paraId="1DC8F73A" w14:textId="77777777" w:rsidR="009F3A09" w:rsidRDefault="00C70BDB">
      <w:r>
        <w:t>The primary users are students and recent graduates seeking internships, entry-level jobs, graduate programmes, trainee roles and apprenticeships in technology fields. Secondary readers of the system's output include project evaluators and mentors who wish to understand how a recommendation or a generated sentence was derived.</w:t>
      </w:r>
    </w:p>
    <w:p w14:paraId="41C136ED" w14:textId="77777777" w:rsidR="009F3A09" w:rsidRDefault="00C70BDB">
      <w:pPr>
        <w:pStyle w:val="Heading2"/>
      </w:pPr>
      <w:bookmarkStart w:id="16" w:name="_Toc243074061"/>
      <w:r>
        <w:t>1.8 Expected Benefits</w:t>
      </w:r>
      <w:bookmarkEnd w:id="16"/>
    </w:p>
    <w:p w14:paraId="2C64E72F" w14:textId="77777777" w:rsidR="009F3A09" w:rsidRDefault="00C70BDB">
      <w:r>
        <w:t xml:space="preserve">If used as designed, the system is expected to give a student: a ranked shortlist of related opportunities with reasons; a requirement-by-requirement view of their readiness for a chosen role; tailored application materials that stay within the evidence of their resume; interview preparation linked to their own projects; and one place to track applications. These are </w:t>
      </w:r>
      <w:r>
        <w:rPr>
          <w:i/>
        </w:rPr>
        <w:t>design intentions</w:t>
      </w:r>
      <w:r>
        <w:t>. Their real-world effect on students' decisions or outcomes was not measured in this project (see Chapters 7 and 8).</w:t>
      </w:r>
    </w:p>
    <w:p w14:paraId="3605BBAF" w14:textId="77777777" w:rsidR="009F3A09" w:rsidRDefault="00C70BDB">
      <w:pPr>
        <w:pStyle w:val="Heading2"/>
      </w:pPr>
      <w:bookmarkStart w:id="17" w:name="_Toc243074062"/>
      <w:r>
        <w:t>1.9 Organisation of the Report</w:t>
      </w:r>
      <w:bookmarkEnd w:id="17"/>
    </w:p>
    <w:p w14:paraId="14FDF89A" w14:textId="77777777" w:rsidR="009F3A09" w:rsidRDefault="00C70BDB">
      <w:r>
        <w:t xml:space="preserve">Chapter 2 contrasts conventional approaches with the proposed system and lists its requirements. Chapter 3 presents the feasibility study and requirements analysis. </w:t>
      </w:r>
      <w:r>
        <w:lastRenderedPageBreak/>
        <w:t>Chapter 4 describes the architecture and design, with diagrams. Chapter 5 explains the methodology and algorithms. Chapter 6 describes the implementation. Chapter 7 presents testing and evaluation, and Chapter 8 discusses the results. Chapter 9 covers security, privacy and reliability. Chapter 10 lists limitations and future enhancements, and Chapter 11 concludes. The appendices summarise the API, the dataset and evaluation fixtures, reproduction commands and a glossary.</w:t>
      </w:r>
    </w:p>
    <w:p w14:paraId="6E36DF1E" w14:textId="77777777" w:rsidR="009F3A09" w:rsidRDefault="00C70BDB">
      <w:pPr>
        <w:pStyle w:val="Heading1"/>
      </w:pPr>
      <w:bookmarkStart w:id="18" w:name="_Toc243074063"/>
      <w:r>
        <w:lastRenderedPageBreak/>
        <w:t>Chapter 2: Existing System and Proposed System</w:t>
      </w:r>
      <w:bookmarkEnd w:id="18"/>
    </w:p>
    <w:p w14:paraId="4A1A846C" w14:textId="77777777" w:rsidR="009F3A09" w:rsidRDefault="00C70BDB">
      <w:pPr>
        <w:pStyle w:val="Heading2"/>
      </w:pPr>
      <w:bookmarkStart w:id="19" w:name="_Toc243074064"/>
      <w:r>
        <w:t>2.1 Conventional Career Discovery and Resume Review</w:t>
      </w:r>
      <w:bookmarkEnd w:id="19"/>
    </w:p>
    <w:p w14:paraId="76570D41" w14:textId="77777777" w:rsidR="009F3A09" w:rsidRDefault="00C70BDB">
      <w:r>
        <w:t>Conventional career discovery typically combines keyword search on job portals, advice from mentors or placement offices, and manual comparison of a resume against each posting. Resume review is usually performed by a person, or by a generic checklist, and tailoring a resume or cover letter for each application is done by hand or with a general-purpose text generator. Application status, deadlines and interview dates are often kept in personal notes or spreadsheets.</w:t>
      </w:r>
    </w:p>
    <w:p w14:paraId="04A477A5" w14:textId="77777777" w:rsidR="009F3A09" w:rsidRDefault="00C70BDB">
      <w:pPr>
        <w:pStyle w:val="Heading2"/>
      </w:pPr>
      <w:bookmarkStart w:id="20" w:name="_Toc243074065"/>
      <w:r>
        <w:t>2.2 Limitations of the Existing Approach</w:t>
      </w:r>
      <w:bookmarkEnd w:id="20"/>
    </w:p>
    <w:p w14:paraId="348EA053" w14:textId="77777777" w:rsidR="009F3A09" w:rsidRDefault="00C70BDB">
      <w:r>
        <w:t>The limitations relevant to this project are:</w:t>
      </w:r>
    </w:p>
    <w:p w14:paraId="5EA97082" w14:textId="77777777" w:rsidR="009F3A09" w:rsidRDefault="00C70BDB">
      <w:pPr>
        <w:pStyle w:val="ListBullet"/>
      </w:pPr>
      <w:r>
        <w:rPr>
          <w:b/>
        </w:rPr>
        <w:t>Lexical search misses related roles.</w:t>
      </w:r>
      <w:r>
        <w:t xml:space="preserve"> A query for "machine learning" may not surface a posting phrased as "predictive modelling with scikit-learn".</w:t>
      </w:r>
    </w:p>
    <w:p w14:paraId="254E1BB2" w14:textId="77777777" w:rsidR="009F3A09" w:rsidRDefault="00C70BDB">
      <w:pPr>
        <w:pStyle w:val="ListBullet"/>
      </w:pPr>
      <w:r>
        <w:rPr>
          <w:b/>
        </w:rPr>
        <w:t>Fit is opaque.</w:t>
      </w:r>
      <w:r>
        <w:t xml:space="preserve"> A student rarely sees a requirement-by-requirement explanation of why a role does or does not fit.</w:t>
      </w:r>
    </w:p>
    <w:p w14:paraId="408947CB" w14:textId="77777777" w:rsidR="009F3A09" w:rsidRDefault="00C70BDB">
      <w:pPr>
        <w:pStyle w:val="ListBullet"/>
      </w:pPr>
      <w:r>
        <w:rPr>
          <w:b/>
        </w:rPr>
        <w:t>Generated text may be ungrounded.</w:t>
      </w:r>
      <w:r>
        <w:t xml:space="preserve"> A general-purpose generator is not constrained by the candidate's evidence and may introduce invented metrics, leadership claims, technologies or years of experience.</w:t>
      </w:r>
    </w:p>
    <w:p w14:paraId="6D93FF33" w14:textId="77777777" w:rsidR="009F3A09" w:rsidRDefault="00C70BDB">
      <w:pPr>
        <w:pStyle w:val="ListBullet"/>
      </w:pPr>
      <w:r>
        <w:rPr>
          <w:b/>
        </w:rPr>
        <w:t>Steps are disconnected.</w:t>
      </w:r>
      <w:r>
        <w:t xml:space="preserve"> Search, gap analysis, document tailoring, interview preparation and tracking use different tools, so the same information is re-entered and the link between them is lost.</w:t>
      </w:r>
    </w:p>
    <w:p w14:paraId="61B23A2A" w14:textId="77777777" w:rsidR="009F3A09" w:rsidRDefault="00C70BDB">
      <w:r>
        <w:t>No specific commercial product is evaluated or compared in this report.</w:t>
      </w:r>
    </w:p>
    <w:p w14:paraId="0D6E5A2B" w14:textId="77777777" w:rsidR="009F3A09" w:rsidRDefault="00C70BDB">
      <w:pPr>
        <w:pStyle w:val="Heading2"/>
      </w:pPr>
      <w:bookmarkStart w:id="21" w:name="_Toc243074066"/>
      <w:r>
        <w:t>2.3 Proposed System: AI Career Companion</w:t>
      </w:r>
      <w:bookmarkEnd w:id="21"/>
    </w:p>
    <w:p w14:paraId="5D85CF3A" w14:textId="77777777" w:rsidR="009F3A09" w:rsidRDefault="00C70BDB">
      <w:r>
        <w:t>AI Career Companion integrates the whole workflow in one application built around a single structured candidate context. Its distinguishing design choices are:</w:t>
      </w:r>
    </w:p>
    <w:p w14:paraId="716BD955" w14:textId="77777777" w:rsidR="009F3A09" w:rsidRDefault="00C70BDB">
      <w:pPr>
        <w:pStyle w:val="ListBullet"/>
      </w:pPr>
      <w:r>
        <w:rPr>
          <w:b/>
        </w:rPr>
        <w:t>Deterministic core.</w:t>
      </w:r>
      <w:r>
        <w:t xml:space="preserve"> Parsing, retrieval, scoring, gap analysis, keyword alignment and tracking are deterministic code, so the same input always yields the same, inspectable result.</w:t>
      </w:r>
    </w:p>
    <w:p w14:paraId="517D75FB" w14:textId="77777777" w:rsidR="009F3A09" w:rsidRDefault="00C70BDB">
      <w:pPr>
        <w:pStyle w:val="ListBullet"/>
      </w:pPr>
      <w:r>
        <w:rPr>
          <w:b/>
        </w:rPr>
        <w:t>Semantic retrieval only for selection.</w:t>
      </w:r>
      <w:r>
        <w:t xml:space="preserve"> Embeddings decide </w:t>
      </w:r>
      <w:r>
        <w:rPr>
          <w:i/>
        </w:rPr>
        <w:t>which</w:t>
      </w:r>
      <w:r>
        <w:t xml:space="preserve"> canonical opportunity records are considered; all downstream reasoning runs on the structured records, not on retrieved free text.</w:t>
      </w:r>
    </w:p>
    <w:p w14:paraId="552411CC" w14:textId="77777777" w:rsidR="009F3A09" w:rsidRDefault="00C70BDB">
      <w:pPr>
        <w:pStyle w:val="ListBullet"/>
      </w:pPr>
      <w:r>
        <w:rPr>
          <w:b/>
        </w:rPr>
        <w:lastRenderedPageBreak/>
        <w:t>Grounded generation.</w:t>
      </w:r>
      <w:r>
        <w:t xml:space="preserve"> Generated sentences are validated against the candidate's evidence, and unsupported sentences are removed.</w:t>
      </w:r>
    </w:p>
    <w:p w14:paraId="63CBA35D" w14:textId="77777777" w:rsidR="009F3A09" w:rsidRDefault="00C70BDB">
      <w:pPr>
        <w:pStyle w:val="ListBullet"/>
      </w:pPr>
      <w:r>
        <w:rPr>
          <w:b/>
        </w:rPr>
        <w:t>Optional, subordinate LLM.</w:t>
      </w:r>
      <w:r>
        <w:t xml:space="preserve"> A configured OpenAI-compatible model may rewrite grounded content; its output is validated and discarded on any failure.</w:t>
      </w:r>
    </w:p>
    <w:p w14:paraId="164701FA" w14:textId="77777777" w:rsidR="009F3A09" w:rsidRDefault="00C70BDB">
      <w:pPr>
        <w:pStyle w:val="ListBullet"/>
      </w:pPr>
      <w:r>
        <w:rPr>
          <w:b/>
        </w:rPr>
        <w:t>Per-user ownership.</w:t>
      </w:r>
      <w:r>
        <w:t xml:space="preserve"> Every user-data query is filtered by the authenticated user.</w:t>
      </w:r>
    </w:p>
    <w:p w14:paraId="3D238978" w14:textId="77777777" w:rsidR="009F3A09" w:rsidRDefault="00C70BDB">
      <w:pPr>
        <w:pStyle w:val="Heading2"/>
      </w:pPr>
      <w:bookmarkStart w:id="22" w:name="_Toc243074067"/>
      <w:r>
        <w:t>2.4 Major Functional Capabilities</w:t>
      </w:r>
      <w:bookmarkEnd w:id="22"/>
    </w:p>
    <w:p w14:paraId="175D9C89" w14:textId="77777777" w:rsidR="009F3A09" w:rsidRDefault="00C70BDB">
      <w:pPr>
        <w:pStyle w:val="TableCaption"/>
      </w:pPr>
      <w:bookmarkStart w:id="23" w:name="_Toc243074169"/>
      <w:r>
        <w:t>Table 2.1: Major functional capabilities of the proposed system</w:t>
      </w:r>
      <w:bookmarkEnd w:id="23"/>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2397"/>
        <w:gridCol w:w="5912"/>
      </w:tblGrid>
      <w:tr w:rsidR="009F3A09" w14:paraId="457DBD85" w14:textId="77777777">
        <w:trPr>
          <w:cantSplit/>
          <w:tblHeader/>
          <w:jc w:val="center"/>
        </w:trPr>
        <w:tc>
          <w:tcPr>
            <w:tcW w:w="2397" w:type="dxa"/>
            <w:shd w:val="clear" w:color="auto" w:fill="DCE6F1"/>
          </w:tcPr>
          <w:p w14:paraId="7D4AE25F" w14:textId="77777777" w:rsidR="009F3A09" w:rsidRDefault="00C70BDB">
            <w:pPr>
              <w:pStyle w:val="TableText"/>
            </w:pPr>
            <w:r>
              <w:rPr>
                <w:b/>
              </w:rPr>
              <w:t>Capability</w:t>
            </w:r>
          </w:p>
        </w:tc>
        <w:tc>
          <w:tcPr>
            <w:tcW w:w="5912" w:type="dxa"/>
            <w:shd w:val="clear" w:color="auto" w:fill="DCE6F1"/>
          </w:tcPr>
          <w:p w14:paraId="3CDB55F7" w14:textId="77777777" w:rsidR="009F3A09" w:rsidRDefault="00C70BDB">
            <w:pPr>
              <w:pStyle w:val="TableText"/>
            </w:pPr>
            <w:r>
              <w:rPr>
                <w:b/>
              </w:rPr>
              <w:t>What the system does</w:t>
            </w:r>
          </w:p>
        </w:tc>
      </w:tr>
      <w:tr w:rsidR="009F3A09" w14:paraId="2AADA19D" w14:textId="77777777">
        <w:trPr>
          <w:cantSplit/>
          <w:jc w:val="center"/>
        </w:trPr>
        <w:tc>
          <w:tcPr>
            <w:tcW w:w="2397" w:type="dxa"/>
          </w:tcPr>
          <w:p w14:paraId="03DC7A87" w14:textId="77777777" w:rsidR="009F3A09" w:rsidRDefault="00C70BDB">
            <w:pPr>
              <w:pStyle w:val="TableText"/>
            </w:pPr>
            <w:r>
              <w:t>Accounts</w:t>
            </w:r>
          </w:p>
        </w:tc>
        <w:tc>
          <w:tcPr>
            <w:tcW w:w="5912" w:type="dxa"/>
          </w:tcPr>
          <w:p w14:paraId="3C552D0A" w14:textId="77777777" w:rsidR="009F3A09" w:rsidRDefault="00C70BDB">
            <w:pPr>
              <w:pStyle w:val="TableText"/>
            </w:pPr>
            <w:r>
              <w:t>Register, sign in and sign out with an HttpOnly session cookie</w:t>
            </w:r>
          </w:p>
        </w:tc>
      </w:tr>
      <w:tr w:rsidR="009F3A09" w14:paraId="3EA8C257" w14:textId="77777777">
        <w:trPr>
          <w:cantSplit/>
          <w:jc w:val="center"/>
        </w:trPr>
        <w:tc>
          <w:tcPr>
            <w:tcW w:w="2397" w:type="dxa"/>
          </w:tcPr>
          <w:p w14:paraId="621DDABA" w14:textId="77777777" w:rsidR="009F3A09" w:rsidRDefault="00C70BDB">
            <w:pPr>
              <w:pStyle w:val="TableText"/>
            </w:pPr>
            <w:r>
              <w:t>Career profile</w:t>
            </w:r>
          </w:p>
        </w:tc>
        <w:tc>
          <w:tcPr>
            <w:tcW w:w="5912" w:type="dxa"/>
          </w:tcPr>
          <w:p w14:paraId="2E5CF17B" w14:textId="77777777" w:rsidR="009F3A09" w:rsidRDefault="00C70BDB">
            <w:pPr>
              <w:pStyle w:val="TableText"/>
            </w:pPr>
            <w:r>
              <w:t>Store education, degree, specialisation, experience level, interests, target roles, skills and goals</w:t>
            </w:r>
          </w:p>
        </w:tc>
      </w:tr>
      <w:tr w:rsidR="009F3A09" w14:paraId="6F6BE362" w14:textId="77777777">
        <w:trPr>
          <w:cantSplit/>
          <w:jc w:val="center"/>
        </w:trPr>
        <w:tc>
          <w:tcPr>
            <w:tcW w:w="2397" w:type="dxa"/>
          </w:tcPr>
          <w:p w14:paraId="6B346875" w14:textId="77777777" w:rsidR="009F3A09" w:rsidRDefault="00C70BDB">
            <w:pPr>
              <w:pStyle w:val="TableText"/>
            </w:pPr>
            <w:r>
              <w:t>Resume analysis</w:t>
            </w:r>
          </w:p>
        </w:tc>
        <w:tc>
          <w:tcPr>
            <w:tcW w:w="5912" w:type="dxa"/>
          </w:tcPr>
          <w:p w14:paraId="54983D13" w14:textId="77777777" w:rsidR="009F3A09" w:rsidRDefault="00C70BDB">
            <w:pPr>
              <w:pStyle w:val="TableText"/>
            </w:pPr>
            <w:r>
              <w:t>Validate, extract text, detect sections, build a structured resume and a candidate context</w:t>
            </w:r>
          </w:p>
        </w:tc>
      </w:tr>
      <w:tr w:rsidR="009F3A09" w14:paraId="1CF6EAFF" w14:textId="77777777">
        <w:trPr>
          <w:cantSplit/>
          <w:jc w:val="center"/>
        </w:trPr>
        <w:tc>
          <w:tcPr>
            <w:tcW w:w="2397" w:type="dxa"/>
          </w:tcPr>
          <w:p w14:paraId="18FF0C82" w14:textId="77777777" w:rsidR="009F3A09" w:rsidRDefault="00C70BDB">
            <w:pPr>
              <w:pStyle w:val="TableText"/>
            </w:pPr>
            <w:r>
              <w:t>Opportunity search</w:t>
            </w:r>
          </w:p>
        </w:tc>
        <w:tc>
          <w:tcPr>
            <w:tcW w:w="5912" w:type="dxa"/>
          </w:tcPr>
          <w:p w14:paraId="0B8F8BE8" w14:textId="77777777" w:rsidR="009F3A09" w:rsidRDefault="00C70BDB">
            <w:pPr>
              <w:pStyle w:val="TableText"/>
            </w:pPr>
            <w:r>
              <w:t>Semantic search over 320 curated opportunities with a query-confidence flag</w:t>
            </w:r>
          </w:p>
        </w:tc>
      </w:tr>
      <w:tr w:rsidR="009F3A09" w14:paraId="4BE06D8E" w14:textId="77777777">
        <w:trPr>
          <w:cantSplit/>
          <w:jc w:val="center"/>
        </w:trPr>
        <w:tc>
          <w:tcPr>
            <w:tcW w:w="2397" w:type="dxa"/>
          </w:tcPr>
          <w:p w14:paraId="47A1F674" w14:textId="77777777" w:rsidR="009F3A09" w:rsidRDefault="00C70BDB">
            <w:pPr>
              <w:pStyle w:val="TableText"/>
            </w:pPr>
            <w:r>
              <w:t>Job matching</w:t>
            </w:r>
          </w:p>
        </w:tc>
        <w:tc>
          <w:tcPr>
            <w:tcW w:w="5912" w:type="dxa"/>
          </w:tcPr>
          <w:p w14:paraId="2B78945D" w14:textId="77777777" w:rsidR="009F3A09" w:rsidRDefault="00C70BDB">
            <w:pPr>
              <w:pStyle w:val="TableText"/>
            </w:pPr>
            <w:r>
              <w:t>Rank retrieved opportunities with a weighted six-component score and reasoning</w:t>
            </w:r>
          </w:p>
        </w:tc>
      </w:tr>
      <w:tr w:rsidR="009F3A09" w14:paraId="777EE903" w14:textId="77777777">
        <w:trPr>
          <w:cantSplit/>
          <w:jc w:val="center"/>
        </w:trPr>
        <w:tc>
          <w:tcPr>
            <w:tcW w:w="2397" w:type="dxa"/>
          </w:tcPr>
          <w:p w14:paraId="7BD7BC25" w14:textId="77777777" w:rsidR="009F3A09" w:rsidRDefault="00C70BDB">
            <w:pPr>
              <w:pStyle w:val="TableText"/>
            </w:pPr>
            <w:r>
              <w:t>Skill-gap analysis</w:t>
            </w:r>
          </w:p>
        </w:tc>
        <w:tc>
          <w:tcPr>
            <w:tcW w:w="5912" w:type="dxa"/>
          </w:tcPr>
          <w:p w14:paraId="1E59D64C" w14:textId="77777777" w:rsidR="009F3A09" w:rsidRDefault="00C70BDB">
            <w:pPr>
              <w:pStyle w:val="TableText"/>
            </w:pPr>
            <w:r>
              <w:t>Requirement-level classification with evidence, severity, recommendations and readiness</w:t>
            </w:r>
          </w:p>
        </w:tc>
      </w:tr>
      <w:tr w:rsidR="009F3A09" w14:paraId="588DEAF7" w14:textId="77777777">
        <w:trPr>
          <w:cantSplit/>
          <w:jc w:val="center"/>
        </w:trPr>
        <w:tc>
          <w:tcPr>
            <w:tcW w:w="2397" w:type="dxa"/>
          </w:tcPr>
          <w:p w14:paraId="5ABE1C43" w14:textId="77777777" w:rsidR="009F3A09" w:rsidRDefault="00C70BDB">
            <w:pPr>
              <w:pStyle w:val="TableText"/>
            </w:pPr>
            <w:r>
              <w:t>Customization</w:t>
            </w:r>
          </w:p>
        </w:tc>
        <w:tc>
          <w:tcPr>
            <w:tcW w:w="5912" w:type="dxa"/>
          </w:tcPr>
          <w:p w14:paraId="4A4F2010" w14:textId="77777777" w:rsidR="009F3A09" w:rsidRDefault="00C70BDB">
            <w:pPr>
              <w:pStyle w:val="TableText"/>
            </w:pPr>
            <w:r>
              <w:t>Keyword alignment, tailored summary, skill and project ordering, cover letter, PDF/DOCX export</w:t>
            </w:r>
          </w:p>
        </w:tc>
      </w:tr>
      <w:tr w:rsidR="009F3A09" w14:paraId="0455607C" w14:textId="77777777">
        <w:trPr>
          <w:cantSplit/>
          <w:jc w:val="center"/>
        </w:trPr>
        <w:tc>
          <w:tcPr>
            <w:tcW w:w="2397" w:type="dxa"/>
          </w:tcPr>
          <w:p w14:paraId="577BE7CF" w14:textId="77777777" w:rsidR="009F3A09" w:rsidRDefault="00C70BDB">
            <w:pPr>
              <w:pStyle w:val="TableText"/>
            </w:pPr>
            <w:r>
              <w:t>Interview preparation</w:t>
            </w:r>
          </w:p>
        </w:tc>
        <w:tc>
          <w:tcPr>
            <w:tcW w:w="5912" w:type="dxa"/>
          </w:tcPr>
          <w:p w14:paraId="4778E77C" w14:textId="77777777" w:rsidR="009F3A09" w:rsidRDefault="00C70BDB">
            <w:pPr>
              <w:pStyle w:val="TableText"/>
            </w:pPr>
            <w:r>
              <w:t>Questions in six categories, revision priorities and mock-answer feedback</w:t>
            </w:r>
          </w:p>
        </w:tc>
      </w:tr>
      <w:tr w:rsidR="009F3A09" w14:paraId="7665E6E0" w14:textId="77777777">
        <w:trPr>
          <w:cantSplit/>
          <w:jc w:val="center"/>
        </w:trPr>
        <w:tc>
          <w:tcPr>
            <w:tcW w:w="2397" w:type="dxa"/>
          </w:tcPr>
          <w:p w14:paraId="5A631FC1" w14:textId="77777777" w:rsidR="009F3A09" w:rsidRDefault="00C70BDB">
            <w:pPr>
              <w:pStyle w:val="TableText"/>
            </w:pPr>
            <w:r>
              <w:t>Career assistant</w:t>
            </w:r>
          </w:p>
        </w:tc>
        <w:tc>
          <w:tcPr>
            <w:tcW w:w="5912" w:type="dxa"/>
          </w:tcPr>
          <w:p w14:paraId="27C61D7C" w14:textId="77777777" w:rsidR="009F3A09" w:rsidRDefault="00C70BDB">
            <w:pPr>
              <w:pStyle w:val="TableText"/>
            </w:pPr>
            <w:r>
              <w:t>Intent-routed conversation that reuses the services above; conversations persisted</w:t>
            </w:r>
          </w:p>
        </w:tc>
      </w:tr>
      <w:tr w:rsidR="009F3A09" w14:paraId="57452CE0" w14:textId="77777777">
        <w:trPr>
          <w:cantSplit/>
          <w:jc w:val="center"/>
        </w:trPr>
        <w:tc>
          <w:tcPr>
            <w:tcW w:w="2397" w:type="dxa"/>
          </w:tcPr>
          <w:p w14:paraId="3E570E7E" w14:textId="77777777" w:rsidR="009F3A09" w:rsidRDefault="00C70BDB">
            <w:pPr>
              <w:pStyle w:val="TableText"/>
            </w:pPr>
            <w:r>
              <w:t>Application tracker</w:t>
            </w:r>
          </w:p>
        </w:tc>
        <w:tc>
          <w:tcPr>
            <w:tcW w:w="5912" w:type="dxa"/>
          </w:tcPr>
          <w:p w14:paraId="2CD3E000" w14:textId="77777777" w:rsidR="009F3A09" w:rsidRDefault="00C70BDB">
            <w:pPr>
              <w:pStyle w:val="TableText"/>
            </w:pPr>
            <w:r>
              <w:t>Ten statuses, user-entered dates, notes, linked materials, summary and reminders</w:t>
            </w:r>
          </w:p>
        </w:tc>
      </w:tr>
    </w:tbl>
    <w:p w14:paraId="13D77527" w14:textId="77777777" w:rsidR="009F3A09" w:rsidRDefault="009F3A09">
      <w:pPr>
        <w:spacing w:after="80" w:line="240" w:lineRule="auto"/>
      </w:pPr>
    </w:p>
    <w:p w14:paraId="4BB62299" w14:textId="77777777" w:rsidR="009F3A09" w:rsidRDefault="00C70BDB">
      <w:pPr>
        <w:pStyle w:val="Heading2"/>
      </w:pPr>
      <w:bookmarkStart w:id="24" w:name="_Toc243074068"/>
      <w:r>
        <w:t>2.5 Comparison of Existing and Proposed Approaches</w:t>
      </w:r>
      <w:bookmarkEnd w:id="24"/>
    </w:p>
    <w:p w14:paraId="255A21B9" w14:textId="77777777" w:rsidR="009F3A09" w:rsidRDefault="00C70BDB">
      <w:pPr>
        <w:pStyle w:val="TableCaption"/>
      </w:pPr>
      <w:bookmarkStart w:id="25" w:name="_Toc243074170"/>
      <w:r>
        <w:t>Table 2.2: Comparison of the conventional approach and the proposed system</w:t>
      </w:r>
      <w:bookmarkEnd w:id="25"/>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1764"/>
        <w:gridCol w:w="2476"/>
        <w:gridCol w:w="4069"/>
      </w:tblGrid>
      <w:tr w:rsidR="009F3A09" w14:paraId="005F695A" w14:textId="77777777">
        <w:trPr>
          <w:cantSplit/>
          <w:tblHeader/>
          <w:jc w:val="center"/>
        </w:trPr>
        <w:tc>
          <w:tcPr>
            <w:tcW w:w="1764" w:type="dxa"/>
            <w:shd w:val="clear" w:color="auto" w:fill="DCE6F1"/>
          </w:tcPr>
          <w:p w14:paraId="0DCC7D64" w14:textId="77777777" w:rsidR="009F3A09" w:rsidRDefault="00C70BDB">
            <w:pPr>
              <w:pStyle w:val="TableText"/>
            </w:pPr>
            <w:r>
              <w:rPr>
                <w:b/>
              </w:rPr>
              <w:t>Aspect</w:t>
            </w:r>
          </w:p>
        </w:tc>
        <w:tc>
          <w:tcPr>
            <w:tcW w:w="2476" w:type="dxa"/>
            <w:shd w:val="clear" w:color="auto" w:fill="DCE6F1"/>
          </w:tcPr>
          <w:p w14:paraId="78F32E3B" w14:textId="77777777" w:rsidR="009F3A09" w:rsidRDefault="00C70BDB">
            <w:pPr>
              <w:pStyle w:val="TableText"/>
            </w:pPr>
            <w:r>
              <w:rPr>
                <w:b/>
              </w:rPr>
              <w:t>Conventional approach</w:t>
            </w:r>
          </w:p>
        </w:tc>
        <w:tc>
          <w:tcPr>
            <w:tcW w:w="4069" w:type="dxa"/>
            <w:shd w:val="clear" w:color="auto" w:fill="DCE6F1"/>
          </w:tcPr>
          <w:p w14:paraId="24418386" w14:textId="77777777" w:rsidR="009F3A09" w:rsidRDefault="00C70BDB">
            <w:pPr>
              <w:pStyle w:val="TableText"/>
            </w:pPr>
            <w:r>
              <w:rPr>
                <w:b/>
              </w:rPr>
              <w:t>AI Career Companion</w:t>
            </w:r>
          </w:p>
        </w:tc>
      </w:tr>
      <w:tr w:rsidR="009F3A09" w14:paraId="0E1467B6" w14:textId="77777777">
        <w:trPr>
          <w:cantSplit/>
          <w:jc w:val="center"/>
        </w:trPr>
        <w:tc>
          <w:tcPr>
            <w:tcW w:w="1764" w:type="dxa"/>
          </w:tcPr>
          <w:p w14:paraId="6759419D" w14:textId="77777777" w:rsidR="009F3A09" w:rsidRDefault="00C70BDB">
            <w:pPr>
              <w:pStyle w:val="TableText"/>
            </w:pPr>
            <w:r>
              <w:t>Opportunity discovery</w:t>
            </w:r>
          </w:p>
        </w:tc>
        <w:tc>
          <w:tcPr>
            <w:tcW w:w="2476" w:type="dxa"/>
          </w:tcPr>
          <w:p w14:paraId="66370C69" w14:textId="77777777" w:rsidR="009F3A09" w:rsidRDefault="00C70BDB">
            <w:pPr>
              <w:pStyle w:val="TableText"/>
            </w:pPr>
            <w:r>
              <w:t>Keyword search</w:t>
            </w:r>
          </w:p>
        </w:tc>
        <w:tc>
          <w:tcPr>
            <w:tcW w:w="4069" w:type="dxa"/>
          </w:tcPr>
          <w:p w14:paraId="68E40157" w14:textId="77777777" w:rsidR="009F3A09" w:rsidRDefault="00C70BDB">
            <w:pPr>
              <w:pStyle w:val="TableText"/>
            </w:pPr>
            <w:r>
              <w:t>Sentence-embedding retrieval over a curated catalogue</w:t>
            </w:r>
          </w:p>
        </w:tc>
      </w:tr>
      <w:tr w:rsidR="009F3A09" w14:paraId="4D439F1F" w14:textId="77777777">
        <w:trPr>
          <w:cantSplit/>
          <w:jc w:val="center"/>
        </w:trPr>
        <w:tc>
          <w:tcPr>
            <w:tcW w:w="1764" w:type="dxa"/>
          </w:tcPr>
          <w:p w14:paraId="3FDB6352" w14:textId="77777777" w:rsidR="009F3A09" w:rsidRDefault="00C70BDB">
            <w:pPr>
              <w:pStyle w:val="TableText"/>
            </w:pPr>
            <w:r>
              <w:t>Fit assessment</w:t>
            </w:r>
          </w:p>
        </w:tc>
        <w:tc>
          <w:tcPr>
            <w:tcW w:w="2476" w:type="dxa"/>
          </w:tcPr>
          <w:p w14:paraId="5E7E0F16" w14:textId="77777777" w:rsidR="009F3A09" w:rsidRDefault="00C70BDB">
            <w:pPr>
              <w:pStyle w:val="TableText"/>
            </w:pPr>
            <w:r>
              <w:t>Informal judgement</w:t>
            </w:r>
          </w:p>
        </w:tc>
        <w:tc>
          <w:tcPr>
            <w:tcW w:w="4069" w:type="dxa"/>
          </w:tcPr>
          <w:p w14:paraId="2515B814" w14:textId="77777777" w:rsidR="009F3A09" w:rsidRDefault="00C70BDB">
            <w:pPr>
              <w:pStyle w:val="TableText"/>
            </w:pPr>
            <w:r>
              <w:t>Deterministic weighted score with matched and missing skills</w:t>
            </w:r>
          </w:p>
        </w:tc>
      </w:tr>
      <w:tr w:rsidR="009F3A09" w14:paraId="72EFDA2E" w14:textId="77777777">
        <w:trPr>
          <w:cantSplit/>
          <w:jc w:val="center"/>
        </w:trPr>
        <w:tc>
          <w:tcPr>
            <w:tcW w:w="1764" w:type="dxa"/>
          </w:tcPr>
          <w:p w14:paraId="363C4985" w14:textId="77777777" w:rsidR="009F3A09" w:rsidRDefault="00C70BDB">
            <w:pPr>
              <w:pStyle w:val="TableText"/>
            </w:pPr>
            <w:r>
              <w:t>Gap analysis</w:t>
            </w:r>
          </w:p>
        </w:tc>
        <w:tc>
          <w:tcPr>
            <w:tcW w:w="2476" w:type="dxa"/>
          </w:tcPr>
          <w:p w14:paraId="41DD4450" w14:textId="77777777" w:rsidR="009F3A09" w:rsidRDefault="00C70BDB">
            <w:pPr>
              <w:pStyle w:val="TableText"/>
            </w:pPr>
            <w:r>
              <w:t>Manual comparison</w:t>
            </w:r>
          </w:p>
        </w:tc>
        <w:tc>
          <w:tcPr>
            <w:tcW w:w="4069" w:type="dxa"/>
          </w:tcPr>
          <w:p w14:paraId="60929876" w14:textId="77777777" w:rsidR="009F3A09" w:rsidRDefault="00C70BDB">
            <w:pPr>
              <w:pStyle w:val="TableText"/>
            </w:pPr>
            <w:r>
              <w:t>Requirement-by-requirement classification with quoted evidence</w:t>
            </w:r>
          </w:p>
        </w:tc>
      </w:tr>
      <w:tr w:rsidR="009F3A09" w14:paraId="7FE73293" w14:textId="77777777">
        <w:trPr>
          <w:cantSplit/>
          <w:jc w:val="center"/>
        </w:trPr>
        <w:tc>
          <w:tcPr>
            <w:tcW w:w="1764" w:type="dxa"/>
          </w:tcPr>
          <w:p w14:paraId="76920574" w14:textId="77777777" w:rsidR="009F3A09" w:rsidRDefault="00C70BDB">
            <w:pPr>
              <w:pStyle w:val="TableText"/>
            </w:pPr>
            <w:r>
              <w:t>Document tailoring</w:t>
            </w:r>
          </w:p>
        </w:tc>
        <w:tc>
          <w:tcPr>
            <w:tcW w:w="2476" w:type="dxa"/>
          </w:tcPr>
          <w:p w14:paraId="5AE81EF6" w14:textId="77777777" w:rsidR="009F3A09" w:rsidRDefault="00C70BDB">
            <w:pPr>
              <w:pStyle w:val="TableText"/>
            </w:pPr>
            <w:r>
              <w:t>Manual or ungrounded generation</w:t>
            </w:r>
          </w:p>
        </w:tc>
        <w:tc>
          <w:tcPr>
            <w:tcW w:w="4069" w:type="dxa"/>
          </w:tcPr>
          <w:p w14:paraId="15F8ABE5" w14:textId="77777777" w:rsidR="009F3A09" w:rsidRDefault="00C70BDB">
            <w:pPr>
              <w:pStyle w:val="TableText"/>
            </w:pPr>
            <w:r>
              <w:t>Evidence-linked drafts checked by a grounding validator</w:t>
            </w:r>
          </w:p>
        </w:tc>
      </w:tr>
      <w:tr w:rsidR="009F3A09" w14:paraId="73900E9F" w14:textId="77777777">
        <w:trPr>
          <w:cantSplit/>
          <w:jc w:val="center"/>
        </w:trPr>
        <w:tc>
          <w:tcPr>
            <w:tcW w:w="1764" w:type="dxa"/>
          </w:tcPr>
          <w:p w14:paraId="638C2F0E" w14:textId="77777777" w:rsidR="009F3A09" w:rsidRDefault="00C70BDB">
            <w:pPr>
              <w:pStyle w:val="TableText"/>
            </w:pPr>
            <w:r>
              <w:t>Interview preparation</w:t>
            </w:r>
          </w:p>
        </w:tc>
        <w:tc>
          <w:tcPr>
            <w:tcW w:w="2476" w:type="dxa"/>
          </w:tcPr>
          <w:p w14:paraId="13F61D75" w14:textId="77777777" w:rsidR="009F3A09" w:rsidRDefault="00C70BDB">
            <w:pPr>
              <w:pStyle w:val="TableText"/>
            </w:pPr>
            <w:r>
              <w:t>Generic question lists</w:t>
            </w:r>
          </w:p>
        </w:tc>
        <w:tc>
          <w:tcPr>
            <w:tcW w:w="4069" w:type="dxa"/>
          </w:tcPr>
          <w:p w14:paraId="63D4BE29" w14:textId="77777777" w:rsidR="009F3A09" w:rsidRDefault="00C70BDB">
            <w:pPr>
              <w:pStyle w:val="TableText"/>
            </w:pPr>
            <w:r>
              <w:t>Questions tied to the candidate's projects, the job and the gaps</w:t>
            </w:r>
          </w:p>
        </w:tc>
      </w:tr>
      <w:tr w:rsidR="009F3A09" w14:paraId="47CE909E" w14:textId="77777777">
        <w:trPr>
          <w:cantSplit/>
          <w:jc w:val="center"/>
        </w:trPr>
        <w:tc>
          <w:tcPr>
            <w:tcW w:w="1764" w:type="dxa"/>
          </w:tcPr>
          <w:p w14:paraId="788DE0E5" w14:textId="77777777" w:rsidR="009F3A09" w:rsidRDefault="00C70BDB">
            <w:pPr>
              <w:pStyle w:val="TableText"/>
            </w:pPr>
            <w:r>
              <w:t>Tracking</w:t>
            </w:r>
          </w:p>
        </w:tc>
        <w:tc>
          <w:tcPr>
            <w:tcW w:w="2476" w:type="dxa"/>
          </w:tcPr>
          <w:p w14:paraId="75F9AA33" w14:textId="77777777" w:rsidR="009F3A09" w:rsidRDefault="00C70BDB">
            <w:pPr>
              <w:pStyle w:val="TableText"/>
            </w:pPr>
            <w:r>
              <w:t>Personal notes or spreadsheets</w:t>
            </w:r>
          </w:p>
        </w:tc>
        <w:tc>
          <w:tcPr>
            <w:tcW w:w="4069" w:type="dxa"/>
          </w:tcPr>
          <w:p w14:paraId="06034DDB" w14:textId="77777777" w:rsidR="009F3A09" w:rsidRDefault="00C70BDB">
            <w:pPr>
              <w:pStyle w:val="TableText"/>
            </w:pPr>
            <w:r>
              <w:t>Persisted tracker with statuses, dates and reminders</w:t>
            </w:r>
          </w:p>
        </w:tc>
      </w:tr>
      <w:tr w:rsidR="009F3A09" w14:paraId="5E0F768E" w14:textId="77777777">
        <w:trPr>
          <w:cantSplit/>
          <w:jc w:val="center"/>
        </w:trPr>
        <w:tc>
          <w:tcPr>
            <w:tcW w:w="1764" w:type="dxa"/>
          </w:tcPr>
          <w:p w14:paraId="5A8ED0DE" w14:textId="77777777" w:rsidR="009F3A09" w:rsidRDefault="00C70BDB">
            <w:pPr>
              <w:pStyle w:val="TableText"/>
            </w:pPr>
            <w:r>
              <w:lastRenderedPageBreak/>
              <w:t>Dependence on an LLM</w:t>
            </w:r>
          </w:p>
        </w:tc>
        <w:tc>
          <w:tcPr>
            <w:tcW w:w="2476" w:type="dxa"/>
          </w:tcPr>
          <w:p w14:paraId="33EFBBD3" w14:textId="77777777" w:rsidR="009F3A09" w:rsidRDefault="00C70BDB">
            <w:pPr>
              <w:pStyle w:val="TableText"/>
            </w:pPr>
            <w:r>
              <w:t>Often total, for generative tools</w:t>
            </w:r>
          </w:p>
        </w:tc>
        <w:tc>
          <w:tcPr>
            <w:tcW w:w="4069" w:type="dxa"/>
          </w:tcPr>
          <w:p w14:paraId="0F056C11" w14:textId="77777777" w:rsidR="009F3A09" w:rsidRDefault="00C70BDB">
            <w:pPr>
              <w:pStyle w:val="TableText"/>
            </w:pPr>
            <w:r>
              <w:t>None; an LLM is optional and only rewrites grounded text</w:t>
            </w:r>
          </w:p>
        </w:tc>
      </w:tr>
    </w:tbl>
    <w:p w14:paraId="12441023" w14:textId="77777777" w:rsidR="009F3A09" w:rsidRDefault="009F3A09">
      <w:pPr>
        <w:spacing w:after="80" w:line="240" w:lineRule="auto"/>
      </w:pPr>
    </w:p>
    <w:p w14:paraId="582BCD6E" w14:textId="77777777" w:rsidR="009F3A09" w:rsidRDefault="00C70BDB">
      <w:pPr>
        <w:pStyle w:val="Heading2"/>
      </w:pPr>
      <w:bookmarkStart w:id="26" w:name="_Toc243074069"/>
      <w:r>
        <w:t>2.6 Functional Requirements</w:t>
      </w:r>
      <w:bookmarkEnd w:id="26"/>
    </w:p>
    <w:p w14:paraId="2374D013" w14:textId="77777777" w:rsidR="009F3A09" w:rsidRDefault="00C70BDB">
      <w:pPr>
        <w:pStyle w:val="TableCaption"/>
      </w:pPr>
      <w:bookmarkStart w:id="27" w:name="_Toc243074171"/>
      <w:r>
        <w:t>Table 2.3: Functional requirements</w:t>
      </w:r>
      <w:bookmarkEnd w:id="27"/>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1136"/>
        <w:gridCol w:w="7173"/>
      </w:tblGrid>
      <w:tr w:rsidR="009F3A09" w14:paraId="100DC10E" w14:textId="77777777">
        <w:trPr>
          <w:cantSplit/>
          <w:tblHeader/>
          <w:jc w:val="center"/>
        </w:trPr>
        <w:tc>
          <w:tcPr>
            <w:tcW w:w="1136" w:type="dxa"/>
            <w:shd w:val="clear" w:color="auto" w:fill="DCE6F1"/>
          </w:tcPr>
          <w:p w14:paraId="535F3DF2" w14:textId="77777777" w:rsidR="009F3A09" w:rsidRDefault="00C70BDB">
            <w:pPr>
              <w:pStyle w:val="TableText"/>
            </w:pPr>
            <w:r>
              <w:rPr>
                <w:b/>
              </w:rPr>
              <w:t>ID</w:t>
            </w:r>
          </w:p>
        </w:tc>
        <w:tc>
          <w:tcPr>
            <w:tcW w:w="7173" w:type="dxa"/>
            <w:shd w:val="clear" w:color="auto" w:fill="DCE6F1"/>
          </w:tcPr>
          <w:p w14:paraId="07D84CFA" w14:textId="77777777" w:rsidR="009F3A09" w:rsidRDefault="00C70BDB">
            <w:pPr>
              <w:pStyle w:val="TableText"/>
            </w:pPr>
            <w:r>
              <w:rPr>
                <w:b/>
              </w:rPr>
              <w:t>Requirement</w:t>
            </w:r>
          </w:p>
        </w:tc>
      </w:tr>
      <w:tr w:rsidR="009F3A09" w14:paraId="03238CF8" w14:textId="77777777">
        <w:trPr>
          <w:cantSplit/>
          <w:jc w:val="center"/>
        </w:trPr>
        <w:tc>
          <w:tcPr>
            <w:tcW w:w="1136" w:type="dxa"/>
          </w:tcPr>
          <w:p w14:paraId="7AB3EC55" w14:textId="77777777" w:rsidR="009F3A09" w:rsidRDefault="00C70BDB">
            <w:pPr>
              <w:pStyle w:val="TableText"/>
            </w:pPr>
            <w:r>
              <w:t>FR-01</w:t>
            </w:r>
          </w:p>
        </w:tc>
        <w:tc>
          <w:tcPr>
            <w:tcW w:w="7173" w:type="dxa"/>
          </w:tcPr>
          <w:p w14:paraId="637E6633" w14:textId="77777777" w:rsidR="009F3A09" w:rsidRDefault="00C70BDB">
            <w:pPr>
              <w:pStyle w:val="TableText"/>
            </w:pPr>
            <w:r>
              <w:t>The system shall allow a user to register, sign in, view the current user and sign out.</w:t>
            </w:r>
          </w:p>
        </w:tc>
      </w:tr>
      <w:tr w:rsidR="009F3A09" w14:paraId="5F65020D" w14:textId="77777777">
        <w:trPr>
          <w:cantSplit/>
          <w:jc w:val="center"/>
        </w:trPr>
        <w:tc>
          <w:tcPr>
            <w:tcW w:w="1136" w:type="dxa"/>
          </w:tcPr>
          <w:p w14:paraId="05E3C2CA" w14:textId="77777777" w:rsidR="009F3A09" w:rsidRDefault="00C70BDB">
            <w:pPr>
              <w:pStyle w:val="TableText"/>
            </w:pPr>
            <w:r>
              <w:t>FR-02</w:t>
            </w:r>
          </w:p>
        </w:tc>
        <w:tc>
          <w:tcPr>
            <w:tcW w:w="7173" w:type="dxa"/>
          </w:tcPr>
          <w:p w14:paraId="0DB477CF" w14:textId="77777777" w:rsidR="009F3A09" w:rsidRDefault="00C70BDB">
            <w:pPr>
              <w:pStyle w:val="TableText"/>
            </w:pPr>
            <w:r>
              <w:t>The system shall create one career profile per user at registration and allow it to be updated.</w:t>
            </w:r>
          </w:p>
        </w:tc>
      </w:tr>
      <w:tr w:rsidR="009F3A09" w14:paraId="3BB9000F" w14:textId="77777777">
        <w:trPr>
          <w:cantSplit/>
          <w:jc w:val="center"/>
        </w:trPr>
        <w:tc>
          <w:tcPr>
            <w:tcW w:w="1136" w:type="dxa"/>
          </w:tcPr>
          <w:p w14:paraId="410C90B7" w14:textId="77777777" w:rsidR="009F3A09" w:rsidRDefault="00C70BDB">
            <w:pPr>
              <w:pStyle w:val="TableText"/>
            </w:pPr>
            <w:r>
              <w:t>FR-03</w:t>
            </w:r>
          </w:p>
        </w:tc>
        <w:tc>
          <w:tcPr>
            <w:tcW w:w="7173" w:type="dxa"/>
          </w:tcPr>
          <w:p w14:paraId="1A189280" w14:textId="77777777" w:rsidR="009F3A09" w:rsidRDefault="00C70BDB">
            <w:pPr>
              <w:pStyle w:val="TableText"/>
            </w:pPr>
            <w:r>
              <w:t>The system shall accept PDF and DOCX resumes up to 10 MiB and reject other or malformed files.</w:t>
            </w:r>
          </w:p>
        </w:tc>
      </w:tr>
      <w:tr w:rsidR="009F3A09" w14:paraId="24171DD4" w14:textId="77777777">
        <w:trPr>
          <w:cantSplit/>
          <w:jc w:val="center"/>
        </w:trPr>
        <w:tc>
          <w:tcPr>
            <w:tcW w:w="1136" w:type="dxa"/>
          </w:tcPr>
          <w:p w14:paraId="434404D5" w14:textId="77777777" w:rsidR="009F3A09" w:rsidRDefault="00C70BDB">
            <w:pPr>
              <w:pStyle w:val="TableText"/>
            </w:pPr>
            <w:r>
              <w:t>FR-04</w:t>
            </w:r>
          </w:p>
        </w:tc>
        <w:tc>
          <w:tcPr>
            <w:tcW w:w="7173" w:type="dxa"/>
          </w:tcPr>
          <w:p w14:paraId="237A40DD" w14:textId="77777777" w:rsidR="009F3A09" w:rsidRDefault="00C70BDB">
            <w:pPr>
              <w:pStyle w:val="TableText"/>
            </w:pPr>
            <w:r>
              <w:t>The system shall extract text, detect sections and build a structured resume deterministically.</w:t>
            </w:r>
          </w:p>
        </w:tc>
      </w:tr>
      <w:tr w:rsidR="009F3A09" w14:paraId="6B385D0D" w14:textId="77777777">
        <w:trPr>
          <w:cantSplit/>
          <w:jc w:val="center"/>
        </w:trPr>
        <w:tc>
          <w:tcPr>
            <w:tcW w:w="1136" w:type="dxa"/>
          </w:tcPr>
          <w:p w14:paraId="25E002B1" w14:textId="77777777" w:rsidR="009F3A09" w:rsidRDefault="00C70BDB">
            <w:pPr>
              <w:pStyle w:val="TableText"/>
            </w:pPr>
            <w:r>
              <w:t>FR-05</w:t>
            </w:r>
          </w:p>
        </w:tc>
        <w:tc>
          <w:tcPr>
            <w:tcW w:w="7173" w:type="dxa"/>
          </w:tcPr>
          <w:p w14:paraId="1DD40E61" w14:textId="77777777" w:rsidR="009F3A09" w:rsidRDefault="00C70BDB">
            <w:pPr>
              <w:pStyle w:val="TableText"/>
            </w:pPr>
            <w:r>
              <w:t>The system shall combine the profile and structured resume into a persisted candidate context.</w:t>
            </w:r>
          </w:p>
        </w:tc>
      </w:tr>
      <w:tr w:rsidR="009F3A09" w14:paraId="76DE0D3A" w14:textId="77777777">
        <w:trPr>
          <w:cantSplit/>
          <w:jc w:val="center"/>
        </w:trPr>
        <w:tc>
          <w:tcPr>
            <w:tcW w:w="1136" w:type="dxa"/>
          </w:tcPr>
          <w:p w14:paraId="6C56B64E" w14:textId="77777777" w:rsidR="009F3A09" w:rsidRDefault="00C70BDB">
            <w:pPr>
              <w:pStyle w:val="TableText"/>
            </w:pPr>
            <w:r>
              <w:t>FR-06</w:t>
            </w:r>
          </w:p>
        </w:tc>
        <w:tc>
          <w:tcPr>
            <w:tcW w:w="7173" w:type="dxa"/>
          </w:tcPr>
          <w:p w14:paraId="559CAE78" w14:textId="77777777" w:rsidR="009F3A09" w:rsidRDefault="00C70BDB">
            <w:pPr>
              <w:pStyle w:val="TableText"/>
            </w:pPr>
            <w:r>
              <w:t>The system shall provide semantic search over the opportunity catalogue (1–20 results).</w:t>
            </w:r>
          </w:p>
        </w:tc>
      </w:tr>
      <w:tr w:rsidR="009F3A09" w14:paraId="111C7161" w14:textId="77777777">
        <w:trPr>
          <w:cantSplit/>
          <w:jc w:val="center"/>
        </w:trPr>
        <w:tc>
          <w:tcPr>
            <w:tcW w:w="1136" w:type="dxa"/>
          </w:tcPr>
          <w:p w14:paraId="3FAE6FE5" w14:textId="77777777" w:rsidR="009F3A09" w:rsidRDefault="00C70BDB">
            <w:pPr>
              <w:pStyle w:val="TableText"/>
            </w:pPr>
            <w:r>
              <w:t>FR-07</w:t>
            </w:r>
          </w:p>
        </w:tc>
        <w:tc>
          <w:tcPr>
            <w:tcW w:w="7173" w:type="dxa"/>
          </w:tcPr>
          <w:p w14:paraId="2207678E" w14:textId="77777777" w:rsidR="009F3A09" w:rsidRDefault="00C70BDB">
            <w:pPr>
              <w:pStyle w:val="TableText"/>
            </w:pPr>
            <w:r>
              <w:t>The system shall rank opportunities for a resume with an explainable match score.</w:t>
            </w:r>
          </w:p>
        </w:tc>
      </w:tr>
      <w:tr w:rsidR="009F3A09" w14:paraId="2CAB0888" w14:textId="77777777">
        <w:trPr>
          <w:cantSplit/>
          <w:jc w:val="center"/>
        </w:trPr>
        <w:tc>
          <w:tcPr>
            <w:tcW w:w="1136" w:type="dxa"/>
          </w:tcPr>
          <w:p w14:paraId="0B3651F6" w14:textId="77777777" w:rsidR="009F3A09" w:rsidRDefault="00C70BDB">
            <w:pPr>
              <w:pStyle w:val="TableText"/>
            </w:pPr>
            <w:r>
              <w:t>FR-08</w:t>
            </w:r>
          </w:p>
        </w:tc>
        <w:tc>
          <w:tcPr>
            <w:tcW w:w="7173" w:type="dxa"/>
          </w:tcPr>
          <w:p w14:paraId="3DF2F4ED" w14:textId="77777777" w:rsidR="009F3A09" w:rsidRDefault="00C70BDB">
            <w:pPr>
              <w:pStyle w:val="TableText"/>
            </w:pPr>
            <w:r>
              <w:t>The system shall analyse the skill gap between a resume and a selected opportunity.</w:t>
            </w:r>
          </w:p>
        </w:tc>
      </w:tr>
      <w:tr w:rsidR="009F3A09" w14:paraId="4A135721" w14:textId="77777777">
        <w:trPr>
          <w:cantSplit/>
          <w:jc w:val="center"/>
        </w:trPr>
        <w:tc>
          <w:tcPr>
            <w:tcW w:w="1136" w:type="dxa"/>
          </w:tcPr>
          <w:p w14:paraId="38731A7B" w14:textId="77777777" w:rsidR="009F3A09" w:rsidRDefault="00C70BDB">
            <w:pPr>
              <w:pStyle w:val="TableText"/>
            </w:pPr>
            <w:r>
              <w:t>FR-09</w:t>
            </w:r>
          </w:p>
        </w:tc>
        <w:tc>
          <w:tcPr>
            <w:tcW w:w="7173" w:type="dxa"/>
          </w:tcPr>
          <w:p w14:paraId="32CBA8B1" w14:textId="77777777" w:rsidR="009F3A09" w:rsidRDefault="00C70BDB">
            <w:pPr>
              <w:pStyle w:val="TableText"/>
            </w:pPr>
            <w:r>
              <w:t>The system shall generate, edit, version and export a tailored resume summary and cover letter.</w:t>
            </w:r>
          </w:p>
        </w:tc>
      </w:tr>
      <w:tr w:rsidR="009F3A09" w14:paraId="0AEB4647" w14:textId="77777777">
        <w:trPr>
          <w:cantSplit/>
          <w:jc w:val="center"/>
        </w:trPr>
        <w:tc>
          <w:tcPr>
            <w:tcW w:w="1136" w:type="dxa"/>
          </w:tcPr>
          <w:p w14:paraId="63027C1B" w14:textId="77777777" w:rsidR="009F3A09" w:rsidRDefault="00C70BDB">
            <w:pPr>
              <w:pStyle w:val="TableText"/>
            </w:pPr>
            <w:r>
              <w:t>FR-10</w:t>
            </w:r>
          </w:p>
        </w:tc>
        <w:tc>
          <w:tcPr>
            <w:tcW w:w="7173" w:type="dxa"/>
          </w:tcPr>
          <w:p w14:paraId="715FFFF5" w14:textId="77777777" w:rsidR="009F3A09" w:rsidRDefault="00C70BDB">
            <w:pPr>
              <w:pStyle w:val="TableText"/>
            </w:pPr>
            <w:r>
              <w:t>The system shall generate interview preparation and give structured feedback on a practice answer.</w:t>
            </w:r>
          </w:p>
        </w:tc>
      </w:tr>
      <w:tr w:rsidR="009F3A09" w14:paraId="41E97A97" w14:textId="77777777">
        <w:trPr>
          <w:cantSplit/>
          <w:jc w:val="center"/>
        </w:trPr>
        <w:tc>
          <w:tcPr>
            <w:tcW w:w="1136" w:type="dxa"/>
          </w:tcPr>
          <w:p w14:paraId="7EF3D766" w14:textId="77777777" w:rsidR="009F3A09" w:rsidRDefault="00C70BDB">
            <w:pPr>
              <w:pStyle w:val="TableText"/>
            </w:pPr>
            <w:r>
              <w:t>FR-11</w:t>
            </w:r>
          </w:p>
        </w:tc>
        <w:tc>
          <w:tcPr>
            <w:tcW w:w="7173" w:type="dxa"/>
          </w:tcPr>
          <w:p w14:paraId="6B9B5A70" w14:textId="77777777" w:rsidR="009F3A09" w:rsidRDefault="00C70BDB">
            <w:pPr>
              <w:pStyle w:val="TableText"/>
            </w:pPr>
            <w:r>
              <w:t>The system shall provide a conversational assistant whose answers reuse the services above.</w:t>
            </w:r>
          </w:p>
        </w:tc>
      </w:tr>
      <w:tr w:rsidR="009F3A09" w14:paraId="62BFEB22" w14:textId="77777777">
        <w:trPr>
          <w:cantSplit/>
          <w:jc w:val="center"/>
        </w:trPr>
        <w:tc>
          <w:tcPr>
            <w:tcW w:w="1136" w:type="dxa"/>
          </w:tcPr>
          <w:p w14:paraId="3510CF18" w14:textId="77777777" w:rsidR="009F3A09" w:rsidRDefault="00C70BDB">
            <w:pPr>
              <w:pStyle w:val="TableText"/>
            </w:pPr>
            <w:r>
              <w:t>FR-12</w:t>
            </w:r>
          </w:p>
        </w:tc>
        <w:tc>
          <w:tcPr>
            <w:tcW w:w="7173" w:type="dxa"/>
          </w:tcPr>
          <w:p w14:paraId="60E59632" w14:textId="77777777" w:rsidR="009F3A09" w:rsidRDefault="00C70BDB">
            <w:pPr>
              <w:pStyle w:val="TableText"/>
            </w:pPr>
            <w:r>
              <w:t>The system shall track applications with statuses, user-entered dates, notes and linked materials, and list reminders.</w:t>
            </w:r>
          </w:p>
        </w:tc>
      </w:tr>
    </w:tbl>
    <w:p w14:paraId="77AC5190" w14:textId="77777777" w:rsidR="009F3A09" w:rsidRDefault="009F3A09">
      <w:pPr>
        <w:spacing w:after="80" w:line="240" w:lineRule="auto"/>
      </w:pPr>
    </w:p>
    <w:p w14:paraId="28C1F5D4" w14:textId="77777777" w:rsidR="009F3A09" w:rsidRDefault="00C70BDB">
      <w:pPr>
        <w:pStyle w:val="Heading2"/>
      </w:pPr>
      <w:bookmarkStart w:id="28" w:name="_Toc243074070"/>
      <w:r>
        <w:t>2.7 Non-Functional Requirements</w:t>
      </w:r>
      <w:bookmarkEnd w:id="28"/>
    </w:p>
    <w:p w14:paraId="34008AE0" w14:textId="77777777" w:rsidR="009F3A09" w:rsidRDefault="00C70BDB">
      <w:pPr>
        <w:pStyle w:val="TableCaption"/>
      </w:pPr>
      <w:bookmarkStart w:id="29" w:name="_Toc243074172"/>
      <w:r>
        <w:t>Table 2.4: Non-functional requirements</w:t>
      </w:r>
      <w:bookmarkEnd w:id="29"/>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904"/>
        <w:gridCol w:w="1974"/>
        <w:gridCol w:w="5431"/>
      </w:tblGrid>
      <w:tr w:rsidR="009F3A09" w14:paraId="061C5E2D" w14:textId="77777777">
        <w:trPr>
          <w:cantSplit/>
          <w:tblHeader/>
          <w:jc w:val="center"/>
        </w:trPr>
        <w:tc>
          <w:tcPr>
            <w:tcW w:w="904" w:type="dxa"/>
            <w:shd w:val="clear" w:color="auto" w:fill="DCE6F1"/>
          </w:tcPr>
          <w:p w14:paraId="13DC8A72" w14:textId="77777777" w:rsidR="009F3A09" w:rsidRDefault="00C70BDB">
            <w:pPr>
              <w:pStyle w:val="TableText"/>
            </w:pPr>
            <w:r>
              <w:rPr>
                <w:b/>
              </w:rPr>
              <w:t>ID</w:t>
            </w:r>
          </w:p>
        </w:tc>
        <w:tc>
          <w:tcPr>
            <w:tcW w:w="1974" w:type="dxa"/>
            <w:shd w:val="clear" w:color="auto" w:fill="DCE6F1"/>
          </w:tcPr>
          <w:p w14:paraId="0EB7ED71" w14:textId="77777777" w:rsidR="009F3A09" w:rsidRDefault="00C70BDB">
            <w:pPr>
              <w:pStyle w:val="TableText"/>
            </w:pPr>
            <w:r>
              <w:rPr>
                <w:b/>
              </w:rPr>
              <w:t>Category</w:t>
            </w:r>
          </w:p>
        </w:tc>
        <w:tc>
          <w:tcPr>
            <w:tcW w:w="5431" w:type="dxa"/>
            <w:shd w:val="clear" w:color="auto" w:fill="DCE6F1"/>
          </w:tcPr>
          <w:p w14:paraId="411CBA1A" w14:textId="77777777" w:rsidR="009F3A09" w:rsidRDefault="00C70BDB">
            <w:pPr>
              <w:pStyle w:val="TableText"/>
            </w:pPr>
            <w:r>
              <w:rPr>
                <w:b/>
              </w:rPr>
              <w:t>Requirement</w:t>
            </w:r>
          </w:p>
        </w:tc>
      </w:tr>
      <w:tr w:rsidR="009F3A09" w14:paraId="1BD7BDC4" w14:textId="77777777">
        <w:trPr>
          <w:cantSplit/>
          <w:jc w:val="center"/>
        </w:trPr>
        <w:tc>
          <w:tcPr>
            <w:tcW w:w="904" w:type="dxa"/>
          </w:tcPr>
          <w:p w14:paraId="095598F3" w14:textId="77777777" w:rsidR="009F3A09" w:rsidRDefault="00C70BDB">
            <w:pPr>
              <w:pStyle w:val="TableText"/>
            </w:pPr>
            <w:r>
              <w:t>NFR-01</w:t>
            </w:r>
          </w:p>
        </w:tc>
        <w:tc>
          <w:tcPr>
            <w:tcW w:w="1974" w:type="dxa"/>
          </w:tcPr>
          <w:p w14:paraId="33D96963" w14:textId="77777777" w:rsidR="009F3A09" w:rsidRDefault="00C70BDB">
            <w:pPr>
              <w:pStyle w:val="TableText"/>
            </w:pPr>
            <w:r>
              <w:t>Grounding</w:t>
            </w:r>
          </w:p>
        </w:tc>
        <w:tc>
          <w:tcPr>
            <w:tcW w:w="5431" w:type="dxa"/>
          </w:tcPr>
          <w:p w14:paraId="36ACBCE7" w14:textId="77777777" w:rsidR="009F3A09" w:rsidRDefault="00C70BDB">
            <w:pPr>
              <w:pStyle w:val="TableText"/>
            </w:pPr>
            <w:r>
              <w:t>Generated content shall not claim skills, metrics, leadership, employers, degrees or experience absent from the evidence.</w:t>
            </w:r>
          </w:p>
        </w:tc>
      </w:tr>
      <w:tr w:rsidR="009F3A09" w14:paraId="223AE090" w14:textId="77777777">
        <w:trPr>
          <w:cantSplit/>
          <w:jc w:val="center"/>
        </w:trPr>
        <w:tc>
          <w:tcPr>
            <w:tcW w:w="904" w:type="dxa"/>
          </w:tcPr>
          <w:p w14:paraId="3E97C57F" w14:textId="77777777" w:rsidR="009F3A09" w:rsidRDefault="00C70BDB">
            <w:pPr>
              <w:pStyle w:val="TableText"/>
            </w:pPr>
            <w:r>
              <w:t>NFR-02</w:t>
            </w:r>
          </w:p>
        </w:tc>
        <w:tc>
          <w:tcPr>
            <w:tcW w:w="1974" w:type="dxa"/>
          </w:tcPr>
          <w:p w14:paraId="5F8062F1" w14:textId="77777777" w:rsidR="009F3A09" w:rsidRDefault="00C70BDB">
            <w:pPr>
              <w:pStyle w:val="TableText"/>
            </w:pPr>
            <w:r>
              <w:t>Explainability</w:t>
            </w:r>
          </w:p>
        </w:tc>
        <w:tc>
          <w:tcPr>
            <w:tcW w:w="5431" w:type="dxa"/>
          </w:tcPr>
          <w:p w14:paraId="5B608E2B" w14:textId="77777777" w:rsidR="009F3A09" w:rsidRDefault="00C70BDB">
            <w:pPr>
              <w:pStyle w:val="TableText"/>
            </w:pPr>
            <w:r>
              <w:t>Scores shall be accompanied by the matched and missing items that produced them.</w:t>
            </w:r>
          </w:p>
        </w:tc>
      </w:tr>
      <w:tr w:rsidR="009F3A09" w14:paraId="6D52C19A" w14:textId="77777777">
        <w:trPr>
          <w:cantSplit/>
          <w:jc w:val="center"/>
        </w:trPr>
        <w:tc>
          <w:tcPr>
            <w:tcW w:w="904" w:type="dxa"/>
          </w:tcPr>
          <w:p w14:paraId="47C5BF17" w14:textId="77777777" w:rsidR="009F3A09" w:rsidRDefault="00C70BDB">
            <w:pPr>
              <w:pStyle w:val="TableText"/>
            </w:pPr>
            <w:r>
              <w:t>NFR-03</w:t>
            </w:r>
          </w:p>
        </w:tc>
        <w:tc>
          <w:tcPr>
            <w:tcW w:w="1974" w:type="dxa"/>
          </w:tcPr>
          <w:p w14:paraId="0840B9D7" w14:textId="77777777" w:rsidR="009F3A09" w:rsidRDefault="00C70BDB">
            <w:pPr>
              <w:pStyle w:val="TableText"/>
            </w:pPr>
            <w:r>
              <w:t>Privacy</w:t>
            </w:r>
          </w:p>
        </w:tc>
        <w:tc>
          <w:tcPr>
            <w:tcW w:w="5431" w:type="dxa"/>
          </w:tcPr>
          <w:p w14:paraId="36261079" w14:textId="77777777" w:rsidR="009F3A09" w:rsidRDefault="00C70BDB">
            <w:pPr>
              <w:pStyle w:val="TableText"/>
            </w:pPr>
            <w:r>
              <w:t>A user shall never be able to read or modify another user's data.</w:t>
            </w:r>
          </w:p>
        </w:tc>
      </w:tr>
      <w:tr w:rsidR="009F3A09" w14:paraId="07862DD9" w14:textId="77777777">
        <w:trPr>
          <w:cantSplit/>
          <w:jc w:val="center"/>
        </w:trPr>
        <w:tc>
          <w:tcPr>
            <w:tcW w:w="904" w:type="dxa"/>
          </w:tcPr>
          <w:p w14:paraId="1ADA345F" w14:textId="77777777" w:rsidR="009F3A09" w:rsidRDefault="00C70BDB">
            <w:pPr>
              <w:pStyle w:val="TableText"/>
            </w:pPr>
            <w:r>
              <w:t>NFR-04</w:t>
            </w:r>
          </w:p>
        </w:tc>
        <w:tc>
          <w:tcPr>
            <w:tcW w:w="1974" w:type="dxa"/>
          </w:tcPr>
          <w:p w14:paraId="4017EB11" w14:textId="77777777" w:rsidR="009F3A09" w:rsidRDefault="00C70BDB">
            <w:pPr>
              <w:pStyle w:val="TableText"/>
            </w:pPr>
            <w:r>
              <w:t>Determinism</w:t>
            </w:r>
          </w:p>
        </w:tc>
        <w:tc>
          <w:tcPr>
            <w:tcW w:w="5431" w:type="dxa"/>
          </w:tcPr>
          <w:p w14:paraId="70A1BABF" w14:textId="77777777" w:rsidR="009F3A09" w:rsidRDefault="00C70BDB">
            <w:pPr>
              <w:pStyle w:val="TableText"/>
            </w:pPr>
            <w:r>
              <w:t xml:space="preserve">With </w:t>
            </w:r>
            <w:r>
              <w:rPr>
                <w:rFonts w:ascii="Consolas" w:eastAsia="Consolas" w:hAnsi="Consolas" w:cs="Consolas"/>
              </w:rPr>
              <w:t>LLM_PROVIDER=none</w:t>
            </w:r>
            <w:r>
              <w:t>, identical inputs shall give identical outputs.</w:t>
            </w:r>
          </w:p>
        </w:tc>
      </w:tr>
      <w:tr w:rsidR="009F3A09" w14:paraId="2118CBBB" w14:textId="77777777">
        <w:trPr>
          <w:cantSplit/>
          <w:jc w:val="center"/>
        </w:trPr>
        <w:tc>
          <w:tcPr>
            <w:tcW w:w="904" w:type="dxa"/>
          </w:tcPr>
          <w:p w14:paraId="41998612" w14:textId="77777777" w:rsidR="009F3A09" w:rsidRDefault="00C70BDB">
            <w:pPr>
              <w:pStyle w:val="TableText"/>
            </w:pPr>
            <w:r>
              <w:t>NFR-05</w:t>
            </w:r>
          </w:p>
        </w:tc>
        <w:tc>
          <w:tcPr>
            <w:tcW w:w="1974" w:type="dxa"/>
          </w:tcPr>
          <w:p w14:paraId="39B928C5" w14:textId="77777777" w:rsidR="009F3A09" w:rsidRDefault="00C70BDB">
            <w:pPr>
              <w:pStyle w:val="TableText"/>
            </w:pPr>
            <w:r>
              <w:t>Resilience</w:t>
            </w:r>
          </w:p>
        </w:tc>
        <w:tc>
          <w:tcPr>
            <w:tcW w:w="5431" w:type="dxa"/>
          </w:tcPr>
          <w:p w14:paraId="0F5DEB4E" w14:textId="77777777" w:rsidR="009F3A09" w:rsidRDefault="00C70BDB">
            <w:pPr>
              <w:pStyle w:val="TableText"/>
            </w:pPr>
            <w:r>
              <w:t>Any LLM failure shall fall back to the deterministic result.</w:t>
            </w:r>
          </w:p>
        </w:tc>
      </w:tr>
      <w:tr w:rsidR="009F3A09" w14:paraId="72B1276B" w14:textId="77777777">
        <w:trPr>
          <w:cantSplit/>
          <w:jc w:val="center"/>
        </w:trPr>
        <w:tc>
          <w:tcPr>
            <w:tcW w:w="904" w:type="dxa"/>
          </w:tcPr>
          <w:p w14:paraId="4F4C87D8" w14:textId="77777777" w:rsidR="009F3A09" w:rsidRDefault="00C70BDB">
            <w:pPr>
              <w:pStyle w:val="TableText"/>
            </w:pPr>
            <w:r>
              <w:t>NFR-06</w:t>
            </w:r>
          </w:p>
        </w:tc>
        <w:tc>
          <w:tcPr>
            <w:tcW w:w="1974" w:type="dxa"/>
          </w:tcPr>
          <w:p w14:paraId="46044B2D" w14:textId="77777777" w:rsidR="009F3A09" w:rsidRDefault="00C70BDB">
            <w:pPr>
              <w:pStyle w:val="TableText"/>
            </w:pPr>
            <w:r>
              <w:t>Honesty of display</w:t>
            </w:r>
          </w:p>
        </w:tc>
        <w:tc>
          <w:tcPr>
            <w:tcW w:w="5431" w:type="dxa"/>
          </w:tcPr>
          <w:p w14:paraId="2DC4D1CB" w14:textId="77777777" w:rsidR="009F3A09" w:rsidRDefault="00C70BDB">
            <w:pPr>
              <w:pStyle w:val="TableText"/>
            </w:pPr>
            <w:r>
              <w:t>No placeholder, random or fabricated values shall be shown; unavailable features shall say so.</w:t>
            </w:r>
          </w:p>
        </w:tc>
      </w:tr>
      <w:tr w:rsidR="009F3A09" w14:paraId="4EC20512" w14:textId="77777777">
        <w:trPr>
          <w:cantSplit/>
          <w:jc w:val="center"/>
        </w:trPr>
        <w:tc>
          <w:tcPr>
            <w:tcW w:w="904" w:type="dxa"/>
          </w:tcPr>
          <w:p w14:paraId="11422970" w14:textId="77777777" w:rsidR="009F3A09" w:rsidRDefault="00C70BDB">
            <w:pPr>
              <w:pStyle w:val="TableText"/>
            </w:pPr>
            <w:r>
              <w:t>NFR-07</w:t>
            </w:r>
          </w:p>
        </w:tc>
        <w:tc>
          <w:tcPr>
            <w:tcW w:w="1974" w:type="dxa"/>
          </w:tcPr>
          <w:p w14:paraId="323C6104" w14:textId="77777777" w:rsidR="009F3A09" w:rsidRDefault="00C70BDB">
            <w:pPr>
              <w:pStyle w:val="TableText"/>
            </w:pPr>
            <w:r>
              <w:t>Maintainability</w:t>
            </w:r>
          </w:p>
        </w:tc>
        <w:tc>
          <w:tcPr>
            <w:tcW w:w="5431" w:type="dxa"/>
          </w:tcPr>
          <w:p w14:paraId="51629A30" w14:textId="77777777" w:rsidR="009F3A09" w:rsidRDefault="00C70BDB">
            <w:pPr>
              <w:pStyle w:val="TableText"/>
            </w:pPr>
            <w:r>
              <w:t>Business logic shall be separated into service modules with automated tests.</w:t>
            </w:r>
          </w:p>
        </w:tc>
      </w:tr>
      <w:tr w:rsidR="009F3A09" w14:paraId="1F53250A" w14:textId="77777777">
        <w:trPr>
          <w:cantSplit/>
          <w:jc w:val="center"/>
        </w:trPr>
        <w:tc>
          <w:tcPr>
            <w:tcW w:w="904" w:type="dxa"/>
          </w:tcPr>
          <w:p w14:paraId="04495105" w14:textId="77777777" w:rsidR="009F3A09" w:rsidRDefault="00C70BDB">
            <w:pPr>
              <w:pStyle w:val="TableText"/>
            </w:pPr>
            <w:r>
              <w:lastRenderedPageBreak/>
              <w:t>NFR-08</w:t>
            </w:r>
          </w:p>
        </w:tc>
        <w:tc>
          <w:tcPr>
            <w:tcW w:w="1974" w:type="dxa"/>
          </w:tcPr>
          <w:p w14:paraId="0BB5D941" w14:textId="77777777" w:rsidR="009F3A09" w:rsidRDefault="00C70BDB">
            <w:pPr>
              <w:pStyle w:val="TableText"/>
            </w:pPr>
            <w:r>
              <w:t>Responsiveness</w:t>
            </w:r>
          </w:p>
        </w:tc>
        <w:tc>
          <w:tcPr>
            <w:tcW w:w="5431" w:type="dxa"/>
          </w:tcPr>
          <w:p w14:paraId="5A5C3B13" w14:textId="77777777" w:rsidR="009F3A09" w:rsidRDefault="00C70BDB">
            <w:pPr>
              <w:pStyle w:val="TableText"/>
            </w:pPr>
            <w:r>
              <w:t>Interactive deterministic operations should complete in well under a second on a development machine.</w:t>
            </w:r>
          </w:p>
        </w:tc>
      </w:tr>
    </w:tbl>
    <w:p w14:paraId="53C0C201" w14:textId="77777777" w:rsidR="009F3A09" w:rsidRDefault="009F3A09">
      <w:pPr>
        <w:spacing w:after="80" w:line="240" w:lineRule="auto"/>
      </w:pPr>
    </w:p>
    <w:p w14:paraId="24DF843F" w14:textId="77777777" w:rsidR="009F3A09" w:rsidRDefault="00C70BDB">
      <w:pPr>
        <w:pStyle w:val="Heading2"/>
      </w:pPr>
      <w:bookmarkStart w:id="30" w:name="_Toc243074071"/>
      <w:r>
        <w:t>2.8 Assumptions and Constraints</w:t>
      </w:r>
      <w:bookmarkEnd w:id="30"/>
    </w:p>
    <w:p w14:paraId="2DE11D3C" w14:textId="77777777" w:rsidR="009F3A09" w:rsidRDefault="00C70BDB">
      <w:pPr>
        <w:pStyle w:val="ListBullet"/>
      </w:pPr>
      <w:r>
        <w:t>The opportunity catalogue is a curated, project-authored dataset; company names are not real employers and the records are not live vacancies.</w:t>
      </w:r>
    </w:p>
    <w:p w14:paraId="302B510D" w14:textId="77777777" w:rsidR="009F3A09" w:rsidRDefault="00C70BDB">
      <w:pPr>
        <w:pStyle w:val="ListBullet"/>
      </w:pPr>
      <w:r>
        <w:t>Resumes are text-based PDF or DOCX files; image-only PDFs cannot be processed.</w:t>
      </w:r>
    </w:p>
    <w:p w14:paraId="08D139CA" w14:textId="77777777" w:rsidR="009F3A09" w:rsidRDefault="00C70BDB">
      <w:pPr>
        <w:pStyle w:val="ListBullet"/>
      </w:pPr>
      <w:r>
        <w:t>The system runs locally on a single machine with SQLite; it is not designed or tested for multi-process deployment.</w:t>
      </w:r>
    </w:p>
    <w:p w14:paraId="5DA2BA98" w14:textId="77777777" w:rsidR="009F3A09" w:rsidRDefault="00C70BDB">
      <w:pPr>
        <w:pStyle w:val="ListBullet"/>
      </w:pPr>
      <w:r>
        <w:t>The default configuration uses no LLM. When an LLM is configured, its availability, cost and latency depend on the external provider.</w:t>
      </w:r>
    </w:p>
    <w:p w14:paraId="46DD4C9C" w14:textId="77777777" w:rsidR="009F3A09" w:rsidRDefault="00C70BDB">
      <w:pPr>
        <w:pStyle w:val="ListBullet"/>
      </w:pPr>
      <w:r>
        <w:t>The embedding model is downloaded once and then loaded from the local cache.</w:t>
      </w:r>
    </w:p>
    <w:p w14:paraId="32D0CC06" w14:textId="77777777" w:rsidR="009F3A09" w:rsidRDefault="00C70BDB">
      <w:pPr>
        <w:pStyle w:val="Heading1"/>
      </w:pPr>
      <w:bookmarkStart w:id="31" w:name="_Toc243074072"/>
      <w:r>
        <w:lastRenderedPageBreak/>
        <w:t>Chapter 3: Feasibility Study and Requirements Analysis</w:t>
      </w:r>
      <w:bookmarkEnd w:id="31"/>
    </w:p>
    <w:p w14:paraId="0F2FC35F" w14:textId="77777777" w:rsidR="009F3A09" w:rsidRDefault="00C70BDB">
      <w:pPr>
        <w:pStyle w:val="Heading2"/>
      </w:pPr>
      <w:bookmarkStart w:id="32" w:name="_Toc243074073"/>
      <w:r>
        <w:t>3.1 Technical Feasibility</w:t>
      </w:r>
      <w:bookmarkEnd w:id="32"/>
    </w:p>
    <w:p w14:paraId="3666C80A" w14:textId="77777777" w:rsidR="009F3A09" w:rsidRDefault="00C70BDB">
      <w:r>
        <w:t xml:space="preserve">All components rely on mature, open-source technology that runs on an ordinary development computer: FastAPI and Uvicorn for the API, SQLAlchemy with SQLite for persistence, </w:t>
      </w:r>
      <w:r>
        <w:rPr>
          <w:rFonts w:ascii="Consolas" w:eastAsia="Consolas" w:hAnsi="Consolas" w:cs="Consolas"/>
          <w:sz w:val="20"/>
        </w:rPr>
        <w:t>pypdf</w:t>
      </w:r>
      <w:r>
        <w:t xml:space="preserve"> and </w:t>
      </w:r>
      <w:r>
        <w:rPr>
          <w:rFonts w:ascii="Consolas" w:eastAsia="Consolas" w:hAnsi="Consolas" w:cs="Consolas"/>
          <w:sz w:val="20"/>
        </w:rPr>
        <w:t>python-docx</w:t>
      </w:r>
      <w:r>
        <w:t xml:space="preserve"> for parsing, Sentence-Transformers with the compact </w:t>
      </w:r>
      <w:r>
        <w:rPr>
          <w:rFonts w:ascii="Consolas" w:eastAsia="Consolas" w:hAnsi="Consolas" w:cs="Consolas"/>
          <w:sz w:val="20"/>
        </w:rPr>
        <w:t>all-MiniLM-L6-v2</w:t>
      </w:r>
      <w:r>
        <w:t xml:space="preserve"> model for embeddings, and FAISS for vector search, with React 19, TypeScript and Vite 6 for the frontend. The knowledge base is small (320 records, 960 vectors), so an exact flat index is sufficient and no approximate-search tuning is needed. Feasibility is demonstrated by the implementation itself: the full workflow runs end to end on a Windows 11 development machine (Chapter 7).</w:t>
      </w:r>
    </w:p>
    <w:p w14:paraId="2014E7C6" w14:textId="77777777" w:rsidR="009F3A09" w:rsidRDefault="00C70BDB">
      <w:pPr>
        <w:pStyle w:val="Heading2"/>
      </w:pPr>
      <w:bookmarkStart w:id="33" w:name="_Toc243074074"/>
      <w:r>
        <w:t>3.2 Operational Feasibility</w:t>
      </w:r>
      <w:bookmarkEnd w:id="33"/>
    </w:p>
    <w:p w14:paraId="5D0C5CFC" w14:textId="77777777" w:rsidR="009F3A09" w:rsidRDefault="00C70BDB">
      <w:r>
        <w:t>The user workflow follows the order in which a student naturally works: profile, resume, recommendations, gap analysis, application materials, interview preparation and tracking. Each step's output is visible and editable, and empty states state plainly when no data exists (for example, a new account shows "No resume analyzed yet. No skills extracted yet. No job matches yet."). The deterministic mode needs no API key, which removes a common operational barrier. Operating the system does, however, require ru</w:t>
      </w:r>
      <w:r>
        <w:t>nning a local backend and frontend, which is suitable for a project or demonstration setting rather than for unassisted public use.</w:t>
      </w:r>
    </w:p>
    <w:p w14:paraId="3E582961" w14:textId="77777777" w:rsidR="009F3A09" w:rsidRDefault="00C70BDB">
      <w:pPr>
        <w:pStyle w:val="Heading2"/>
      </w:pPr>
      <w:bookmarkStart w:id="34" w:name="_Toc243074075"/>
      <w:r>
        <w:t>3.3 Economic Feasibility</w:t>
      </w:r>
      <w:bookmarkEnd w:id="34"/>
    </w:p>
    <w:p w14:paraId="5738556A" w14:textId="77777777" w:rsidR="009F3A09" w:rsidRDefault="00C70BDB">
      <w:r>
        <w:t>No project cost data or savings were measured, so this assessment is qualitative and rests on the following transparent assumptions:</w:t>
      </w:r>
    </w:p>
    <w:p w14:paraId="2731A1EB" w14:textId="77777777" w:rsidR="009F3A09" w:rsidRDefault="00C70BDB">
      <w:pPr>
        <w:pStyle w:val="ListBullet"/>
      </w:pPr>
      <w:r>
        <w:t xml:space="preserve">All runtime dependencies listed in </w:t>
      </w:r>
      <w:r>
        <w:rPr>
          <w:rFonts w:ascii="Consolas" w:eastAsia="Consolas" w:hAnsi="Consolas" w:cs="Consolas"/>
          <w:sz w:val="20"/>
        </w:rPr>
        <w:t>backend/requirements.txt</w:t>
      </w:r>
      <w:r>
        <w:t xml:space="preserve"> and </w:t>
      </w:r>
      <w:r>
        <w:rPr>
          <w:rFonts w:ascii="Consolas" w:eastAsia="Consolas" w:hAnsi="Consolas" w:cs="Consolas"/>
          <w:sz w:val="20"/>
        </w:rPr>
        <w:t>package.json</w:t>
      </w:r>
      <w:r>
        <w:t xml:space="preserve"> are open-source and free to use.</w:t>
      </w:r>
    </w:p>
    <w:p w14:paraId="361D891E" w14:textId="77777777" w:rsidR="009F3A09" w:rsidRDefault="00C70BDB">
      <w:pPr>
        <w:pStyle w:val="ListBullet"/>
      </w:pPr>
      <w:r>
        <w:t>The default configuration makes no paid API calls; the embedding model runs locally.</w:t>
      </w:r>
    </w:p>
    <w:p w14:paraId="26220816" w14:textId="77777777" w:rsidR="009F3A09" w:rsidRDefault="00C70BDB">
      <w:pPr>
        <w:pStyle w:val="ListBullet"/>
      </w:pPr>
      <w:r>
        <w:t>Development and evaluation used an existing personal computer; no server or cloud resources were provisioned.</w:t>
      </w:r>
    </w:p>
    <w:p w14:paraId="029CF2B6" w14:textId="77777777" w:rsidR="009F3A09" w:rsidRDefault="00C70BDB">
      <w:pPr>
        <w:pStyle w:val="ListBullet"/>
      </w:pPr>
      <w:r>
        <w:t>If an LLM provider is configured, its usage is billed by that provider. Token usage is recorded when the provider reports it, but LLM cost was not measured in this project.</w:t>
      </w:r>
    </w:p>
    <w:p w14:paraId="5A17E4DE" w14:textId="77777777" w:rsidR="009F3A09" w:rsidRDefault="00C70BDB">
      <w:r>
        <w:lastRenderedPageBreak/>
        <w:t>Under these assumptions, the direct software cost of the deterministic configuration is zero, and the main cost is development effort.</w:t>
      </w:r>
    </w:p>
    <w:p w14:paraId="61B3EDB1" w14:textId="77777777" w:rsidR="009F3A09" w:rsidRDefault="00C70BDB">
      <w:pPr>
        <w:pStyle w:val="Heading2"/>
      </w:pPr>
      <w:bookmarkStart w:id="35" w:name="_Toc243074076"/>
      <w:r>
        <w:t>3.4 Functional Requirements Analysis</w:t>
      </w:r>
      <w:bookmarkEnd w:id="35"/>
    </w:p>
    <w:p w14:paraId="4EB2965C" w14:textId="77777777" w:rsidR="009F3A09" w:rsidRDefault="00C70BDB">
      <w:r>
        <w:t>The functional requirements of Table 2.3 map onto backend routers and frontend views as summarised below; every endpoint is listed in Appendix A.</w:t>
      </w:r>
    </w:p>
    <w:p w14:paraId="343F3950" w14:textId="77777777" w:rsidR="009F3A09" w:rsidRDefault="00C70BDB">
      <w:pPr>
        <w:pStyle w:val="TableCaption"/>
      </w:pPr>
      <w:bookmarkStart w:id="36" w:name="_Toc243074173"/>
      <w:r>
        <w:t>Table 3.1: Mapping of functional requirements to implementation</w:t>
      </w:r>
      <w:bookmarkEnd w:id="36"/>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1466"/>
        <w:gridCol w:w="2833"/>
        <w:gridCol w:w="4010"/>
      </w:tblGrid>
      <w:tr w:rsidR="009F3A09" w14:paraId="0FD43897" w14:textId="77777777">
        <w:trPr>
          <w:cantSplit/>
          <w:tblHeader/>
          <w:jc w:val="center"/>
        </w:trPr>
        <w:tc>
          <w:tcPr>
            <w:tcW w:w="1466" w:type="dxa"/>
            <w:shd w:val="clear" w:color="auto" w:fill="DCE6F1"/>
          </w:tcPr>
          <w:p w14:paraId="78868F7F" w14:textId="77777777" w:rsidR="009F3A09" w:rsidRDefault="00C70BDB">
            <w:pPr>
              <w:pStyle w:val="TableText"/>
            </w:pPr>
            <w:r>
              <w:rPr>
                <w:b/>
              </w:rPr>
              <w:t>Requirement</w:t>
            </w:r>
          </w:p>
        </w:tc>
        <w:tc>
          <w:tcPr>
            <w:tcW w:w="2833" w:type="dxa"/>
            <w:shd w:val="clear" w:color="auto" w:fill="DCE6F1"/>
          </w:tcPr>
          <w:p w14:paraId="5D3BE861" w14:textId="77777777" w:rsidR="009F3A09" w:rsidRDefault="00C70BDB">
            <w:pPr>
              <w:pStyle w:val="TableText"/>
            </w:pPr>
            <w:r>
              <w:rPr>
                <w:b/>
              </w:rPr>
              <w:t>Backend router (</w:t>
            </w:r>
            <w:r>
              <w:rPr>
                <w:rFonts w:ascii="Consolas" w:eastAsia="Consolas" w:hAnsi="Consolas" w:cs="Consolas"/>
                <w:b/>
              </w:rPr>
              <w:t>backend/app/api</w:t>
            </w:r>
            <w:r>
              <w:rPr>
                <w:b/>
              </w:rPr>
              <w:t>)</w:t>
            </w:r>
          </w:p>
        </w:tc>
        <w:tc>
          <w:tcPr>
            <w:tcW w:w="4010" w:type="dxa"/>
            <w:shd w:val="clear" w:color="auto" w:fill="DCE6F1"/>
          </w:tcPr>
          <w:p w14:paraId="5E4ECB25" w14:textId="77777777" w:rsidR="009F3A09" w:rsidRDefault="00C70BDB">
            <w:pPr>
              <w:pStyle w:val="TableText"/>
            </w:pPr>
            <w:r>
              <w:rPr>
                <w:b/>
              </w:rPr>
              <w:t>Frontend view</w:t>
            </w:r>
          </w:p>
        </w:tc>
      </w:tr>
      <w:tr w:rsidR="009F3A09" w14:paraId="5862E27A" w14:textId="77777777">
        <w:trPr>
          <w:cantSplit/>
          <w:jc w:val="center"/>
        </w:trPr>
        <w:tc>
          <w:tcPr>
            <w:tcW w:w="1466" w:type="dxa"/>
          </w:tcPr>
          <w:p w14:paraId="5B8BACC8" w14:textId="77777777" w:rsidR="009F3A09" w:rsidRDefault="00C70BDB">
            <w:pPr>
              <w:pStyle w:val="TableText"/>
            </w:pPr>
            <w:r>
              <w:t>FR-01</w:t>
            </w:r>
          </w:p>
        </w:tc>
        <w:tc>
          <w:tcPr>
            <w:tcW w:w="2833" w:type="dxa"/>
          </w:tcPr>
          <w:p w14:paraId="187049C7" w14:textId="77777777" w:rsidR="009F3A09" w:rsidRDefault="00C70BDB">
            <w:pPr>
              <w:pStyle w:val="TableText"/>
            </w:pPr>
            <w:r>
              <w:rPr>
                <w:rFonts w:ascii="Consolas" w:eastAsia="Consolas" w:hAnsi="Consolas" w:cs="Consolas"/>
              </w:rPr>
              <w:t>auth.py</w:t>
            </w:r>
          </w:p>
        </w:tc>
        <w:tc>
          <w:tcPr>
            <w:tcW w:w="4010" w:type="dxa"/>
          </w:tcPr>
          <w:p w14:paraId="26CB17F5" w14:textId="77777777" w:rsidR="009F3A09" w:rsidRDefault="00C70BDB">
            <w:pPr>
              <w:pStyle w:val="TableText"/>
            </w:pPr>
            <w:r>
              <w:t>Sign in / Sign up</w:t>
            </w:r>
          </w:p>
        </w:tc>
      </w:tr>
      <w:tr w:rsidR="009F3A09" w14:paraId="007198EC" w14:textId="77777777">
        <w:trPr>
          <w:cantSplit/>
          <w:jc w:val="center"/>
        </w:trPr>
        <w:tc>
          <w:tcPr>
            <w:tcW w:w="1466" w:type="dxa"/>
          </w:tcPr>
          <w:p w14:paraId="64973F4E" w14:textId="77777777" w:rsidR="009F3A09" w:rsidRDefault="00C70BDB">
            <w:pPr>
              <w:pStyle w:val="TableText"/>
            </w:pPr>
            <w:r>
              <w:t>FR-02</w:t>
            </w:r>
          </w:p>
        </w:tc>
        <w:tc>
          <w:tcPr>
            <w:tcW w:w="2833" w:type="dxa"/>
          </w:tcPr>
          <w:p w14:paraId="19647D23" w14:textId="77777777" w:rsidR="009F3A09" w:rsidRDefault="00C70BDB">
            <w:pPr>
              <w:pStyle w:val="TableText"/>
            </w:pPr>
            <w:r>
              <w:rPr>
                <w:rFonts w:ascii="Consolas" w:eastAsia="Consolas" w:hAnsi="Consolas" w:cs="Consolas"/>
              </w:rPr>
              <w:t>profile.py</w:t>
            </w:r>
          </w:p>
        </w:tc>
        <w:tc>
          <w:tcPr>
            <w:tcW w:w="4010" w:type="dxa"/>
          </w:tcPr>
          <w:p w14:paraId="3F216D79" w14:textId="77777777" w:rsidR="009F3A09" w:rsidRDefault="00C70BDB">
            <w:pPr>
              <w:pStyle w:val="TableText"/>
            </w:pPr>
            <w:r>
              <w:t>Career Profile</w:t>
            </w:r>
          </w:p>
        </w:tc>
      </w:tr>
      <w:tr w:rsidR="009F3A09" w14:paraId="3DB45EBA" w14:textId="77777777">
        <w:trPr>
          <w:cantSplit/>
          <w:jc w:val="center"/>
        </w:trPr>
        <w:tc>
          <w:tcPr>
            <w:tcW w:w="1466" w:type="dxa"/>
          </w:tcPr>
          <w:p w14:paraId="210440AC" w14:textId="77777777" w:rsidR="009F3A09" w:rsidRDefault="00C70BDB">
            <w:pPr>
              <w:pStyle w:val="TableText"/>
            </w:pPr>
            <w:r>
              <w:t>FR-03 – FR-05</w:t>
            </w:r>
          </w:p>
        </w:tc>
        <w:tc>
          <w:tcPr>
            <w:tcW w:w="2833" w:type="dxa"/>
          </w:tcPr>
          <w:p w14:paraId="3B31BD09" w14:textId="77777777" w:rsidR="009F3A09" w:rsidRDefault="00C70BDB">
            <w:pPr>
              <w:pStyle w:val="TableText"/>
            </w:pPr>
            <w:r>
              <w:rPr>
                <w:rFonts w:ascii="Consolas" w:eastAsia="Consolas" w:hAnsi="Consolas" w:cs="Consolas"/>
              </w:rPr>
              <w:t>resume.py</w:t>
            </w:r>
            <w:r>
              <w:t xml:space="preserve">, </w:t>
            </w:r>
            <w:r>
              <w:rPr>
                <w:rFonts w:ascii="Consolas" w:eastAsia="Consolas" w:hAnsi="Consolas" w:cs="Consolas"/>
              </w:rPr>
              <w:t>context.py</w:t>
            </w:r>
          </w:p>
        </w:tc>
        <w:tc>
          <w:tcPr>
            <w:tcW w:w="4010" w:type="dxa"/>
          </w:tcPr>
          <w:p w14:paraId="7E2DCA3C" w14:textId="77777777" w:rsidR="009F3A09" w:rsidRDefault="00C70BDB">
            <w:pPr>
              <w:pStyle w:val="TableText"/>
            </w:pPr>
            <w:r>
              <w:t>Resume Analyzer, Resume Results</w:t>
            </w:r>
          </w:p>
        </w:tc>
      </w:tr>
      <w:tr w:rsidR="009F3A09" w14:paraId="292101D5" w14:textId="77777777">
        <w:trPr>
          <w:cantSplit/>
          <w:jc w:val="center"/>
        </w:trPr>
        <w:tc>
          <w:tcPr>
            <w:tcW w:w="1466" w:type="dxa"/>
          </w:tcPr>
          <w:p w14:paraId="4BA2D405" w14:textId="77777777" w:rsidR="009F3A09" w:rsidRDefault="00C70BDB">
            <w:pPr>
              <w:pStyle w:val="TableText"/>
            </w:pPr>
            <w:r>
              <w:t>FR-06</w:t>
            </w:r>
          </w:p>
        </w:tc>
        <w:tc>
          <w:tcPr>
            <w:tcW w:w="2833" w:type="dxa"/>
          </w:tcPr>
          <w:p w14:paraId="40ACA479" w14:textId="77777777" w:rsidR="009F3A09" w:rsidRDefault="00C70BDB">
            <w:pPr>
              <w:pStyle w:val="TableText"/>
            </w:pPr>
            <w:r>
              <w:rPr>
                <w:rFonts w:ascii="Consolas" w:eastAsia="Consolas" w:hAnsi="Consolas" w:cs="Consolas"/>
              </w:rPr>
              <w:t>jobs.py</w:t>
            </w:r>
          </w:p>
        </w:tc>
        <w:tc>
          <w:tcPr>
            <w:tcW w:w="4010" w:type="dxa"/>
          </w:tcPr>
          <w:p w14:paraId="3A2E9BEF" w14:textId="77777777" w:rsidR="009F3A09" w:rsidRDefault="00C70BDB">
            <w:pPr>
              <w:pStyle w:val="TableText"/>
            </w:pPr>
            <w:r>
              <w:t>Career Recommendations</w:t>
            </w:r>
          </w:p>
        </w:tc>
      </w:tr>
      <w:tr w:rsidR="009F3A09" w14:paraId="4574FB73" w14:textId="77777777">
        <w:trPr>
          <w:cantSplit/>
          <w:jc w:val="center"/>
        </w:trPr>
        <w:tc>
          <w:tcPr>
            <w:tcW w:w="1466" w:type="dxa"/>
          </w:tcPr>
          <w:p w14:paraId="72501255" w14:textId="77777777" w:rsidR="009F3A09" w:rsidRDefault="00C70BDB">
            <w:pPr>
              <w:pStyle w:val="TableText"/>
            </w:pPr>
            <w:r>
              <w:t>FR-07</w:t>
            </w:r>
          </w:p>
        </w:tc>
        <w:tc>
          <w:tcPr>
            <w:tcW w:w="2833" w:type="dxa"/>
          </w:tcPr>
          <w:p w14:paraId="04DC2B70" w14:textId="77777777" w:rsidR="009F3A09" w:rsidRDefault="00C70BDB">
            <w:pPr>
              <w:pStyle w:val="TableText"/>
            </w:pPr>
            <w:r>
              <w:rPr>
                <w:rFonts w:ascii="Consolas" w:eastAsia="Consolas" w:hAnsi="Consolas" w:cs="Consolas"/>
              </w:rPr>
              <w:t>resume.py</w:t>
            </w:r>
            <w:r>
              <w:t xml:space="preserve"> (</w:t>
            </w:r>
            <w:r>
              <w:rPr>
                <w:rFonts w:ascii="Consolas" w:eastAsia="Consolas" w:hAnsi="Consolas" w:cs="Consolas"/>
              </w:rPr>
              <w:t>/job-matches</w:t>
            </w:r>
            <w:r>
              <w:t>)</w:t>
            </w:r>
          </w:p>
        </w:tc>
        <w:tc>
          <w:tcPr>
            <w:tcW w:w="4010" w:type="dxa"/>
          </w:tcPr>
          <w:p w14:paraId="0D7B122D" w14:textId="77777777" w:rsidR="009F3A09" w:rsidRDefault="00C70BDB">
            <w:pPr>
              <w:pStyle w:val="TableText"/>
            </w:pPr>
            <w:r>
              <w:t>Career Recommendations, Job Details</w:t>
            </w:r>
          </w:p>
        </w:tc>
      </w:tr>
      <w:tr w:rsidR="009F3A09" w14:paraId="70E3961D" w14:textId="77777777">
        <w:trPr>
          <w:cantSplit/>
          <w:jc w:val="center"/>
        </w:trPr>
        <w:tc>
          <w:tcPr>
            <w:tcW w:w="1466" w:type="dxa"/>
          </w:tcPr>
          <w:p w14:paraId="33DF3FF9" w14:textId="77777777" w:rsidR="009F3A09" w:rsidRDefault="00C70BDB">
            <w:pPr>
              <w:pStyle w:val="TableText"/>
            </w:pPr>
            <w:r>
              <w:t>FR-08</w:t>
            </w:r>
          </w:p>
        </w:tc>
        <w:tc>
          <w:tcPr>
            <w:tcW w:w="2833" w:type="dxa"/>
          </w:tcPr>
          <w:p w14:paraId="16A5FB17" w14:textId="77777777" w:rsidR="009F3A09" w:rsidRDefault="00C70BDB">
            <w:pPr>
              <w:pStyle w:val="TableText"/>
            </w:pPr>
            <w:r>
              <w:rPr>
                <w:rFonts w:ascii="Consolas" w:eastAsia="Consolas" w:hAnsi="Consolas" w:cs="Consolas"/>
              </w:rPr>
              <w:t>skill_gap.py</w:t>
            </w:r>
          </w:p>
        </w:tc>
        <w:tc>
          <w:tcPr>
            <w:tcW w:w="4010" w:type="dxa"/>
          </w:tcPr>
          <w:p w14:paraId="789E6DB4" w14:textId="77777777" w:rsidR="009F3A09" w:rsidRDefault="00C70BDB">
            <w:pPr>
              <w:pStyle w:val="TableText"/>
            </w:pPr>
            <w:r>
              <w:t>Skill Gap Analysis</w:t>
            </w:r>
          </w:p>
        </w:tc>
      </w:tr>
      <w:tr w:rsidR="009F3A09" w14:paraId="6580B96E" w14:textId="77777777">
        <w:trPr>
          <w:cantSplit/>
          <w:jc w:val="center"/>
        </w:trPr>
        <w:tc>
          <w:tcPr>
            <w:tcW w:w="1466" w:type="dxa"/>
          </w:tcPr>
          <w:p w14:paraId="6602BCF6" w14:textId="77777777" w:rsidR="009F3A09" w:rsidRDefault="00C70BDB">
            <w:pPr>
              <w:pStyle w:val="TableText"/>
            </w:pPr>
            <w:r>
              <w:t>FR-09</w:t>
            </w:r>
          </w:p>
        </w:tc>
        <w:tc>
          <w:tcPr>
            <w:tcW w:w="2833" w:type="dxa"/>
          </w:tcPr>
          <w:p w14:paraId="12180EE6" w14:textId="77777777" w:rsidR="009F3A09" w:rsidRDefault="00C70BDB">
            <w:pPr>
              <w:pStyle w:val="TableText"/>
            </w:pPr>
            <w:r>
              <w:rPr>
                <w:rFonts w:ascii="Consolas" w:eastAsia="Consolas" w:hAnsi="Consolas" w:cs="Consolas"/>
              </w:rPr>
              <w:t>customization.py</w:t>
            </w:r>
          </w:p>
        </w:tc>
        <w:tc>
          <w:tcPr>
            <w:tcW w:w="4010" w:type="dxa"/>
          </w:tcPr>
          <w:p w14:paraId="400045C0" w14:textId="77777777" w:rsidR="009F3A09" w:rsidRDefault="00C70BDB">
            <w:pPr>
              <w:pStyle w:val="TableText"/>
            </w:pPr>
            <w:r>
              <w:t>Customize Application</w:t>
            </w:r>
          </w:p>
        </w:tc>
      </w:tr>
      <w:tr w:rsidR="009F3A09" w14:paraId="59F48084" w14:textId="77777777">
        <w:trPr>
          <w:cantSplit/>
          <w:jc w:val="center"/>
        </w:trPr>
        <w:tc>
          <w:tcPr>
            <w:tcW w:w="1466" w:type="dxa"/>
          </w:tcPr>
          <w:p w14:paraId="16569345" w14:textId="77777777" w:rsidR="009F3A09" w:rsidRDefault="00C70BDB">
            <w:pPr>
              <w:pStyle w:val="TableText"/>
            </w:pPr>
            <w:r>
              <w:t>FR-10</w:t>
            </w:r>
          </w:p>
        </w:tc>
        <w:tc>
          <w:tcPr>
            <w:tcW w:w="2833" w:type="dxa"/>
          </w:tcPr>
          <w:p w14:paraId="125C7D89" w14:textId="77777777" w:rsidR="009F3A09" w:rsidRDefault="00C70BDB">
            <w:pPr>
              <w:pStyle w:val="TableText"/>
            </w:pPr>
            <w:r>
              <w:rPr>
                <w:rFonts w:ascii="Consolas" w:eastAsia="Consolas" w:hAnsi="Consolas" w:cs="Consolas"/>
              </w:rPr>
              <w:t>interview_prep.py</w:t>
            </w:r>
          </w:p>
        </w:tc>
        <w:tc>
          <w:tcPr>
            <w:tcW w:w="4010" w:type="dxa"/>
          </w:tcPr>
          <w:p w14:paraId="01489E7B" w14:textId="77777777" w:rsidR="009F3A09" w:rsidRDefault="00C70BDB">
            <w:pPr>
              <w:pStyle w:val="TableText"/>
            </w:pPr>
            <w:r>
              <w:t>Interview Preparation</w:t>
            </w:r>
          </w:p>
        </w:tc>
      </w:tr>
      <w:tr w:rsidR="009F3A09" w14:paraId="295F70E2" w14:textId="77777777">
        <w:trPr>
          <w:cantSplit/>
          <w:jc w:val="center"/>
        </w:trPr>
        <w:tc>
          <w:tcPr>
            <w:tcW w:w="1466" w:type="dxa"/>
          </w:tcPr>
          <w:p w14:paraId="13F32BC3" w14:textId="77777777" w:rsidR="009F3A09" w:rsidRDefault="00C70BDB">
            <w:pPr>
              <w:pStyle w:val="TableText"/>
            </w:pPr>
            <w:r>
              <w:t>FR-11</w:t>
            </w:r>
          </w:p>
        </w:tc>
        <w:tc>
          <w:tcPr>
            <w:tcW w:w="2833" w:type="dxa"/>
          </w:tcPr>
          <w:p w14:paraId="72E294AE" w14:textId="77777777" w:rsidR="009F3A09" w:rsidRDefault="00C70BDB">
            <w:pPr>
              <w:pStyle w:val="TableText"/>
            </w:pPr>
            <w:r>
              <w:rPr>
                <w:rFonts w:ascii="Consolas" w:eastAsia="Consolas" w:hAnsi="Consolas" w:cs="Consolas"/>
              </w:rPr>
              <w:t>assistant.py</w:t>
            </w:r>
          </w:p>
        </w:tc>
        <w:tc>
          <w:tcPr>
            <w:tcW w:w="4010" w:type="dxa"/>
          </w:tcPr>
          <w:p w14:paraId="796EC3EE" w14:textId="77777777" w:rsidR="009F3A09" w:rsidRDefault="00C70BDB">
            <w:pPr>
              <w:pStyle w:val="TableText"/>
            </w:pPr>
            <w:r>
              <w:t>AI Career Assistant</w:t>
            </w:r>
          </w:p>
        </w:tc>
      </w:tr>
      <w:tr w:rsidR="009F3A09" w14:paraId="05486E0A" w14:textId="77777777">
        <w:trPr>
          <w:cantSplit/>
          <w:jc w:val="center"/>
        </w:trPr>
        <w:tc>
          <w:tcPr>
            <w:tcW w:w="1466" w:type="dxa"/>
          </w:tcPr>
          <w:p w14:paraId="4D7A4579" w14:textId="77777777" w:rsidR="009F3A09" w:rsidRDefault="00C70BDB">
            <w:pPr>
              <w:pStyle w:val="TableText"/>
            </w:pPr>
            <w:r>
              <w:t>FR-12</w:t>
            </w:r>
          </w:p>
        </w:tc>
        <w:tc>
          <w:tcPr>
            <w:tcW w:w="2833" w:type="dxa"/>
          </w:tcPr>
          <w:p w14:paraId="66C815B6" w14:textId="77777777" w:rsidR="009F3A09" w:rsidRDefault="00C70BDB">
            <w:pPr>
              <w:pStyle w:val="TableText"/>
            </w:pPr>
            <w:r>
              <w:rPr>
                <w:rFonts w:ascii="Consolas" w:eastAsia="Consolas" w:hAnsi="Consolas" w:cs="Consolas"/>
              </w:rPr>
              <w:t>applications.py</w:t>
            </w:r>
          </w:p>
        </w:tc>
        <w:tc>
          <w:tcPr>
            <w:tcW w:w="4010" w:type="dxa"/>
          </w:tcPr>
          <w:p w14:paraId="24F5D065" w14:textId="77777777" w:rsidR="009F3A09" w:rsidRDefault="00C70BDB">
            <w:pPr>
              <w:pStyle w:val="TableText"/>
            </w:pPr>
            <w:r>
              <w:t>Application Tracker, Application Details, Dashboard</w:t>
            </w:r>
          </w:p>
        </w:tc>
      </w:tr>
    </w:tbl>
    <w:p w14:paraId="46B223B7" w14:textId="77777777" w:rsidR="009F3A09" w:rsidRDefault="009F3A09">
      <w:pPr>
        <w:spacing w:after="80" w:line="240" w:lineRule="auto"/>
      </w:pPr>
    </w:p>
    <w:p w14:paraId="3B10F228" w14:textId="77777777" w:rsidR="009F3A09" w:rsidRDefault="00C70BDB">
      <w:pPr>
        <w:pStyle w:val="Heading2"/>
      </w:pPr>
      <w:bookmarkStart w:id="37" w:name="_Toc243074077"/>
      <w:r>
        <w:t>3.5 Quality Requirements</w:t>
      </w:r>
      <w:bookmarkEnd w:id="37"/>
    </w:p>
    <w:p w14:paraId="1426B7BC" w14:textId="77777777" w:rsidR="009F3A09" w:rsidRDefault="00C70BDB">
      <w:pPr>
        <w:pStyle w:val="TableCaption"/>
      </w:pPr>
      <w:bookmarkStart w:id="38" w:name="_Toc243074174"/>
      <w:r>
        <w:t>Table 3.2: Performance, usability, maintainability, reliability and security requirements</w:t>
      </w:r>
      <w:bookmarkEnd w:id="38"/>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1915"/>
        <w:gridCol w:w="3197"/>
        <w:gridCol w:w="3197"/>
      </w:tblGrid>
      <w:tr w:rsidR="009F3A09" w14:paraId="6255C102" w14:textId="77777777">
        <w:trPr>
          <w:cantSplit/>
          <w:tblHeader/>
          <w:jc w:val="center"/>
        </w:trPr>
        <w:tc>
          <w:tcPr>
            <w:tcW w:w="1915" w:type="dxa"/>
            <w:shd w:val="clear" w:color="auto" w:fill="DCE6F1"/>
          </w:tcPr>
          <w:p w14:paraId="2C635A8D" w14:textId="77777777" w:rsidR="009F3A09" w:rsidRDefault="00C70BDB">
            <w:pPr>
              <w:pStyle w:val="TableText"/>
            </w:pPr>
            <w:r>
              <w:rPr>
                <w:b/>
              </w:rPr>
              <w:t>Quality</w:t>
            </w:r>
          </w:p>
        </w:tc>
        <w:tc>
          <w:tcPr>
            <w:tcW w:w="3197" w:type="dxa"/>
            <w:shd w:val="clear" w:color="auto" w:fill="DCE6F1"/>
          </w:tcPr>
          <w:p w14:paraId="7A958FFC" w14:textId="77777777" w:rsidR="009F3A09" w:rsidRDefault="00C70BDB">
            <w:pPr>
              <w:pStyle w:val="TableText"/>
            </w:pPr>
            <w:r>
              <w:rPr>
                <w:b/>
              </w:rPr>
              <w:t>Requirement</w:t>
            </w:r>
          </w:p>
        </w:tc>
        <w:tc>
          <w:tcPr>
            <w:tcW w:w="3197" w:type="dxa"/>
            <w:shd w:val="clear" w:color="auto" w:fill="DCE6F1"/>
          </w:tcPr>
          <w:p w14:paraId="56C1C2A9" w14:textId="77777777" w:rsidR="009F3A09" w:rsidRDefault="00C70BDB">
            <w:pPr>
              <w:pStyle w:val="TableText"/>
            </w:pPr>
            <w:r>
              <w:rPr>
                <w:b/>
              </w:rPr>
              <w:t>How it is addressed</w:t>
            </w:r>
          </w:p>
        </w:tc>
      </w:tr>
      <w:tr w:rsidR="009F3A09" w14:paraId="6C2C619D" w14:textId="77777777">
        <w:trPr>
          <w:cantSplit/>
          <w:jc w:val="center"/>
        </w:trPr>
        <w:tc>
          <w:tcPr>
            <w:tcW w:w="1915" w:type="dxa"/>
          </w:tcPr>
          <w:p w14:paraId="0EDA4DFC" w14:textId="77777777" w:rsidR="009F3A09" w:rsidRDefault="00C70BDB">
            <w:pPr>
              <w:pStyle w:val="TableText"/>
            </w:pPr>
            <w:r>
              <w:t>Performance</w:t>
            </w:r>
          </w:p>
        </w:tc>
        <w:tc>
          <w:tcPr>
            <w:tcW w:w="3197" w:type="dxa"/>
          </w:tcPr>
          <w:p w14:paraId="67EE715F" w14:textId="77777777" w:rsidR="009F3A09" w:rsidRDefault="00C70BDB">
            <w:pPr>
              <w:pStyle w:val="TableText"/>
            </w:pPr>
            <w:r>
              <w:t>Deterministic operations should respond quickly on a development machine.</w:t>
            </w:r>
          </w:p>
        </w:tc>
        <w:tc>
          <w:tcPr>
            <w:tcW w:w="3197" w:type="dxa"/>
          </w:tcPr>
          <w:p w14:paraId="41802586" w14:textId="77777777" w:rsidR="009F3A09" w:rsidRDefault="00C70BDB">
            <w:pPr>
              <w:pStyle w:val="TableText"/>
            </w:pPr>
            <w:r>
              <w:t>In-process caching of the validated dataset and index (Section 7.7).</w:t>
            </w:r>
          </w:p>
        </w:tc>
      </w:tr>
      <w:tr w:rsidR="009F3A09" w14:paraId="0C440F58" w14:textId="77777777">
        <w:trPr>
          <w:cantSplit/>
          <w:jc w:val="center"/>
        </w:trPr>
        <w:tc>
          <w:tcPr>
            <w:tcW w:w="1915" w:type="dxa"/>
          </w:tcPr>
          <w:p w14:paraId="7DA9BF5D" w14:textId="77777777" w:rsidR="009F3A09" w:rsidRDefault="00C70BDB">
            <w:pPr>
              <w:pStyle w:val="TableText"/>
            </w:pPr>
            <w:r>
              <w:t>Usability</w:t>
            </w:r>
          </w:p>
        </w:tc>
        <w:tc>
          <w:tcPr>
            <w:tcW w:w="3197" w:type="dxa"/>
          </w:tcPr>
          <w:p w14:paraId="741F5263" w14:textId="77777777" w:rsidR="009F3A09" w:rsidRDefault="00C70BDB">
            <w:pPr>
              <w:pStyle w:val="TableText"/>
            </w:pPr>
            <w:r>
              <w:t>Each page shows real data or a clear empty state; long operations show real progress.</w:t>
            </w:r>
          </w:p>
        </w:tc>
        <w:tc>
          <w:tcPr>
            <w:tcW w:w="3197" w:type="dxa"/>
          </w:tcPr>
          <w:p w14:paraId="70A886B0" w14:textId="77777777" w:rsidR="009F3A09" w:rsidRDefault="00C70BDB">
            <w:pPr>
              <w:pStyle w:val="TableText"/>
            </w:pPr>
            <w:r>
              <w:t>Empty states, elapsed-time status for generation, URL-preserved job selection.</w:t>
            </w:r>
          </w:p>
        </w:tc>
      </w:tr>
      <w:tr w:rsidR="009F3A09" w14:paraId="296E1C32" w14:textId="77777777">
        <w:trPr>
          <w:cantSplit/>
          <w:jc w:val="center"/>
        </w:trPr>
        <w:tc>
          <w:tcPr>
            <w:tcW w:w="1915" w:type="dxa"/>
          </w:tcPr>
          <w:p w14:paraId="2A0D4AC2" w14:textId="77777777" w:rsidR="009F3A09" w:rsidRDefault="00C70BDB">
            <w:pPr>
              <w:pStyle w:val="TableText"/>
            </w:pPr>
            <w:r>
              <w:t>Maintainability</w:t>
            </w:r>
          </w:p>
        </w:tc>
        <w:tc>
          <w:tcPr>
            <w:tcW w:w="3197" w:type="dxa"/>
          </w:tcPr>
          <w:p w14:paraId="5AF9B942" w14:textId="77777777" w:rsidR="009F3A09" w:rsidRDefault="00C70BDB">
            <w:pPr>
              <w:pStyle w:val="TableText"/>
            </w:pPr>
            <w:r>
              <w:t>Logic is modular and tested; API types stay consistent with the frontend.</w:t>
            </w:r>
          </w:p>
        </w:tc>
        <w:tc>
          <w:tcPr>
            <w:tcW w:w="3197" w:type="dxa"/>
          </w:tcPr>
          <w:p w14:paraId="39450F70" w14:textId="77777777" w:rsidR="009F3A09" w:rsidRDefault="00C70BDB">
            <w:pPr>
              <w:pStyle w:val="TableText"/>
            </w:pPr>
            <w:r>
              <w:t>Service modules, 50+ test modules, generated API types and a contract check.</w:t>
            </w:r>
          </w:p>
        </w:tc>
      </w:tr>
      <w:tr w:rsidR="009F3A09" w14:paraId="28282124" w14:textId="77777777">
        <w:trPr>
          <w:cantSplit/>
          <w:jc w:val="center"/>
        </w:trPr>
        <w:tc>
          <w:tcPr>
            <w:tcW w:w="1915" w:type="dxa"/>
          </w:tcPr>
          <w:p w14:paraId="003C8236" w14:textId="77777777" w:rsidR="009F3A09" w:rsidRDefault="00C70BDB">
            <w:pPr>
              <w:pStyle w:val="TableText"/>
            </w:pPr>
            <w:r>
              <w:t>Reliability</w:t>
            </w:r>
          </w:p>
        </w:tc>
        <w:tc>
          <w:tcPr>
            <w:tcW w:w="3197" w:type="dxa"/>
          </w:tcPr>
          <w:p w14:paraId="2C5BEF24" w14:textId="77777777" w:rsidR="009F3A09" w:rsidRDefault="00C70BDB">
            <w:pPr>
              <w:pStyle w:val="TableText"/>
            </w:pPr>
            <w:r>
              <w:t>Failures are reported clearly and never corrupt stored data.</w:t>
            </w:r>
          </w:p>
        </w:tc>
        <w:tc>
          <w:tcPr>
            <w:tcW w:w="3197" w:type="dxa"/>
          </w:tcPr>
          <w:p w14:paraId="5DF20148" w14:textId="77777777" w:rsidR="009F3A09" w:rsidRDefault="00C70BDB">
            <w:pPr>
              <w:pStyle w:val="TableText"/>
            </w:pPr>
            <w:r>
              <w:t>Validation before persistence, JSON error handler, retry on version conflicts.</w:t>
            </w:r>
          </w:p>
        </w:tc>
      </w:tr>
      <w:tr w:rsidR="009F3A09" w14:paraId="244CA142" w14:textId="77777777">
        <w:trPr>
          <w:cantSplit/>
          <w:jc w:val="center"/>
        </w:trPr>
        <w:tc>
          <w:tcPr>
            <w:tcW w:w="1915" w:type="dxa"/>
          </w:tcPr>
          <w:p w14:paraId="268C30D4" w14:textId="77777777" w:rsidR="009F3A09" w:rsidRDefault="00C70BDB">
            <w:pPr>
              <w:pStyle w:val="TableText"/>
            </w:pPr>
            <w:r>
              <w:t>Security</w:t>
            </w:r>
          </w:p>
        </w:tc>
        <w:tc>
          <w:tcPr>
            <w:tcW w:w="3197" w:type="dxa"/>
          </w:tcPr>
          <w:p w14:paraId="6B3A0B2E" w14:textId="77777777" w:rsidR="009F3A09" w:rsidRDefault="00C70BDB">
            <w:pPr>
              <w:pStyle w:val="TableText"/>
            </w:pPr>
            <w:r>
              <w:t>Passwords and session tokens are never stored in plain text; data is per-user.</w:t>
            </w:r>
          </w:p>
        </w:tc>
        <w:tc>
          <w:tcPr>
            <w:tcW w:w="3197" w:type="dxa"/>
          </w:tcPr>
          <w:p w14:paraId="2CCBDF92" w14:textId="77777777" w:rsidR="009F3A09" w:rsidRDefault="00C70BDB">
            <w:pPr>
              <w:pStyle w:val="TableText"/>
            </w:pPr>
            <w:r>
              <w:t>Argon2id hashing, SHA-256 token hashes, ownership checks (Chapter 9).</w:t>
            </w:r>
          </w:p>
        </w:tc>
      </w:tr>
    </w:tbl>
    <w:p w14:paraId="2AD323D0" w14:textId="77777777" w:rsidR="009F3A09" w:rsidRDefault="009F3A09">
      <w:pPr>
        <w:spacing w:after="80" w:line="240" w:lineRule="auto"/>
      </w:pPr>
    </w:p>
    <w:p w14:paraId="0111BD4E" w14:textId="77777777" w:rsidR="009F3A09" w:rsidRDefault="00C70BDB">
      <w:pPr>
        <w:pStyle w:val="Heading2"/>
      </w:pPr>
      <w:bookmarkStart w:id="39" w:name="_Toc243074078"/>
      <w:r>
        <w:lastRenderedPageBreak/>
        <w:t>3.6 Hardware and Software Requirements</w:t>
      </w:r>
      <w:bookmarkEnd w:id="39"/>
    </w:p>
    <w:p w14:paraId="20980B8A" w14:textId="77777777" w:rsidR="009F3A09" w:rsidRDefault="00C70BDB">
      <w:pPr>
        <w:pStyle w:val="TableCaption"/>
      </w:pPr>
      <w:bookmarkStart w:id="40" w:name="_Toc243074175"/>
      <w:r>
        <w:t>Table 3.3: Software requirements (verified from the repository)</w:t>
      </w:r>
      <w:bookmarkEnd w:id="40"/>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3180"/>
        <w:gridCol w:w="5129"/>
      </w:tblGrid>
      <w:tr w:rsidR="009F3A09" w14:paraId="5C3FE45D" w14:textId="77777777">
        <w:trPr>
          <w:cantSplit/>
          <w:tblHeader/>
          <w:jc w:val="center"/>
        </w:trPr>
        <w:tc>
          <w:tcPr>
            <w:tcW w:w="3180" w:type="dxa"/>
            <w:shd w:val="clear" w:color="auto" w:fill="DCE6F1"/>
          </w:tcPr>
          <w:p w14:paraId="03FF7B70" w14:textId="77777777" w:rsidR="009F3A09" w:rsidRDefault="00C70BDB">
            <w:pPr>
              <w:pStyle w:val="TableText"/>
            </w:pPr>
            <w:r>
              <w:rPr>
                <w:b/>
              </w:rPr>
              <w:t>Item</w:t>
            </w:r>
          </w:p>
        </w:tc>
        <w:tc>
          <w:tcPr>
            <w:tcW w:w="5129" w:type="dxa"/>
            <w:shd w:val="clear" w:color="auto" w:fill="DCE6F1"/>
          </w:tcPr>
          <w:p w14:paraId="7B2F2F8B" w14:textId="77777777" w:rsidR="009F3A09" w:rsidRDefault="00C70BDB">
            <w:pPr>
              <w:pStyle w:val="TableText"/>
            </w:pPr>
            <w:r>
              <w:rPr>
                <w:b/>
              </w:rPr>
              <w:t>Version or detail</w:t>
            </w:r>
          </w:p>
        </w:tc>
      </w:tr>
      <w:tr w:rsidR="009F3A09" w14:paraId="3F9F47E9" w14:textId="77777777">
        <w:trPr>
          <w:cantSplit/>
          <w:jc w:val="center"/>
        </w:trPr>
        <w:tc>
          <w:tcPr>
            <w:tcW w:w="3180" w:type="dxa"/>
          </w:tcPr>
          <w:p w14:paraId="1A28A592" w14:textId="77777777" w:rsidR="009F3A09" w:rsidRDefault="00C70BDB">
            <w:pPr>
              <w:pStyle w:val="TableText"/>
            </w:pPr>
            <w:r>
              <w:t>Operating system used for development</w:t>
            </w:r>
          </w:p>
        </w:tc>
        <w:tc>
          <w:tcPr>
            <w:tcW w:w="5129" w:type="dxa"/>
          </w:tcPr>
          <w:p w14:paraId="24648717" w14:textId="77777777" w:rsidR="009F3A09" w:rsidRDefault="00C70BDB">
            <w:pPr>
              <w:pStyle w:val="TableText"/>
            </w:pPr>
            <w:r>
              <w:t>Windows 11</w:t>
            </w:r>
          </w:p>
        </w:tc>
      </w:tr>
      <w:tr w:rsidR="009F3A09" w14:paraId="25CF1637" w14:textId="77777777">
        <w:trPr>
          <w:cantSplit/>
          <w:jc w:val="center"/>
        </w:trPr>
        <w:tc>
          <w:tcPr>
            <w:tcW w:w="3180" w:type="dxa"/>
          </w:tcPr>
          <w:p w14:paraId="5C968538" w14:textId="77777777" w:rsidR="009F3A09" w:rsidRDefault="00C70BDB">
            <w:pPr>
              <w:pStyle w:val="TableText"/>
            </w:pPr>
            <w:r>
              <w:t>Python</w:t>
            </w:r>
          </w:p>
        </w:tc>
        <w:tc>
          <w:tcPr>
            <w:tcW w:w="5129" w:type="dxa"/>
          </w:tcPr>
          <w:p w14:paraId="15818B70" w14:textId="77777777" w:rsidR="009F3A09" w:rsidRDefault="00C70BDB">
            <w:pPr>
              <w:pStyle w:val="TableText"/>
            </w:pPr>
            <w:r>
              <w:t xml:space="preserve">3.12 (virtual environment </w:t>
            </w:r>
            <w:r>
              <w:rPr>
                <w:rFonts w:ascii="Consolas" w:eastAsia="Consolas" w:hAnsi="Consolas" w:cs="Consolas"/>
              </w:rPr>
              <w:t>.venv</w:t>
            </w:r>
            <w:r>
              <w:t>; 3.12.3 used in verification)</w:t>
            </w:r>
          </w:p>
        </w:tc>
      </w:tr>
      <w:tr w:rsidR="009F3A09" w14:paraId="69AC0C9E" w14:textId="77777777">
        <w:trPr>
          <w:cantSplit/>
          <w:jc w:val="center"/>
        </w:trPr>
        <w:tc>
          <w:tcPr>
            <w:tcW w:w="3180" w:type="dxa"/>
          </w:tcPr>
          <w:p w14:paraId="1493FD3F" w14:textId="77777777" w:rsidR="009F3A09" w:rsidRDefault="00C70BDB">
            <w:pPr>
              <w:pStyle w:val="TableText"/>
            </w:pPr>
            <w:r>
              <w:t>Backend libraries</w:t>
            </w:r>
          </w:p>
        </w:tc>
        <w:tc>
          <w:tcPr>
            <w:tcW w:w="5129" w:type="dxa"/>
          </w:tcPr>
          <w:p w14:paraId="0C671562" w14:textId="77777777" w:rsidR="009F3A09" w:rsidRDefault="00C70BDB">
            <w:pPr>
              <w:pStyle w:val="TableText"/>
            </w:pPr>
            <w:r>
              <w:t>FastAPI, Uvicorn, Pydantic v2 and pydantic-settings, SQLAlchemy 2.x, pypdf, python-docx, faiss-cpu, sentence-transformers, pwdlib[argon2], reportlab, httpx</w:t>
            </w:r>
          </w:p>
        </w:tc>
      </w:tr>
      <w:tr w:rsidR="009F3A09" w14:paraId="0E30A71C" w14:textId="77777777">
        <w:trPr>
          <w:cantSplit/>
          <w:jc w:val="center"/>
        </w:trPr>
        <w:tc>
          <w:tcPr>
            <w:tcW w:w="3180" w:type="dxa"/>
          </w:tcPr>
          <w:p w14:paraId="086CF633" w14:textId="77777777" w:rsidR="009F3A09" w:rsidRDefault="00C70BDB">
            <w:pPr>
              <w:pStyle w:val="TableText"/>
            </w:pPr>
            <w:r>
              <w:t>Database</w:t>
            </w:r>
          </w:p>
        </w:tc>
        <w:tc>
          <w:tcPr>
            <w:tcW w:w="5129" w:type="dxa"/>
          </w:tcPr>
          <w:p w14:paraId="572DAC1D" w14:textId="77777777" w:rsidR="009F3A09" w:rsidRDefault="00C70BDB">
            <w:pPr>
              <w:pStyle w:val="TableText"/>
            </w:pPr>
            <w:r>
              <w:t xml:space="preserve">SQLite (file </w:t>
            </w:r>
            <w:r>
              <w:rPr>
                <w:rFonts w:ascii="Consolas" w:eastAsia="Consolas" w:hAnsi="Consolas" w:cs="Consolas"/>
              </w:rPr>
              <w:t>backend/data/ai_career_companion.db</w:t>
            </w:r>
            <w:r>
              <w:t xml:space="preserve"> by default)</w:t>
            </w:r>
          </w:p>
        </w:tc>
      </w:tr>
      <w:tr w:rsidR="009F3A09" w14:paraId="1E913FCF" w14:textId="77777777">
        <w:trPr>
          <w:cantSplit/>
          <w:jc w:val="center"/>
        </w:trPr>
        <w:tc>
          <w:tcPr>
            <w:tcW w:w="3180" w:type="dxa"/>
          </w:tcPr>
          <w:p w14:paraId="7B879717" w14:textId="77777777" w:rsidR="009F3A09" w:rsidRDefault="00C70BDB">
            <w:pPr>
              <w:pStyle w:val="TableText"/>
            </w:pPr>
            <w:r>
              <w:t>Embedding model</w:t>
            </w:r>
          </w:p>
        </w:tc>
        <w:tc>
          <w:tcPr>
            <w:tcW w:w="5129" w:type="dxa"/>
          </w:tcPr>
          <w:p w14:paraId="1BBC36DB" w14:textId="77777777" w:rsidR="009F3A09" w:rsidRDefault="00C70BDB">
            <w:pPr>
              <w:pStyle w:val="TableText"/>
            </w:pPr>
            <w:r>
              <w:rPr>
                <w:rFonts w:ascii="Consolas" w:eastAsia="Consolas" w:hAnsi="Consolas" w:cs="Consolas"/>
              </w:rPr>
              <w:t>sentence-transformers/all-MiniLM-L6-v2</w:t>
            </w:r>
            <w:r>
              <w:t xml:space="preserve"> (local Hugging Face cache)</w:t>
            </w:r>
          </w:p>
        </w:tc>
      </w:tr>
      <w:tr w:rsidR="009F3A09" w14:paraId="114540A4" w14:textId="77777777">
        <w:trPr>
          <w:cantSplit/>
          <w:jc w:val="center"/>
        </w:trPr>
        <w:tc>
          <w:tcPr>
            <w:tcW w:w="3180" w:type="dxa"/>
          </w:tcPr>
          <w:p w14:paraId="4549B048" w14:textId="77777777" w:rsidR="009F3A09" w:rsidRDefault="00C70BDB">
            <w:pPr>
              <w:pStyle w:val="TableText"/>
            </w:pPr>
            <w:r>
              <w:t>Node.js / npm</w:t>
            </w:r>
          </w:p>
        </w:tc>
        <w:tc>
          <w:tcPr>
            <w:tcW w:w="5129" w:type="dxa"/>
          </w:tcPr>
          <w:p w14:paraId="36FC89F5" w14:textId="77777777" w:rsidR="009F3A09" w:rsidRDefault="00C70BDB">
            <w:pPr>
              <w:pStyle w:val="TableText"/>
            </w:pPr>
            <w:r>
              <w:t>Node 18.19 / npm 10.2 (Node 18 is end-of-life; an upgrade to Node 20+ is recommended)</w:t>
            </w:r>
          </w:p>
        </w:tc>
      </w:tr>
      <w:tr w:rsidR="009F3A09" w14:paraId="1343FF70" w14:textId="77777777">
        <w:trPr>
          <w:cantSplit/>
          <w:jc w:val="center"/>
        </w:trPr>
        <w:tc>
          <w:tcPr>
            <w:tcW w:w="3180" w:type="dxa"/>
          </w:tcPr>
          <w:p w14:paraId="28CD95BE" w14:textId="77777777" w:rsidR="009F3A09" w:rsidRDefault="00C70BDB">
            <w:pPr>
              <w:pStyle w:val="TableText"/>
            </w:pPr>
            <w:r>
              <w:t>Frontend</w:t>
            </w:r>
          </w:p>
        </w:tc>
        <w:tc>
          <w:tcPr>
            <w:tcW w:w="5129" w:type="dxa"/>
          </w:tcPr>
          <w:p w14:paraId="71F65C68" w14:textId="77777777" w:rsidR="009F3A09" w:rsidRDefault="00C70BDB">
            <w:pPr>
              <w:pStyle w:val="TableText"/>
            </w:pPr>
            <w:r>
              <w:t>React 19, TypeScript ~5.8, Vite 6, ESLint 9</w:t>
            </w:r>
          </w:p>
        </w:tc>
      </w:tr>
      <w:tr w:rsidR="009F3A09" w14:paraId="48E5E885" w14:textId="77777777">
        <w:trPr>
          <w:cantSplit/>
          <w:jc w:val="center"/>
        </w:trPr>
        <w:tc>
          <w:tcPr>
            <w:tcW w:w="3180" w:type="dxa"/>
          </w:tcPr>
          <w:p w14:paraId="32AB36B1" w14:textId="77777777" w:rsidR="009F3A09" w:rsidRDefault="00C70BDB">
            <w:pPr>
              <w:pStyle w:val="TableText"/>
            </w:pPr>
            <w:r>
              <w:t>Browser</w:t>
            </w:r>
          </w:p>
        </w:tc>
        <w:tc>
          <w:tcPr>
            <w:tcW w:w="5129" w:type="dxa"/>
          </w:tcPr>
          <w:p w14:paraId="6D5DF752" w14:textId="77777777" w:rsidR="009F3A09" w:rsidRDefault="00C70BDB">
            <w:pPr>
              <w:pStyle w:val="TableText"/>
            </w:pPr>
            <w:r>
              <w:t>A current desktop browser with cookies enabled</w:t>
            </w:r>
          </w:p>
        </w:tc>
      </w:tr>
      <w:tr w:rsidR="009F3A09" w14:paraId="04EB2168" w14:textId="77777777">
        <w:trPr>
          <w:cantSplit/>
          <w:jc w:val="center"/>
        </w:trPr>
        <w:tc>
          <w:tcPr>
            <w:tcW w:w="3180" w:type="dxa"/>
          </w:tcPr>
          <w:p w14:paraId="3716072A" w14:textId="77777777" w:rsidR="009F3A09" w:rsidRDefault="00C70BDB">
            <w:pPr>
              <w:pStyle w:val="TableText"/>
            </w:pPr>
            <w:r>
              <w:t>Optional</w:t>
            </w:r>
          </w:p>
        </w:tc>
        <w:tc>
          <w:tcPr>
            <w:tcW w:w="5129" w:type="dxa"/>
          </w:tcPr>
          <w:p w14:paraId="631DAFB8" w14:textId="77777777" w:rsidR="009F3A09" w:rsidRDefault="00C70BDB">
            <w:pPr>
              <w:pStyle w:val="TableText"/>
            </w:pPr>
            <w:r>
              <w:t>An OpenAI-compatible chat-completions endpoint and API key</w:t>
            </w:r>
          </w:p>
        </w:tc>
      </w:tr>
    </w:tbl>
    <w:p w14:paraId="4B6D340D" w14:textId="77777777" w:rsidR="009F3A09" w:rsidRDefault="009F3A09">
      <w:pPr>
        <w:spacing w:after="80" w:line="240" w:lineRule="auto"/>
      </w:pPr>
    </w:p>
    <w:p w14:paraId="3772A313" w14:textId="77777777" w:rsidR="009F3A09" w:rsidRDefault="00C70BDB">
      <w:pPr>
        <w:pStyle w:val="TableCaption"/>
      </w:pPr>
      <w:bookmarkStart w:id="41" w:name="_Toc243074176"/>
      <w:r>
        <w:t>Table 3.4: Recommended hardware (recommendations, not benchmarked minimums)</w:t>
      </w:r>
      <w:bookmarkEnd w:id="41"/>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1469"/>
        <w:gridCol w:w="6840"/>
      </w:tblGrid>
      <w:tr w:rsidR="009F3A09" w14:paraId="7A62C9E9" w14:textId="77777777">
        <w:trPr>
          <w:cantSplit/>
          <w:tblHeader/>
          <w:jc w:val="center"/>
        </w:trPr>
        <w:tc>
          <w:tcPr>
            <w:tcW w:w="1469" w:type="dxa"/>
            <w:shd w:val="clear" w:color="auto" w:fill="DCE6F1"/>
          </w:tcPr>
          <w:p w14:paraId="43E6ED43" w14:textId="77777777" w:rsidR="009F3A09" w:rsidRDefault="00C70BDB">
            <w:pPr>
              <w:pStyle w:val="TableText"/>
            </w:pPr>
            <w:r>
              <w:rPr>
                <w:b/>
              </w:rPr>
              <w:t>Component</w:t>
            </w:r>
          </w:p>
        </w:tc>
        <w:tc>
          <w:tcPr>
            <w:tcW w:w="6840" w:type="dxa"/>
            <w:shd w:val="clear" w:color="auto" w:fill="DCE6F1"/>
          </w:tcPr>
          <w:p w14:paraId="0D29099F" w14:textId="77777777" w:rsidR="009F3A09" w:rsidRDefault="00C70BDB">
            <w:pPr>
              <w:pStyle w:val="TableText"/>
            </w:pPr>
            <w:r>
              <w:rPr>
                <w:b/>
              </w:rPr>
              <w:t>Recommendation</w:t>
            </w:r>
          </w:p>
        </w:tc>
      </w:tr>
      <w:tr w:rsidR="009F3A09" w14:paraId="35B70A61" w14:textId="77777777">
        <w:trPr>
          <w:cantSplit/>
          <w:jc w:val="center"/>
        </w:trPr>
        <w:tc>
          <w:tcPr>
            <w:tcW w:w="1469" w:type="dxa"/>
          </w:tcPr>
          <w:p w14:paraId="3AE8F5D7" w14:textId="77777777" w:rsidR="009F3A09" w:rsidRDefault="00C70BDB">
            <w:pPr>
              <w:pStyle w:val="TableText"/>
            </w:pPr>
            <w:r>
              <w:t>Processor</w:t>
            </w:r>
          </w:p>
        </w:tc>
        <w:tc>
          <w:tcPr>
            <w:tcW w:w="6840" w:type="dxa"/>
          </w:tcPr>
          <w:p w14:paraId="162C1F3C" w14:textId="77777777" w:rsidR="009F3A09" w:rsidRDefault="00C70BDB">
            <w:pPr>
              <w:pStyle w:val="TableText"/>
            </w:pPr>
            <w:r>
              <w:t>A modern 64-bit multi-core CPU (no GPU is required; FAISS and the embedding model run on the CPU)</w:t>
            </w:r>
          </w:p>
        </w:tc>
      </w:tr>
      <w:tr w:rsidR="009F3A09" w14:paraId="3C391CC9" w14:textId="77777777">
        <w:trPr>
          <w:cantSplit/>
          <w:jc w:val="center"/>
        </w:trPr>
        <w:tc>
          <w:tcPr>
            <w:tcW w:w="1469" w:type="dxa"/>
          </w:tcPr>
          <w:p w14:paraId="4A15ECF3" w14:textId="77777777" w:rsidR="009F3A09" w:rsidRDefault="00C70BDB">
            <w:pPr>
              <w:pStyle w:val="TableText"/>
            </w:pPr>
            <w:r>
              <w:t>Memory</w:t>
            </w:r>
          </w:p>
        </w:tc>
        <w:tc>
          <w:tcPr>
            <w:tcW w:w="6840" w:type="dxa"/>
          </w:tcPr>
          <w:p w14:paraId="46300B95" w14:textId="77777777" w:rsidR="009F3A09" w:rsidRDefault="00C70BDB">
            <w:pPr>
              <w:pStyle w:val="TableText"/>
            </w:pPr>
            <w:r>
              <w:t>8 GB RAM or more, to hold the embedding model, the index and the development servers comfortably</w:t>
            </w:r>
          </w:p>
        </w:tc>
      </w:tr>
      <w:tr w:rsidR="009F3A09" w14:paraId="167130B9" w14:textId="77777777">
        <w:trPr>
          <w:cantSplit/>
          <w:jc w:val="center"/>
        </w:trPr>
        <w:tc>
          <w:tcPr>
            <w:tcW w:w="1469" w:type="dxa"/>
          </w:tcPr>
          <w:p w14:paraId="761213B2" w14:textId="77777777" w:rsidR="009F3A09" w:rsidRDefault="00C70BDB">
            <w:pPr>
              <w:pStyle w:val="TableText"/>
            </w:pPr>
            <w:r>
              <w:t>Storage</w:t>
            </w:r>
          </w:p>
        </w:tc>
        <w:tc>
          <w:tcPr>
            <w:tcW w:w="6840" w:type="dxa"/>
          </w:tcPr>
          <w:p w14:paraId="2E8A9B36" w14:textId="77777777" w:rsidR="009F3A09" w:rsidRDefault="00C70BDB">
            <w:pPr>
              <w:pStyle w:val="TableText"/>
            </w:pPr>
            <w:r>
              <w:t xml:space="preserve">About 2 GB free for the virtual environment, </w:t>
            </w:r>
            <w:r>
              <w:rPr>
                <w:rFonts w:ascii="Consolas" w:eastAsia="Consolas" w:hAnsi="Consolas" w:cs="Consolas"/>
              </w:rPr>
              <w:t>node_modules</w:t>
            </w:r>
            <w:r>
              <w:t>, the model cache and data</w:t>
            </w:r>
          </w:p>
        </w:tc>
      </w:tr>
      <w:tr w:rsidR="009F3A09" w14:paraId="28941B4E" w14:textId="77777777">
        <w:trPr>
          <w:cantSplit/>
          <w:jc w:val="center"/>
        </w:trPr>
        <w:tc>
          <w:tcPr>
            <w:tcW w:w="1469" w:type="dxa"/>
          </w:tcPr>
          <w:p w14:paraId="0F66F556" w14:textId="77777777" w:rsidR="009F3A09" w:rsidRDefault="00C70BDB">
            <w:pPr>
              <w:pStyle w:val="TableText"/>
            </w:pPr>
            <w:r>
              <w:t>Network</w:t>
            </w:r>
          </w:p>
        </w:tc>
        <w:tc>
          <w:tcPr>
            <w:tcW w:w="6840" w:type="dxa"/>
          </w:tcPr>
          <w:p w14:paraId="7BDEACB2" w14:textId="77777777" w:rsidR="009F3A09" w:rsidRDefault="00C70BDB">
            <w:pPr>
              <w:pStyle w:val="TableText"/>
            </w:pPr>
            <w:r>
              <w:t>Needed once to download the embedding model and dependencies; optional afterwards (and for an LLM provider)</w:t>
            </w:r>
          </w:p>
        </w:tc>
      </w:tr>
    </w:tbl>
    <w:p w14:paraId="54E855E1" w14:textId="77777777" w:rsidR="009F3A09" w:rsidRDefault="009F3A09">
      <w:pPr>
        <w:spacing w:after="80" w:line="240" w:lineRule="auto"/>
      </w:pPr>
    </w:p>
    <w:p w14:paraId="70336AB5" w14:textId="77777777" w:rsidR="009F3A09" w:rsidRDefault="00C70BDB">
      <w:r>
        <w:t>The hardware figures in Table 3.4 are practical recommendations. They were not established by formal benchmarking.</w:t>
      </w:r>
    </w:p>
    <w:p w14:paraId="7F919703" w14:textId="77777777" w:rsidR="009F3A09" w:rsidRDefault="00C70BDB">
      <w:pPr>
        <w:pStyle w:val="Heading2"/>
      </w:pPr>
      <w:bookmarkStart w:id="42" w:name="_Toc243074079"/>
      <w:r>
        <w:t>3.7 User Roles and Access Restrictions</w:t>
      </w:r>
      <w:bookmarkEnd w:id="42"/>
    </w:p>
    <w:p w14:paraId="0F5B58A3" w14:textId="77777777" w:rsidR="009F3A09" w:rsidRDefault="00C70BDB">
      <w:r>
        <w:t xml:space="preserve">The system has one authenticated role, the </w:t>
      </w:r>
      <w:r>
        <w:rPr>
          <w:b/>
        </w:rPr>
        <w:t>student (registered user)</w:t>
      </w:r>
      <w:r>
        <w:t xml:space="preserve">. There is no administrator role in the application. An unauthenticated </w:t>
      </w:r>
      <w:r>
        <w:rPr>
          <w:b/>
        </w:rPr>
        <w:t>visitor</w:t>
      </w:r>
      <w:r>
        <w:t xml:space="preserve"> can only register, sign in, call the health check, and use the read-only opportunity endpoints (</w:t>
      </w:r>
      <w:r>
        <w:rPr>
          <w:rFonts w:ascii="Consolas" w:eastAsia="Consolas" w:hAnsi="Consolas" w:cs="Consolas"/>
          <w:sz w:val="20"/>
        </w:rPr>
        <w:t>/api/jobs/*</w:t>
      </w:r>
      <w:r>
        <w:t>); in the user interface, visitors see the sign-in and sign-up pages. All other endpoints require a valid session, act only on the caller's own data, return HTTP 401 without a session and HTTP 404 for an object owned by another user. The optional LLM provider is an external system actor, not a user.</w:t>
      </w:r>
    </w:p>
    <w:p w14:paraId="3E641325" w14:textId="77777777" w:rsidR="009F3A09" w:rsidRDefault="00C70BDB">
      <w:pPr>
        <w:pStyle w:val="Heading2"/>
      </w:pPr>
      <w:bookmarkStart w:id="43" w:name="_Toc243074080"/>
      <w:r>
        <w:lastRenderedPageBreak/>
        <w:t>3.8 Use Cases and Acceptance Criteria</w:t>
      </w:r>
      <w:bookmarkEnd w:id="43"/>
    </w:p>
    <w:p w14:paraId="203F598C" w14:textId="77777777" w:rsidR="009F3A09" w:rsidRDefault="00C70BDB">
      <w:pPr>
        <w:pStyle w:val="TableCaption"/>
      </w:pPr>
      <w:bookmarkStart w:id="44" w:name="_Toc243074177"/>
      <w:r>
        <w:t>Table 3.5: Principal use cases and acceptance criteria</w:t>
      </w:r>
      <w:bookmarkEnd w:id="44"/>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799"/>
        <w:gridCol w:w="2468"/>
        <w:gridCol w:w="5042"/>
      </w:tblGrid>
      <w:tr w:rsidR="009F3A09" w14:paraId="6DE775DD" w14:textId="77777777">
        <w:trPr>
          <w:cantSplit/>
          <w:tblHeader/>
          <w:jc w:val="center"/>
        </w:trPr>
        <w:tc>
          <w:tcPr>
            <w:tcW w:w="799" w:type="dxa"/>
            <w:shd w:val="clear" w:color="auto" w:fill="DCE6F1"/>
          </w:tcPr>
          <w:p w14:paraId="395B00F0" w14:textId="77777777" w:rsidR="009F3A09" w:rsidRDefault="00C70BDB">
            <w:pPr>
              <w:pStyle w:val="TableText"/>
            </w:pPr>
            <w:r>
              <w:rPr>
                <w:b/>
              </w:rPr>
              <w:t>ID</w:t>
            </w:r>
          </w:p>
        </w:tc>
        <w:tc>
          <w:tcPr>
            <w:tcW w:w="2468" w:type="dxa"/>
            <w:shd w:val="clear" w:color="auto" w:fill="DCE6F1"/>
          </w:tcPr>
          <w:p w14:paraId="733FD00D" w14:textId="77777777" w:rsidR="009F3A09" w:rsidRDefault="00C70BDB">
            <w:pPr>
              <w:pStyle w:val="TableText"/>
            </w:pPr>
            <w:r>
              <w:rPr>
                <w:b/>
              </w:rPr>
              <w:t>Use case</w:t>
            </w:r>
          </w:p>
        </w:tc>
        <w:tc>
          <w:tcPr>
            <w:tcW w:w="5042" w:type="dxa"/>
            <w:shd w:val="clear" w:color="auto" w:fill="DCE6F1"/>
          </w:tcPr>
          <w:p w14:paraId="721D6CE5" w14:textId="77777777" w:rsidR="009F3A09" w:rsidRDefault="00C70BDB">
            <w:pPr>
              <w:pStyle w:val="TableText"/>
            </w:pPr>
            <w:r>
              <w:rPr>
                <w:b/>
              </w:rPr>
              <w:t>Acceptance criteria</w:t>
            </w:r>
          </w:p>
        </w:tc>
      </w:tr>
      <w:tr w:rsidR="009F3A09" w14:paraId="2BACF163" w14:textId="77777777">
        <w:trPr>
          <w:cantSplit/>
          <w:jc w:val="center"/>
        </w:trPr>
        <w:tc>
          <w:tcPr>
            <w:tcW w:w="799" w:type="dxa"/>
          </w:tcPr>
          <w:p w14:paraId="63A1960B" w14:textId="77777777" w:rsidR="009F3A09" w:rsidRDefault="00C70BDB">
            <w:pPr>
              <w:pStyle w:val="TableText"/>
            </w:pPr>
            <w:r>
              <w:t>UC-01</w:t>
            </w:r>
          </w:p>
        </w:tc>
        <w:tc>
          <w:tcPr>
            <w:tcW w:w="2468" w:type="dxa"/>
          </w:tcPr>
          <w:p w14:paraId="49062074" w14:textId="77777777" w:rsidR="009F3A09" w:rsidRDefault="00C70BDB">
            <w:pPr>
              <w:pStyle w:val="TableText"/>
            </w:pPr>
            <w:r>
              <w:t>Register and sign in</w:t>
            </w:r>
          </w:p>
        </w:tc>
        <w:tc>
          <w:tcPr>
            <w:tcW w:w="5042" w:type="dxa"/>
          </w:tcPr>
          <w:p w14:paraId="0B17D0AB" w14:textId="77777777" w:rsidR="009F3A09" w:rsidRDefault="00C70BDB">
            <w:pPr>
              <w:pStyle w:val="TableText"/>
            </w:pPr>
            <w:r>
              <w:t xml:space="preserve">A valid registration creates one user and one profile; login sets an HttpOnly cookie; </w:t>
            </w:r>
            <w:r>
              <w:rPr>
                <w:rFonts w:ascii="Consolas" w:eastAsia="Consolas" w:hAnsi="Consolas" w:cs="Consolas"/>
              </w:rPr>
              <w:t>/api/auth/me</w:t>
            </w:r>
            <w:r>
              <w:t xml:space="preserve"> returns 401 without it.</w:t>
            </w:r>
          </w:p>
        </w:tc>
      </w:tr>
      <w:tr w:rsidR="009F3A09" w14:paraId="33477981" w14:textId="77777777">
        <w:trPr>
          <w:cantSplit/>
          <w:jc w:val="center"/>
        </w:trPr>
        <w:tc>
          <w:tcPr>
            <w:tcW w:w="799" w:type="dxa"/>
          </w:tcPr>
          <w:p w14:paraId="24B51E76" w14:textId="77777777" w:rsidR="009F3A09" w:rsidRDefault="00C70BDB">
            <w:pPr>
              <w:pStyle w:val="TableText"/>
            </w:pPr>
            <w:r>
              <w:t>UC-02</w:t>
            </w:r>
          </w:p>
        </w:tc>
        <w:tc>
          <w:tcPr>
            <w:tcW w:w="2468" w:type="dxa"/>
          </w:tcPr>
          <w:p w14:paraId="535E50E2" w14:textId="77777777" w:rsidR="009F3A09" w:rsidRDefault="00C70BDB">
            <w:pPr>
              <w:pStyle w:val="TableText"/>
            </w:pPr>
            <w:r>
              <w:t>Process a resume</w:t>
            </w:r>
          </w:p>
        </w:tc>
        <w:tc>
          <w:tcPr>
            <w:tcW w:w="5042" w:type="dxa"/>
          </w:tcPr>
          <w:p w14:paraId="6451DAE5" w14:textId="77777777" w:rsidR="009F3A09" w:rsidRDefault="00C70BDB">
            <w:pPr>
              <w:pStyle w:val="TableText"/>
            </w:pPr>
            <w:r>
              <w:t>A valid PDF/DOCX passes through upload, extraction, sections, structuring and context; an invalid file is rejected with a readable message and nothing is stored.</w:t>
            </w:r>
          </w:p>
        </w:tc>
      </w:tr>
      <w:tr w:rsidR="009F3A09" w14:paraId="6FC52A72" w14:textId="77777777">
        <w:trPr>
          <w:cantSplit/>
          <w:jc w:val="center"/>
        </w:trPr>
        <w:tc>
          <w:tcPr>
            <w:tcW w:w="799" w:type="dxa"/>
          </w:tcPr>
          <w:p w14:paraId="580D1C6F" w14:textId="77777777" w:rsidR="009F3A09" w:rsidRDefault="00C70BDB">
            <w:pPr>
              <w:pStyle w:val="TableText"/>
            </w:pPr>
            <w:r>
              <w:t>UC-03</w:t>
            </w:r>
          </w:p>
        </w:tc>
        <w:tc>
          <w:tcPr>
            <w:tcW w:w="2468" w:type="dxa"/>
          </w:tcPr>
          <w:p w14:paraId="0A08AE9C" w14:textId="77777777" w:rsidR="009F3A09" w:rsidRDefault="00C70BDB">
            <w:pPr>
              <w:pStyle w:val="TableText"/>
            </w:pPr>
            <w:r>
              <w:t>View job matches</w:t>
            </w:r>
          </w:p>
        </w:tc>
        <w:tc>
          <w:tcPr>
            <w:tcW w:w="5042" w:type="dxa"/>
          </w:tcPr>
          <w:p w14:paraId="0A1F59D0" w14:textId="77777777" w:rsidR="009F3A09" w:rsidRDefault="00C70BDB">
            <w:pPr>
              <w:pStyle w:val="TableText"/>
            </w:pPr>
            <w:r>
              <w:t>Results are ordered by match score and show matched and missing required skills and reasoning.</w:t>
            </w:r>
          </w:p>
        </w:tc>
      </w:tr>
      <w:tr w:rsidR="009F3A09" w14:paraId="3AA7D548" w14:textId="77777777">
        <w:trPr>
          <w:cantSplit/>
          <w:jc w:val="center"/>
        </w:trPr>
        <w:tc>
          <w:tcPr>
            <w:tcW w:w="799" w:type="dxa"/>
          </w:tcPr>
          <w:p w14:paraId="79FA45DB" w14:textId="77777777" w:rsidR="009F3A09" w:rsidRDefault="00C70BDB">
            <w:pPr>
              <w:pStyle w:val="TableText"/>
            </w:pPr>
            <w:r>
              <w:t>UC-04</w:t>
            </w:r>
          </w:p>
        </w:tc>
        <w:tc>
          <w:tcPr>
            <w:tcW w:w="2468" w:type="dxa"/>
          </w:tcPr>
          <w:p w14:paraId="1156D8E0" w14:textId="77777777" w:rsidR="009F3A09" w:rsidRDefault="00C70BDB">
            <w:pPr>
              <w:pStyle w:val="TableText"/>
            </w:pPr>
            <w:r>
              <w:t>Search opportunities</w:t>
            </w:r>
          </w:p>
        </w:tc>
        <w:tc>
          <w:tcPr>
            <w:tcW w:w="5042" w:type="dxa"/>
          </w:tcPr>
          <w:p w14:paraId="4BCAB5A8" w14:textId="77777777" w:rsidR="009F3A09" w:rsidRDefault="00C70BDB">
            <w:pPr>
              <w:pStyle w:val="TableText"/>
            </w:pPr>
            <w:r>
              <w:t xml:space="preserve">A query returns 1–20 results; an off-topic query is labelled </w:t>
            </w:r>
            <w:r>
              <w:rPr>
                <w:rFonts w:ascii="Consolas" w:eastAsia="Consolas" w:hAnsi="Consolas" w:cs="Consolas"/>
              </w:rPr>
              <w:t>unsupported_area</w:t>
            </w:r>
            <w:r>
              <w:t xml:space="preserve"> but results are still shown.</w:t>
            </w:r>
          </w:p>
        </w:tc>
      </w:tr>
      <w:tr w:rsidR="009F3A09" w14:paraId="7A8FCBCE" w14:textId="77777777">
        <w:trPr>
          <w:cantSplit/>
          <w:jc w:val="center"/>
        </w:trPr>
        <w:tc>
          <w:tcPr>
            <w:tcW w:w="799" w:type="dxa"/>
          </w:tcPr>
          <w:p w14:paraId="53AE1089" w14:textId="77777777" w:rsidR="009F3A09" w:rsidRDefault="00C70BDB">
            <w:pPr>
              <w:pStyle w:val="TableText"/>
            </w:pPr>
            <w:r>
              <w:t>UC-05</w:t>
            </w:r>
          </w:p>
        </w:tc>
        <w:tc>
          <w:tcPr>
            <w:tcW w:w="2468" w:type="dxa"/>
          </w:tcPr>
          <w:p w14:paraId="57BD2864" w14:textId="77777777" w:rsidR="009F3A09" w:rsidRDefault="00C70BDB">
            <w:pPr>
              <w:pStyle w:val="TableText"/>
            </w:pPr>
            <w:r>
              <w:t>Analyse skill gap</w:t>
            </w:r>
          </w:p>
        </w:tc>
        <w:tc>
          <w:tcPr>
            <w:tcW w:w="5042" w:type="dxa"/>
          </w:tcPr>
          <w:p w14:paraId="0EC36F41" w14:textId="77777777" w:rsidR="009F3A09" w:rsidRDefault="00C70BDB">
            <w:pPr>
              <w:pStyle w:val="TableText"/>
            </w:pPr>
            <w:r>
              <w:t>Each requirement is matched, partial or missing with evidence; readiness is reported separately from the match score.</w:t>
            </w:r>
          </w:p>
        </w:tc>
      </w:tr>
      <w:tr w:rsidR="009F3A09" w14:paraId="56F8973E" w14:textId="77777777">
        <w:trPr>
          <w:cantSplit/>
          <w:jc w:val="center"/>
        </w:trPr>
        <w:tc>
          <w:tcPr>
            <w:tcW w:w="799" w:type="dxa"/>
          </w:tcPr>
          <w:p w14:paraId="798A8AB4" w14:textId="77777777" w:rsidR="009F3A09" w:rsidRDefault="00C70BDB">
            <w:pPr>
              <w:pStyle w:val="TableText"/>
            </w:pPr>
            <w:r>
              <w:t>UC-06</w:t>
            </w:r>
          </w:p>
        </w:tc>
        <w:tc>
          <w:tcPr>
            <w:tcW w:w="2468" w:type="dxa"/>
          </w:tcPr>
          <w:p w14:paraId="52F818BF" w14:textId="77777777" w:rsidR="009F3A09" w:rsidRDefault="00C70BDB">
            <w:pPr>
              <w:pStyle w:val="TableText"/>
            </w:pPr>
            <w:r>
              <w:t>Customize an application</w:t>
            </w:r>
          </w:p>
        </w:tc>
        <w:tc>
          <w:tcPr>
            <w:tcW w:w="5042" w:type="dxa"/>
          </w:tcPr>
          <w:p w14:paraId="12DA2CE2" w14:textId="77777777" w:rsidR="009F3A09" w:rsidRDefault="00C70BDB">
            <w:pPr>
              <w:pStyle w:val="TableText"/>
            </w:pPr>
            <w:r>
              <w:t>Every generated sentence is supported by evidence or removed; the result states whether the grounding check passed and can be exported.</w:t>
            </w:r>
          </w:p>
        </w:tc>
      </w:tr>
      <w:tr w:rsidR="009F3A09" w14:paraId="55C2F720" w14:textId="77777777">
        <w:trPr>
          <w:cantSplit/>
          <w:jc w:val="center"/>
        </w:trPr>
        <w:tc>
          <w:tcPr>
            <w:tcW w:w="799" w:type="dxa"/>
          </w:tcPr>
          <w:p w14:paraId="19CF07C2" w14:textId="77777777" w:rsidR="009F3A09" w:rsidRDefault="00C70BDB">
            <w:pPr>
              <w:pStyle w:val="TableText"/>
            </w:pPr>
            <w:r>
              <w:t>UC-07</w:t>
            </w:r>
          </w:p>
        </w:tc>
        <w:tc>
          <w:tcPr>
            <w:tcW w:w="2468" w:type="dxa"/>
          </w:tcPr>
          <w:p w14:paraId="366955F9" w14:textId="77777777" w:rsidR="009F3A09" w:rsidRDefault="00C70BDB">
            <w:pPr>
              <w:pStyle w:val="TableText"/>
            </w:pPr>
            <w:r>
              <w:t>Prepare for interview</w:t>
            </w:r>
          </w:p>
        </w:tc>
        <w:tc>
          <w:tcPr>
            <w:tcW w:w="5042" w:type="dxa"/>
          </w:tcPr>
          <w:p w14:paraId="021409A7" w14:textId="77777777" w:rsidR="009F3A09" w:rsidRDefault="00C70BDB">
            <w:pPr>
              <w:pStyle w:val="TableText"/>
            </w:pPr>
            <w:r>
              <w:t>Questions reference the candidate's projects and the job; a practice answer receives structured feedback.</w:t>
            </w:r>
          </w:p>
        </w:tc>
      </w:tr>
      <w:tr w:rsidR="009F3A09" w14:paraId="018576DC" w14:textId="77777777">
        <w:trPr>
          <w:cantSplit/>
          <w:jc w:val="center"/>
        </w:trPr>
        <w:tc>
          <w:tcPr>
            <w:tcW w:w="799" w:type="dxa"/>
          </w:tcPr>
          <w:p w14:paraId="338F6DF4" w14:textId="77777777" w:rsidR="009F3A09" w:rsidRDefault="00C70BDB">
            <w:pPr>
              <w:pStyle w:val="TableText"/>
            </w:pPr>
            <w:r>
              <w:t>UC-08</w:t>
            </w:r>
          </w:p>
        </w:tc>
        <w:tc>
          <w:tcPr>
            <w:tcW w:w="2468" w:type="dxa"/>
          </w:tcPr>
          <w:p w14:paraId="207A06A1" w14:textId="77777777" w:rsidR="009F3A09" w:rsidRDefault="00C70BDB">
            <w:pPr>
              <w:pStyle w:val="TableText"/>
            </w:pPr>
            <w:r>
              <w:t>Converse with the assistant</w:t>
            </w:r>
          </w:p>
        </w:tc>
        <w:tc>
          <w:tcPr>
            <w:tcW w:w="5042" w:type="dxa"/>
          </w:tcPr>
          <w:p w14:paraId="045D11ED" w14:textId="77777777" w:rsidR="009F3A09" w:rsidRDefault="00C70BDB">
            <w:pPr>
              <w:pStyle w:val="TableText"/>
            </w:pPr>
            <w:r>
              <w:t>Requests are routed to the matching service; the active job and resume are kept across turns.</w:t>
            </w:r>
          </w:p>
        </w:tc>
      </w:tr>
      <w:tr w:rsidR="009F3A09" w14:paraId="009D61B4" w14:textId="77777777">
        <w:trPr>
          <w:cantSplit/>
          <w:jc w:val="center"/>
        </w:trPr>
        <w:tc>
          <w:tcPr>
            <w:tcW w:w="799" w:type="dxa"/>
          </w:tcPr>
          <w:p w14:paraId="782D8D84" w14:textId="77777777" w:rsidR="009F3A09" w:rsidRDefault="00C70BDB">
            <w:pPr>
              <w:pStyle w:val="TableText"/>
            </w:pPr>
            <w:r>
              <w:t>UC-09</w:t>
            </w:r>
          </w:p>
        </w:tc>
        <w:tc>
          <w:tcPr>
            <w:tcW w:w="2468" w:type="dxa"/>
          </w:tcPr>
          <w:p w14:paraId="069AF89E" w14:textId="77777777" w:rsidR="009F3A09" w:rsidRDefault="00C70BDB">
            <w:pPr>
              <w:pStyle w:val="TableText"/>
            </w:pPr>
            <w:r>
              <w:t>Track an application</w:t>
            </w:r>
          </w:p>
        </w:tc>
        <w:tc>
          <w:tcPr>
            <w:tcW w:w="5042" w:type="dxa"/>
          </w:tcPr>
          <w:p w14:paraId="02408790" w14:textId="77777777" w:rsidR="009F3A09" w:rsidRDefault="00C70BDB">
            <w:pPr>
              <w:pStyle w:val="TableText"/>
            </w:pPr>
            <w:r>
              <w:t>A dataset opportunity can be tracked once per user (duplicate → 409); dates and notes persist; reminders follow the documented rules.</w:t>
            </w:r>
          </w:p>
        </w:tc>
      </w:tr>
      <w:tr w:rsidR="009F3A09" w14:paraId="782E65C4" w14:textId="77777777">
        <w:trPr>
          <w:cantSplit/>
          <w:jc w:val="center"/>
        </w:trPr>
        <w:tc>
          <w:tcPr>
            <w:tcW w:w="799" w:type="dxa"/>
          </w:tcPr>
          <w:p w14:paraId="30B9E753" w14:textId="77777777" w:rsidR="009F3A09" w:rsidRDefault="00C70BDB">
            <w:pPr>
              <w:pStyle w:val="TableText"/>
            </w:pPr>
            <w:r>
              <w:t>UC-10</w:t>
            </w:r>
          </w:p>
        </w:tc>
        <w:tc>
          <w:tcPr>
            <w:tcW w:w="2468" w:type="dxa"/>
          </w:tcPr>
          <w:p w14:paraId="66EC16B6" w14:textId="77777777" w:rsidR="009F3A09" w:rsidRDefault="00C70BDB">
            <w:pPr>
              <w:pStyle w:val="TableText"/>
            </w:pPr>
            <w:r>
              <w:t>Isolation</w:t>
            </w:r>
          </w:p>
        </w:tc>
        <w:tc>
          <w:tcPr>
            <w:tcW w:w="5042" w:type="dxa"/>
          </w:tcPr>
          <w:p w14:paraId="0A3040B0" w14:textId="77777777" w:rsidR="009F3A09" w:rsidRDefault="00C70BDB">
            <w:pPr>
              <w:pStyle w:val="TableText"/>
            </w:pPr>
            <w:r>
              <w:t>A second user receives 404 for every object owned by the first user.</w:t>
            </w:r>
          </w:p>
        </w:tc>
      </w:tr>
    </w:tbl>
    <w:p w14:paraId="27031B7F" w14:textId="77777777" w:rsidR="009F3A09" w:rsidRDefault="009F3A09">
      <w:pPr>
        <w:spacing w:after="80" w:line="240" w:lineRule="auto"/>
      </w:pPr>
    </w:p>
    <w:p w14:paraId="3D42A463" w14:textId="77777777" w:rsidR="009F3A09" w:rsidRDefault="00C70BDB">
      <w:pPr>
        <w:pStyle w:val="Heading1"/>
      </w:pPr>
      <w:bookmarkStart w:id="45" w:name="_Toc243074081"/>
      <w:r>
        <w:lastRenderedPageBreak/>
        <w:t>Chapter 4: System Analysis and Design</w:t>
      </w:r>
      <w:bookmarkEnd w:id="45"/>
    </w:p>
    <w:p w14:paraId="40A94E38" w14:textId="77777777" w:rsidR="009F3A09" w:rsidRDefault="00C70BDB">
      <w:pPr>
        <w:pStyle w:val="Heading2"/>
      </w:pPr>
      <w:bookmarkStart w:id="46" w:name="_Toc243074082"/>
      <w:r>
        <w:t>4.1 Overall Architecture</w:t>
      </w:r>
      <w:bookmarkEnd w:id="46"/>
    </w:p>
    <w:p w14:paraId="3A2A9588" w14:textId="77777777" w:rsidR="009F3A09" w:rsidRDefault="00C70BDB">
      <w:r>
        <w:t xml:space="preserve">AI Career Companion is a three-tier web application with an optional external dependency (Figure 4.1). The </w:t>
      </w:r>
      <w:r>
        <w:rPr>
          <w:b/>
        </w:rPr>
        <w:t>client tier</w:t>
      </w:r>
      <w:r>
        <w:t xml:space="preserve"> is a React single-page application. The </w:t>
      </w:r>
      <w:r>
        <w:rPr>
          <w:b/>
        </w:rPr>
        <w:t>API tier</w:t>
      </w:r>
      <w:r>
        <w:t xml:space="preserve"> is a FastAPI application with 11 routers, credentialed CORS, a session-based authentication dependency and a JSON error handler. The </w:t>
      </w:r>
      <w:r>
        <w:rPr>
          <w:b/>
        </w:rPr>
        <w:t>service tier</w:t>
      </w:r>
      <w:r>
        <w:t xml:space="preserve"> holds the deterministic business logic. The </w:t>
      </w:r>
      <w:r>
        <w:rPr>
          <w:b/>
        </w:rPr>
        <w:t>data tier</w:t>
      </w:r>
      <w:r>
        <w:t xml:space="preserve"> consists of a SQLite database, a private resume file store, the read-only opportunity dataset, the FAISS vector store and the locally cached embedding model. An OpenAI-compatible LLM endpoint is contacted only when explicitly configured.</w:t>
      </w:r>
    </w:p>
    <w:p w14:paraId="0EB75E6C" w14:textId="77777777" w:rsidR="009F3A09" w:rsidRDefault="00C70BDB">
      <w:pPr>
        <w:keepNext/>
        <w:spacing w:before="120" w:line="240" w:lineRule="auto"/>
        <w:jc w:val="center"/>
      </w:pPr>
      <w:r>
        <w:rPr>
          <w:noProof/>
        </w:rPr>
        <w:lastRenderedPageBreak/>
        <w:drawing>
          <wp:inline distT="0" distB="0" distL="0" distR="0" wp14:anchorId="0875558B" wp14:editId="185F77A9">
            <wp:extent cx="5255878" cy="6949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png"/>
                    <pic:cNvPicPr/>
                  </pic:nvPicPr>
                  <pic:blipFill>
                    <a:blip r:embed="rId12"/>
                    <a:stretch>
                      <a:fillRect/>
                    </a:stretch>
                  </pic:blipFill>
                  <pic:spPr>
                    <a:xfrm>
                      <a:off x="0" y="0"/>
                      <a:ext cx="5255878" cy="6949439"/>
                    </a:xfrm>
                    <a:prstGeom prst="rect">
                      <a:avLst/>
                    </a:prstGeom>
                  </pic:spPr>
                </pic:pic>
              </a:graphicData>
            </a:graphic>
          </wp:inline>
        </w:drawing>
      </w:r>
    </w:p>
    <w:p w14:paraId="2BAE0ACF" w14:textId="77777777" w:rsidR="009F3A09" w:rsidRDefault="00C70BDB">
      <w:pPr>
        <w:pStyle w:val="FigureCaption"/>
      </w:pPr>
      <w:bookmarkStart w:id="47" w:name="_Toc243074158"/>
      <w:r>
        <w:t>Figure 4.1: Logical architecture of AI Career Companion</w:t>
      </w:r>
      <w:bookmarkEnd w:id="47"/>
    </w:p>
    <w:p w14:paraId="4EE17C2B" w14:textId="77777777" w:rsidR="009F3A09" w:rsidRDefault="00C70BDB">
      <w:pPr>
        <w:pStyle w:val="Heading2"/>
      </w:pPr>
      <w:bookmarkStart w:id="48" w:name="_Toc243074083"/>
      <w:r>
        <w:t>4.2 Component Responsibilities</w:t>
      </w:r>
      <w:bookmarkEnd w:id="48"/>
    </w:p>
    <w:p w14:paraId="3B6556B6" w14:textId="77777777" w:rsidR="009F3A09" w:rsidRDefault="00C70BDB">
      <w:pPr>
        <w:pStyle w:val="TableCaption"/>
      </w:pPr>
      <w:bookmarkStart w:id="49" w:name="_Toc243074178"/>
      <w:r>
        <w:t>Table 4.1: Component responsibilities</w:t>
      </w:r>
      <w:bookmarkEnd w:id="49"/>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1670"/>
        <w:gridCol w:w="3180"/>
        <w:gridCol w:w="3619"/>
      </w:tblGrid>
      <w:tr w:rsidR="009F3A09" w14:paraId="5BB8C658" w14:textId="77777777">
        <w:trPr>
          <w:cantSplit/>
          <w:tblHeader/>
          <w:jc w:val="center"/>
        </w:trPr>
        <w:tc>
          <w:tcPr>
            <w:tcW w:w="1691" w:type="dxa"/>
            <w:shd w:val="clear" w:color="auto" w:fill="DCE6F1"/>
          </w:tcPr>
          <w:p w14:paraId="39BC5CD5" w14:textId="77777777" w:rsidR="009F3A09" w:rsidRDefault="00C70BDB">
            <w:pPr>
              <w:pStyle w:val="TableText"/>
            </w:pPr>
            <w:r>
              <w:rPr>
                <w:b/>
              </w:rPr>
              <w:t>Component</w:t>
            </w:r>
          </w:p>
        </w:tc>
        <w:tc>
          <w:tcPr>
            <w:tcW w:w="3288" w:type="dxa"/>
            <w:shd w:val="clear" w:color="auto" w:fill="DCE6F1"/>
          </w:tcPr>
          <w:p w14:paraId="0A42339F" w14:textId="77777777" w:rsidR="009F3A09" w:rsidRDefault="00C70BDB">
            <w:pPr>
              <w:pStyle w:val="TableText"/>
            </w:pPr>
            <w:r>
              <w:rPr>
                <w:b/>
              </w:rPr>
              <w:t>Responsibility</w:t>
            </w:r>
          </w:p>
        </w:tc>
        <w:tc>
          <w:tcPr>
            <w:tcW w:w="3330" w:type="dxa"/>
            <w:shd w:val="clear" w:color="auto" w:fill="DCE6F1"/>
          </w:tcPr>
          <w:p w14:paraId="28C2FEE1" w14:textId="77777777" w:rsidR="009F3A09" w:rsidRDefault="00C70BDB">
            <w:pPr>
              <w:pStyle w:val="TableText"/>
            </w:pPr>
            <w:r>
              <w:rPr>
                <w:b/>
              </w:rPr>
              <w:t>Key modules</w:t>
            </w:r>
          </w:p>
        </w:tc>
      </w:tr>
      <w:tr w:rsidR="009F3A09" w14:paraId="08F75BCF" w14:textId="77777777">
        <w:trPr>
          <w:cantSplit/>
          <w:jc w:val="center"/>
        </w:trPr>
        <w:tc>
          <w:tcPr>
            <w:tcW w:w="1691" w:type="dxa"/>
          </w:tcPr>
          <w:p w14:paraId="5A9DF82E" w14:textId="77777777" w:rsidR="009F3A09" w:rsidRDefault="00C70BDB">
            <w:pPr>
              <w:pStyle w:val="TableText"/>
            </w:pPr>
            <w:r>
              <w:t>React SPA</w:t>
            </w:r>
          </w:p>
        </w:tc>
        <w:tc>
          <w:tcPr>
            <w:tcW w:w="3288" w:type="dxa"/>
          </w:tcPr>
          <w:p w14:paraId="7946F139" w14:textId="77777777" w:rsidR="009F3A09" w:rsidRDefault="00C70BDB">
            <w:pPr>
              <w:pStyle w:val="TableText"/>
            </w:pPr>
            <w:r>
              <w:t>Views, navigation (History API), typed API clients, empty states</w:t>
            </w:r>
          </w:p>
        </w:tc>
        <w:tc>
          <w:tcPr>
            <w:tcW w:w="3330" w:type="dxa"/>
          </w:tcPr>
          <w:p w14:paraId="31A102DB" w14:textId="77777777" w:rsidR="009F3A09" w:rsidRDefault="00C70BDB">
            <w:pPr>
              <w:pStyle w:val="TableText"/>
            </w:pPr>
            <w:r>
              <w:rPr>
                <w:rFonts w:ascii="Consolas" w:eastAsia="Consolas" w:hAnsi="Consolas" w:cs="Consolas"/>
              </w:rPr>
              <w:t>src/App.tsx</w:t>
            </w:r>
            <w:r>
              <w:t xml:space="preserve">, </w:t>
            </w:r>
            <w:r>
              <w:rPr>
                <w:rFonts w:ascii="Consolas" w:eastAsia="Consolas" w:hAnsi="Consolas" w:cs="Consolas"/>
              </w:rPr>
              <w:t>src/services/*.ts</w:t>
            </w:r>
            <w:r>
              <w:t xml:space="preserve">, </w:t>
            </w:r>
            <w:r>
              <w:rPr>
                <w:rFonts w:ascii="Consolas" w:eastAsia="Consolas" w:hAnsi="Consolas" w:cs="Consolas"/>
              </w:rPr>
              <w:t>src/config/api.ts</w:t>
            </w:r>
          </w:p>
        </w:tc>
      </w:tr>
      <w:tr w:rsidR="009F3A09" w14:paraId="1B6E71BE" w14:textId="77777777">
        <w:trPr>
          <w:cantSplit/>
          <w:jc w:val="center"/>
        </w:trPr>
        <w:tc>
          <w:tcPr>
            <w:tcW w:w="1691" w:type="dxa"/>
          </w:tcPr>
          <w:p w14:paraId="1489DC49" w14:textId="77777777" w:rsidR="009F3A09" w:rsidRDefault="00C70BDB">
            <w:pPr>
              <w:pStyle w:val="TableText"/>
            </w:pPr>
            <w:r>
              <w:lastRenderedPageBreak/>
              <w:t>FastAPI app</w:t>
            </w:r>
          </w:p>
        </w:tc>
        <w:tc>
          <w:tcPr>
            <w:tcW w:w="3288" w:type="dxa"/>
          </w:tcPr>
          <w:p w14:paraId="07D485F5" w14:textId="77777777" w:rsidR="009F3A09" w:rsidRDefault="00C70BDB">
            <w:pPr>
              <w:pStyle w:val="TableText"/>
            </w:pPr>
            <w:r>
              <w:t>Routing, validation (Pydantic), CORS, authentication dependency, error handling</w:t>
            </w:r>
          </w:p>
        </w:tc>
        <w:tc>
          <w:tcPr>
            <w:tcW w:w="3330" w:type="dxa"/>
          </w:tcPr>
          <w:p w14:paraId="7F23CCA2" w14:textId="77777777" w:rsidR="009F3A09" w:rsidRDefault="00C70BDB">
            <w:pPr>
              <w:pStyle w:val="TableText"/>
            </w:pPr>
            <w:r>
              <w:rPr>
                <w:rFonts w:ascii="Consolas" w:eastAsia="Consolas" w:hAnsi="Consolas" w:cs="Consolas"/>
              </w:rPr>
              <w:t>backend/app/main.py</w:t>
            </w:r>
            <w:r>
              <w:t xml:space="preserve">, </w:t>
            </w:r>
            <w:r>
              <w:rPr>
                <w:rFonts w:ascii="Consolas" w:eastAsia="Consolas" w:hAnsi="Consolas" w:cs="Consolas"/>
              </w:rPr>
              <w:t>backend/app/api/*.py</w:t>
            </w:r>
          </w:p>
        </w:tc>
      </w:tr>
      <w:tr w:rsidR="009F3A09" w14:paraId="3E84C378" w14:textId="77777777">
        <w:trPr>
          <w:cantSplit/>
          <w:jc w:val="center"/>
        </w:trPr>
        <w:tc>
          <w:tcPr>
            <w:tcW w:w="1691" w:type="dxa"/>
          </w:tcPr>
          <w:p w14:paraId="770E487B" w14:textId="77777777" w:rsidR="009F3A09" w:rsidRDefault="00C70BDB">
            <w:pPr>
              <w:pStyle w:val="TableText"/>
            </w:pPr>
            <w:r>
              <w:t>Resume pipeline</w:t>
            </w:r>
          </w:p>
        </w:tc>
        <w:tc>
          <w:tcPr>
            <w:tcW w:w="3288" w:type="dxa"/>
          </w:tcPr>
          <w:p w14:paraId="79FF9B4E" w14:textId="77777777" w:rsidR="009F3A09" w:rsidRDefault="00C70BDB">
            <w:pPr>
              <w:pStyle w:val="TableText"/>
            </w:pPr>
            <w:r>
              <w:t>Upload validation, PDF/DOCX extraction, normalisation, sections, structuring</w:t>
            </w:r>
          </w:p>
        </w:tc>
        <w:tc>
          <w:tcPr>
            <w:tcW w:w="3330" w:type="dxa"/>
          </w:tcPr>
          <w:p w14:paraId="5DF5ECA8" w14:textId="77777777" w:rsidR="009F3A09" w:rsidRDefault="00C70BDB">
            <w:pPr>
              <w:pStyle w:val="TableText"/>
            </w:pPr>
            <w:r>
              <w:rPr>
                <w:rFonts w:ascii="Consolas" w:eastAsia="Consolas" w:hAnsi="Consolas" w:cs="Consolas"/>
              </w:rPr>
              <w:t>resume_validation.py</w:t>
            </w:r>
            <w:r>
              <w:t xml:space="preserve">, </w:t>
            </w:r>
            <w:r>
              <w:rPr>
                <w:rFonts w:ascii="Consolas" w:eastAsia="Consolas" w:hAnsi="Consolas" w:cs="Consolas"/>
              </w:rPr>
              <w:t>pdf_extraction.py</w:t>
            </w:r>
            <w:r>
              <w:t xml:space="preserve">, </w:t>
            </w:r>
            <w:r>
              <w:rPr>
                <w:rFonts w:ascii="Consolas" w:eastAsia="Consolas" w:hAnsi="Consolas" w:cs="Consolas"/>
              </w:rPr>
              <w:t>docx_extraction.py</w:t>
            </w:r>
            <w:r>
              <w:t xml:space="preserve">, </w:t>
            </w:r>
            <w:r>
              <w:rPr>
                <w:rFonts w:ascii="Consolas" w:eastAsia="Consolas" w:hAnsi="Consolas" w:cs="Consolas"/>
              </w:rPr>
              <w:t>text_utils.py</w:t>
            </w:r>
            <w:r>
              <w:t xml:space="preserve">, </w:t>
            </w:r>
            <w:r>
              <w:rPr>
                <w:rFonts w:ascii="Consolas" w:eastAsia="Consolas" w:hAnsi="Consolas" w:cs="Consolas"/>
              </w:rPr>
              <w:t>section_detection.py</w:t>
            </w:r>
            <w:r>
              <w:t xml:space="preserve">, </w:t>
            </w:r>
            <w:r>
              <w:rPr>
                <w:rFonts w:ascii="Consolas" w:eastAsia="Consolas" w:hAnsi="Consolas" w:cs="Consolas"/>
              </w:rPr>
              <w:t>structured_resume.py</w:t>
            </w:r>
            <w:r>
              <w:t xml:space="preserve">, </w:t>
            </w:r>
            <w:r>
              <w:rPr>
                <w:rFonts w:ascii="Consolas" w:eastAsia="Consolas" w:hAnsi="Consolas" w:cs="Consolas"/>
              </w:rPr>
              <w:t>candidate_context.py</w:t>
            </w:r>
          </w:p>
        </w:tc>
      </w:tr>
      <w:tr w:rsidR="009F3A09" w14:paraId="7D85DAB4" w14:textId="77777777">
        <w:trPr>
          <w:cantSplit/>
          <w:jc w:val="center"/>
        </w:trPr>
        <w:tc>
          <w:tcPr>
            <w:tcW w:w="1691" w:type="dxa"/>
          </w:tcPr>
          <w:p w14:paraId="064BB5A7" w14:textId="77777777" w:rsidR="009F3A09" w:rsidRDefault="00C70BDB">
            <w:pPr>
              <w:pStyle w:val="TableText"/>
            </w:pPr>
            <w:r>
              <w:t>Retrieval</w:t>
            </w:r>
          </w:p>
        </w:tc>
        <w:tc>
          <w:tcPr>
            <w:tcW w:w="3288" w:type="dxa"/>
          </w:tcPr>
          <w:p w14:paraId="21848017" w14:textId="77777777" w:rsidR="009F3A09" w:rsidRDefault="00C70BDB">
            <w:pPr>
              <w:pStyle w:val="TableText"/>
            </w:pPr>
            <w:r>
              <w:t>Chunking, embeddings, FAISS index, search, query confidence</w:t>
            </w:r>
          </w:p>
        </w:tc>
        <w:tc>
          <w:tcPr>
            <w:tcW w:w="3330" w:type="dxa"/>
          </w:tcPr>
          <w:p w14:paraId="7332C393" w14:textId="77777777" w:rsidR="009F3A09" w:rsidRDefault="00C70BDB">
            <w:pPr>
              <w:pStyle w:val="TableText"/>
            </w:pPr>
            <w:r>
              <w:rPr>
                <w:rFonts w:ascii="Consolas" w:eastAsia="Consolas" w:hAnsi="Consolas" w:cs="Consolas"/>
              </w:rPr>
              <w:t>job_chunking.py</w:t>
            </w:r>
            <w:r>
              <w:t xml:space="preserve">, </w:t>
            </w:r>
            <w:r>
              <w:rPr>
                <w:rFonts w:ascii="Consolas" w:eastAsia="Consolas" w:hAnsi="Consolas" w:cs="Consolas"/>
              </w:rPr>
              <w:t>embedding_service.py</w:t>
            </w:r>
            <w:r>
              <w:t xml:space="preserve">, </w:t>
            </w:r>
            <w:r>
              <w:rPr>
                <w:rFonts w:ascii="Consolas" w:eastAsia="Consolas" w:hAnsi="Consolas" w:cs="Consolas"/>
              </w:rPr>
              <w:t>job_vector_store.py</w:t>
            </w:r>
            <w:r>
              <w:t xml:space="preserve">, </w:t>
            </w:r>
            <w:r>
              <w:rPr>
                <w:rFonts w:ascii="Consolas" w:eastAsia="Consolas" w:hAnsi="Consolas" w:cs="Consolas"/>
              </w:rPr>
              <w:t>job_search_service.py</w:t>
            </w:r>
            <w:r>
              <w:t xml:space="preserve">, </w:t>
            </w:r>
            <w:r>
              <w:rPr>
                <w:rFonts w:ascii="Consolas" w:eastAsia="Consolas" w:hAnsi="Consolas" w:cs="Consolas"/>
              </w:rPr>
              <w:t>retrieval_confidence.py</w:t>
            </w:r>
          </w:p>
        </w:tc>
      </w:tr>
      <w:tr w:rsidR="009F3A09" w14:paraId="38F6634C" w14:textId="77777777">
        <w:trPr>
          <w:cantSplit/>
          <w:jc w:val="center"/>
        </w:trPr>
        <w:tc>
          <w:tcPr>
            <w:tcW w:w="1691" w:type="dxa"/>
          </w:tcPr>
          <w:p w14:paraId="132438C9" w14:textId="77777777" w:rsidR="009F3A09" w:rsidRDefault="00C70BDB">
            <w:pPr>
              <w:pStyle w:val="TableText"/>
            </w:pPr>
            <w:r>
              <w:t>Matching</w:t>
            </w:r>
          </w:p>
        </w:tc>
        <w:tc>
          <w:tcPr>
            <w:tcW w:w="3288" w:type="dxa"/>
          </w:tcPr>
          <w:p w14:paraId="6FA32134" w14:textId="77777777" w:rsidR="009F3A09" w:rsidRDefault="00C70BDB">
            <w:pPr>
              <w:pStyle w:val="TableText"/>
            </w:pPr>
            <w:r>
              <w:t>Profile normalisation, six component scores, explanation</w:t>
            </w:r>
          </w:p>
        </w:tc>
        <w:tc>
          <w:tcPr>
            <w:tcW w:w="3330" w:type="dxa"/>
          </w:tcPr>
          <w:p w14:paraId="603DABD8" w14:textId="77777777" w:rsidR="009F3A09" w:rsidRDefault="00C70BDB">
            <w:pPr>
              <w:pStyle w:val="TableText"/>
            </w:pPr>
            <w:r>
              <w:rPr>
                <w:rFonts w:ascii="Consolas" w:eastAsia="Consolas" w:hAnsi="Consolas" w:cs="Consolas"/>
              </w:rPr>
              <w:t>job_matching.py</w:t>
            </w:r>
            <w:r>
              <w:t xml:space="preserve">, </w:t>
            </w:r>
            <w:r>
              <w:rPr>
                <w:rFonts w:ascii="Consolas" w:eastAsia="Consolas" w:hAnsi="Consolas" w:cs="Consolas"/>
              </w:rPr>
              <w:t>skill_relationships.py</w:t>
            </w:r>
            <w:r>
              <w:t xml:space="preserve">, </w:t>
            </w:r>
            <w:r>
              <w:rPr>
                <w:rFonts w:ascii="Consolas" w:eastAsia="Consolas" w:hAnsi="Consolas" w:cs="Consolas"/>
              </w:rPr>
              <w:t>education_assessment.py</w:t>
            </w:r>
          </w:p>
        </w:tc>
      </w:tr>
      <w:tr w:rsidR="009F3A09" w14:paraId="5C78FA3B" w14:textId="77777777">
        <w:trPr>
          <w:cantSplit/>
          <w:jc w:val="center"/>
        </w:trPr>
        <w:tc>
          <w:tcPr>
            <w:tcW w:w="1691" w:type="dxa"/>
          </w:tcPr>
          <w:p w14:paraId="5F4C2EAD" w14:textId="77777777" w:rsidR="009F3A09" w:rsidRDefault="00C70BDB">
            <w:pPr>
              <w:pStyle w:val="TableText"/>
            </w:pPr>
            <w:r>
              <w:t>Skill gap</w:t>
            </w:r>
          </w:p>
        </w:tc>
        <w:tc>
          <w:tcPr>
            <w:tcW w:w="3288" w:type="dxa"/>
          </w:tcPr>
          <w:p w14:paraId="08A79B69" w14:textId="77777777" w:rsidR="009F3A09" w:rsidRDefault="00C70BDB">
            <w:pPr>
              <w:pStyle w:val="TableText"/>
            </w:pPr>
            <w:r>
              <w:t>Evidence units, requirement classification, readiness</w:t>
            </w:r>
          </w:p>
        </w:tc>
        <w:tc>
          <w:tcPr>
            <w:tcW w:w="3330" w:type="dxa"/>
          </w:tcPr>
          <w:p w14:paraId="2101C897" w14:textId="77777777" w:rsidR="009F3A09" w:rsidRDefault="00C70BDB">
            <w:pPr>
              <w:pStyle w:val="TableText"/>
            </w:pPr>
            <w:r>
              <w:rPr>
                <w:rFonts w:ascii="Consolas" w:eastAsia="Consolas" w:hAnsi="Consolas" w:cs="Consolas"/>
              </w:rPr>
              <w:t>skill_gap_service.py</w:t>
            </w:r>
            <w:r>
              <w:t xml:space="preserve">, </w:t>
            </w:r>
            <w:r>
              <w:rPr>
                <w:rFonts w:ascii="Consolas" w:eastAsia="Consolas" w:hAnsi="Consolas" w:cs="Consolas"/>
              </w:rPr>
              <w:t>skill_gap_evidence.py</w:t>
            </w:r>
          </w:p>
        </w:tc>
      </w:tr>
      <w:tr w:rsidR="009F3A09" w14:paraId="4028F4C3" w14:textId="77777777">
        <w:trPr>
          <w:cantSplit/>
          <w:jc w:val="center"/>
        </w:trPr>
        <w:tc>
          <w:tcPr>
            <w:tcW w:w="1691" w:type="dxa"/>
          </w:tcPr>
          <w:p w14:paraId="28249E2C" w14:textId="77777777" w:rsidR="009F3A09" w:rsidRDefault="00C70BDB">
            <w:pPr>
              <w:pStyle w:val="TableText"/>
            </w:pPr>
            <w:r>
              <w:t>Customization</w:t>
            </w:r>
          </w:p>
        </w:tc>
        <w:tc>
          <w:tcPr>
            <w:tcW w:w="3288" w:type="dxa"/>
          </w:tcPr>
          <w:p w14:paraId="1FD4D7AD" w14:textId="77777777" w:rsidR="009F3A09" w:rsidRDefault="00C70BDB">
            <w:pPr>
              <w:pStyle w:val="TableText"/>
            </w:pPr>
            <w:r>
              <w:t>Evidence, keyword alignment, drafts, validator, LLM layer, export</w:t>
            </w:r>
          </w:p>
        </w:tc>
        <w:tc>
          <w:tcPr>
            <w:tcW w:w="3330" w:type="dxa"/>
          </w:tcPr>
          <w:p w14:paraId="4362CB95" w14:textId="77777777" w:rsidR="009F3A09" w:rsidRDefault="00C70BDB">
            <w:pPr>
              <w:pStyle w:val="TableText"/>
            </w:pPr>
            <w:r>
              <w:rPr>
                <w:rFonts w:ascii="Consolas" w:eastAsia="Consolas" w:hAnsi="Consolas" w:cs="Consolas"/>
              </w:rPr>
              <w:t>resume_customization_service.py</w:t>
            </w:r>
            <w:r>
              <w:t xml:space="preserve">, </w:t>
            </w:r>
            <w:r>
              <w:rPr>
                <w:rFonts w:ascii="Consolas" w:eastAsia="Consolas" w:hAnsi="Consolas" w:cs="Consolas"/>
              </w:rPr>
              <w:t>customization_*.py</w:t>
            </w:r>
            <w:r>
              <w:t xml:space="preserve">, </w:t>
            </w:r>
            <w:r>
              <w:rPr>
                <w:rFonts w:ascii="Consolas" w:eastAsia="Consolas" w:hAnsi="Consolas" w:cs="Consolas"/>
              </w:rPr>
              <w:t>cover_letter_service.py</w:t>
            </w:r>
          </w:p>
        </w:tc>
      </w:tr>
      <w:tr w:rsidR="009F3A09" w14:paraId="056FEB6B" w14:textId="77777777">
        <w:trPr>
          <w:cantSplit/>
          <w:jc w:val="center"/>
        </w:trPr>
        <w:tc>
          <w:tcPr>
            <w:tcW w:w="1691" w:type="dxa"/>
          </w:tcPr>
          <w:p w14:paraId="7E42AA50" w14:textId="77777777" w:rsidR="009F3A09" w:rsidRDefault="00C70BDB">
            <w:pPr>
              <w:pStyle w:val="TableText"/>
            </w:pPr>
            <w:r>
              <w:t>Interview preparation</w:t>
            </w:r>
          </w:p>
        </w:tc>
        <w:tc>
          <w:tcPr>
            <w:tcW w:w="3288" w:type="dxa"/>
          </w:tcPr>
          <w:p w14:paraId="5E8CB838" w14:textId="77777777" w:rsidR="009F3A09" w:rsidRDefault="00C70BDB">
            <w:pPr>
              <w:pStyle w:val="TableText"/>
            </w:pPr>
            <w:r>
              <w:t>Questions, revision topics, mock-answer feedback, LLM layer</w:t>
            </w:r>
          </w:p>
        </w:tc>
        <w:tc>
          <w:tcPr>
            <w:tcW w:w="3330" w:type="dxa"/>
          </w:tcPr>
          <w:p w14:paraId="5784319B" w14:textId="77777777" w:rsidR="009F3A09" w:rsidRDefault="00C70BDB">
            <w:pPr>
              <w:pStyle w:val="TableText"/>
            </w:pPr>
            <w:r>
              <w:rPr>
                <w:rFonts w:ascii="Consolas" w:eastAsia="Consolas" w:hAnsi="Consolas" w:cs="Consolas"/>
              </w:rPr>
              <w:t>interview_prep_service.py</w:t>
            </w:r>
            <w:r>
              <w:t xml:space="preserve">, </w:t>
            </w:r>
            <w:r>
              <w:rPr>
                <w:rFonts w:ascii="Consolas" w:eastAsia="Consolas" w:hAnsi="Consolas" w:cs="Consolas"/>
              </w:rPr>
              <w:t>interview_question_service.py</w:t>
            </w:r>
            <w:r>
              <w:t xml:space="preserve">, </w:t>
            </w:r>
            <w:r>
              <w:rPr>
                <w:rFonts w:ascii="Consolas" w:eastAsia="Consolas" w:hAnsi="Consolas" w:cs="Consolas"/>
              </w:rPr>
              <w:t>interview_mock_service.py</w:t>
            </w:r>
            <w:r>
              <w:t xml:space="preserve">, </w:t>
            </w:r>
            <w:r>
              <w:rPr>
                <w:rFonts w:ascii="Consolas" w:eastAsia="Consolas" w:hAnsi="Consolas" w:cs="Consolas"/>
              </w:rPr>
              <w:t>interview_llm.py</w:t>
            </w:r>
          </w:p>
        </w:tc>
      </w:tr>
      <w:tr w:rsidR="009F3A09" w14:paraId="6814AA59" w14:textId="77777777">
        <w:trPr>
          <w:cantSplit/>
          <w:jc w:val="center"/>
        </w:trPr>
        <w:tc>
          <w:tcPr>
            <w:tcW w:w="1691" w:type="dxa"/>
          </w:tcPr>
          <w:p w14:paraId="31A70EC3" w14:textId="77777777" w:rsidR="009F3A09" w:rsidRDefault="00C70BDB">
            <w:pPr>
              <w:pStyle w:val="TableText"/>
            </w:pPr>
            <w:r>
              <w:t>Assistant</w:t>
            </w:r>
          </w:p>
        </w:tc>
        <w:tc>
          <w:tcPr>
            <w:tcW w:w="3288" w:type="dxa"/>
          </w:tcPr>
          <w:p w14:paraId="70EE0CBA" w14:textId="77777777" w:rsidR="009F3A09" w:rsidRDefault="00C70BDB">
            <w:pPr>
              <w:pStyle w:val="TableText"/>
            </w:pPr>
            <w:r>
              <w:t>Intent classification, context resolution, handlers, optional synthesis</w:t>
            </w:r>
          </w:p>
        </w:tc>
        <w:tc>
          <w:tcPr>
            <w:tcW w:w="3330" w:type="dxa"/>
          </w:tcPr>
          <w:p w14:paraId="776B3D1E" w14:textId="77777777" w:rsidR="009F3A09" w:rsidRDefault="00C70BDB">
            <w:pPr>
              <w:pStyle w:val="TableText"/>
            </w:pPr>
            <w:r>
              <w:rPr>
                <w:rFonts w:ascii="Consolas" w:eastAsia="Consolas" w:hAnsi="Consolas" w:cs="Consolas"/>
              </w:rPr>
              <w:t>assistant_intent.py</w:t>
            </w:r>
            <w:r>
              <w:t xml:space="preserve">, </w:t>
            </w:r>
            <w:r>
              <w:rPr>
                <w:rFonts w:ascii="Consolas" w:eastAsia="Consolas" w:hAnsi="Consolas" w:cs="Consolas"/>
              </w:rPr>
              <w:t>assistant_context.py</w:t>
            </w:r>
            <w:r>
              <w:t xml:space="preserve">, </w:t>
            </w:r>
            <w:r>
              <w:rPr>
                <w:rFonts w:ascii="Consolas" w:eastAsia="Consolas" w:hAnsi="Consolas" w:cs="Consolas"/>
              </w:rPr>
              <w:t>assistant_handlers.py</w:t>
            </w:r>
            <w:r>
              <w:t xml:space="preserve">, </w:t>
            </w:r>
            <w:r>
              <w:rPr>
                <w:rFonts w:ascii="Consolas" w:eastAsia="Consolas" w:hAnsi="Consolas" w:cs="Consolas"/>
              </w:rPr>
              <w:t>assistant_service.py</w:t>
            </w:r>
            <w:r>
              <w:t xml:space="preserve">, </w:t>
            </w:r>
            <w:r>
              <w:rPr>
                <w:rFonts w:ascii="Consolas" w:eastAsia="Consolas" w:hAnsi="Consolas" w:cs="Consolas"/>
              </w:rPr>
              <w:t>assistant_llm.py</w:t>
            </w:r>
          </w:p>
        </w:tc>
      </w:tr>
      <w:tr w:rsidR="009F3A09" w14:paraId="33398F33" w14:textId="77777777">
        <w:trPr>
          <w:cantSplit/>
          <w:jc w:val="center"/>
        </w:trPr>
        <w:tc>
          <w:tcPr>
            <w:tcW w:w="1691" w:type="dxa"/>
          </w:tcPr>
          <w:p w14:paraId="7BD7FB4F" w14:textId="77777777" w:rsidR="009F3A09" w:rsidRDefault="00C70BDB">
            <w:pPr>
              <w:pStyle w:val="TableText"/>
            </w:pPr>
            <w:r>
              <w:t>Tracker</w:t>
            </w:r>
          </w:p>
        </w:tc>
        <w:tc>
          <w:tcPr>
            <w:tcW w:w="3288" w:type="dxa"/>
          </w:tcPr>
          <w:p w14:paraId="27D103E1" w14:textId="77777777" w:rsidR="009F3A09" w:rsidRDefault="00C70BDB">
            <w:pPr>
              <w:pStyle w:val="TableText"/>
            </w:pPr>
            <w:r>
              <w:t>Applications, summary, reminders, artifact linking</w:t>
            </w:r>
          </w:p>
        </w:tc>
        <w:tc>
          <w:tcPr>
            <w:tcW w:w="3330" w:type="dxa"/>
          </w:tcPr>
          <w:p w14:paraId="188EA416" w14:textId="77777777" w:rsidR="009F3A09" w:rsidRDefault="00C70BDB">
            <w:pPr>
              <w:pStyle w:val="TableText"/>
            </w:pPr>
            <w:r>
              <w:rPr>
                <w:rFonts w:ascii="Consolas" w:eastAsia="Consolas" w:hAnsi="Consolas" w:cs="Consolas"/>
              </w:rPr>
              <w:t>application_service.py</w:t>
            </w:r>
          </w:p>
        </w:tc>
      </w:tr>
      <w:tr w:rsidR="009F3A09" w14:paraId="0DDB07A3" w14:textId="77777777">
        <w:trPr>
          <w:cantSplit/>
          <w:jc w:val="center"/>
        </w:trPr>
        <w:tc>
          <w:tcPr>
            <w:tcW w:w="1691" w:type="dxa"/>
          </w:tcPr>
          <w:p w14:paraId="42375BA3" w14:textId="77777777" w:rsidR="009F3A09" w:rsidRDefault="00C70BDB">
            <w:pPr>
              <w:pStyle w:val="TableText"/>
            </w:pPr>
            <w:r>
              <w:t>Persistence</w:t>
            </w:r>
          </w:p>
        </w:tc>
        <w:tc>
          <w:tcPr>
            <w:tcW w:w="3288" w:type="dxa"/>
          </w:tcPr>
          <w:p w14:paraId="60C35A53" w14:textId="77777777" w:rsidR="009F3A09" w:rsidRDefault="00C70BDB">
            <w:pPr>
              <w:pStyle w:val="TableText"/>
            </w:pPr>
            <w:r>
              <w:t>ORM models and session management</w:t>
            </w:r>
          </w:p>
        </w:tc>
        <w:tc>
          <w:tcPr>
            <w:tcW w:w="3330" w:type="dxa"/>
          </w:tcPr>
          <w:p w14:paraId="416D0163" w14:textId="77777777" w:rsidR="009F3A09" w:rsidRDefault="00C70BDB">
            <w:pPr>
              <w:pStyle w:val="TableText"/>
            </w:pPr>
            <w:r>
              <w:rPr>
                <w:rFonts w:ascii="Consolas" w:eastAsia="Consolas" w:hAnsi="Consolas" w:cs="Consolas"/>
              </w:rPr>
              <w:t>backend/app/models/*.py</w:t>
            </w:r>
            <w:r>
              <w:t xml:space="preserve">, </w:t>
            </w:r>
            <w:r>
              <w:rPr>
                <w:rFonts w:ascii="Consolas" w:eastAsia="Consolas" w:hAnsi="Consolas" w:cs="Consolas"/>
              </w:rPr>
              <w:t>backend/app/core/database.py</w:t>
            </w:r>
          </w:p>
        </w:tc>
      </w:tr>
    </w:tbl>
    <w:p w14:paraId="26C0B56F" w14:textId="77777777" w:rsidR="009F3A09" w:rsidRDefault="009F3A09">
      <w:pPr>
        <w:spacing w:after="80" w:line="240" w:lineRule="auto"/>
      </w:pPr>
    </w:p>
    <w:p w14:paraId="49FD2629" w14:textId="77777777" w:rsidR="009F3A09" w:rsidRDefault="00C70BDB">
      <w:pPr>
        <w:pStyle w:val="Heading2"/>
      </w:pPr>
      <w:bookmarkStart w:id="50" w:name="_Toc243074084"/>
      <w:r>
        <w:t>4.3 Data Flow</w:t>
      </w:r>
      <w:bookmarkEnd w:id="50"/>
    </w:p>
    <w:p w14:paraId="0FADCDA3" w14:textId="77777777" w:rsidR="009F3A09" w:rsidRDefault="00C70BDB">
      <w:r>
        <w:t>Figure 4.2 shows the use cases and actors, and Figure 4.3 shows the level-1 data flow with three trust boundaries: the user's device (TB1), the backend process with its local storage (TB2) and the optional external LLM provider (TB3). All requests crossing TB1 → TB2 carry the HttpOnly session cookie. Data crosses TB2 → TB3 only when an LLM provider is configured, and then consists of grounded evidence items and a strict JSON output contract; the response is validated before use or discarded.</w:t>
      </w:r>
    </w:p>
    <w:p w14:paraId="19B6986B" w14:textId="77777777" w:rsidR="009F3A09" w:rsidRDefault="00C70BDB">
      <w:pPr>
        <w:keepNext/>
        <w:spacing w:before="120" w:line="240" w:lineRule="auto"/>
        <w:jc w:val="center"/>
      </w:pPr>
      <w:r>
        <w:rPr>
          <w:noProof/>
        </w:rPr>
        <w:lastRenderedPageBreak/>
        <w:drawing>
          <wp:inline distT="0" distB="0" distL="0" distR="0" wp14:anchorId="217E50C8" wp14:editId="05EDDFF4">
            <wp:extent cx="5276088" cy="6038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use_case.png"/>
                    <pic:cNvPicPr/>
                  </pic:nvPicPr>
                  <pic:blipFill>
                    <a:blip r:embed="rId13"/>
                    <a:stretch>
                      <a:fillRect/>
                    </a:stretch>
                  </pic:blipFill>
                  <pic:spPr>
                    <a:xfrm>
                      <a:off x="0" y="0"/>
                      <a:ext cx="5276088" cy="6038190"/>
                    </a:xfrm>
                    <a:prstGeom prst="rect">
                      <a:avLst/>
                    </a:prstGeom>
                  </pic:spPr>
                </pic:pic>
              </a:graphicData>
            </a:graphic>
          </wp:inline>
        </w:drawing>
      </w:r>
    </w:p>
    <w:p w14:paraId="0D020F2D" w14:textId="77777777" w:rsidR="009F3A09" w:rsidRDefault="00C70BDB">
      <w:pPr>
        <w:pStyle w:val="FigureCaption"/>
      </w:pPr>
      <w:bookmarkStart w:id="51" w:name="_Toc243074159"/>
      <w:r>
        <w:t>Figure 4.2: Use-case diagram</w:t>
      </w:r>
      <w:bookmarkEnd w:id="51"/>
    </w:p>
    <w:p w14:paraId="230CDDB5" w14:textId="77777777" w:rsidR="009F3A09" w:rsidRDefault="00C70BDB">
      <w:pPr>
        <w:keepNext/>
        <w:spacing w:before="120" w:line="240" w:lineRule="auto"/>
        <w:jc w:val="center"/>
      </w:pPr>
      <w:r>
        <w:rPr>
          <w:noProof/>
        </w:rPr>
        <w:lastRenderedPageBreak/>
        <w:drawing>
          <wp:inline distT="0" distB="0" distL="0" distR="0" wp14:anchorId="11B53835" wp14:editId="703A154E">
            <wp:extent cx="5276088" cy="59209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dfd.png"/>
                    <pic:cNvPicPr/>
                  </pic:nvPicPr>
                  <pic:blipFill>
                    <a:blip r:embed="rId14"/>
                    <a:stretch>
                      <a:fillRect/>
                    </a:stretch>
                  </pic:blipFill>
                  <pic:spPr>
                    <a:xfrm>
                      <a:off x="0" y="0"/>
                      <a:ext cx="5276088" cy="5920943"/>
                    </a:xfrm>
                    <a:prstGeom prst="rect">
                      <a:avLst/>
                    </a:prstGeom>
                  </pic:spPr>
                </pic:pic>
              </a:graphicData>
            </a:graphic>
          </wp:inline>
        </w:drawing>
      </w:r>
    </w:p>
    <w:p w14:paraId="3FA2309C" w14:textId="77777777" w:rsidR="009F3A09" w:rsidRDefault="00C70BDB">
      <w:pPr>
        <w:pStyle w:val="FigureCaption"/>
      </w:pPr>
      <w:bookmarkStart w:id="52" w:name="_Toc243074160"/>
      <w:r>
        <w:t>Figure 4.3: Level-1 data-flow diagram with trust boundaries</w:t>
      </w:r>
      <w:bookmarkEnd w:id="52"/>
    </w:p>
    <w:p w14:paraId="4C2FB1EE" w14:textId="77777777" w:rsidR="009F3A09" w:rsidRDefault="00C70BDB">
      <w:pPr>
        <w:pStyle w:val="Heading2"/>
      </w:pPr>
      <w:bookmarkStart w:id="53" w:name="_Toc243074085"/>
      <w:r>
        <w:t>4.4 Database Design</w:t>
      </w:r>
      <w:bookmarkEnd w:id="53"/>
    </w:p>
    <w:p w14:paraId="5CC9C875" w14:textId="77777777" w:rsidR="009F3A09" w:rsidRDefault="00C70BDB">
      <w:r>
        <w:t xml:space="preserve">The database is defined by SQLAlchemy 2 models in </w:t>
      </w:r>
      <w:r>
        <w:rPr>
          <w:rFonts w:ascii="Consolas" w:eastAsia="Consolas" w:hAnsi="Consolas" w:cs="Consolas"/>
          <w:sz w:val="20"/>
        </w:rPr>
        <w:t>backend/app/models</w:t>
      </w:r>
      <w:r>
        <w:t xml:space="preserve"> and created with </w:t>
      </w:r>
      <w:r>
        <w:rPr>
          <w:rFonts w:ascii="Consolas" w:eastAsia="Consolas" w:hAnsi="Consolas" w:cs="Consolas"/>
          <w:sz w:val="20"/>
        </w:rPr>
        <w:t>Base.metadata.create_all</w:t>
      </w:r>
      <w:r>
        <w:t xml:space="preserve">. Figure 4.4, placed on its own page in landscape orientation, shows the entities and relationships. Opportunity data is </w:t>
      </w:r>
      <w:r>
        <w:rPr>
          <w:i/>
        </w:rPr>
        <w:t>not</w:t>
      </w:r>
      <w:r>
        <w:t xml:space="preserve"> stored in the database: it is read from the validated JSON dataset and referenced by </w:t>
      </w:r>
      <w:r>
        <w:rPr>
          <w:rFonts w:ascii="Consolas" w:eastAsia="Consolas" w:hAnsi="Consolas" w:cs="Consolas"/>
          <w:sz w:val="20"/>
        </w:rPr>
        <w:t>job_id</w:t>
      </w:r>
      <w:r>
        <w:t>. Four legacy tables (</w:t>
      </w:r>
      <w:r>
        <w:rPr>
          <w:rFonts w:ascii="Consolas" w:eastAsia="Consolas" w:hAnsi="Consolas" w:cs="Consolas"/>
          <w:sz w:val="20"/>
        </w:rPr>
        <w:t>selected_jobs</w:t>
      </w:r>
      <w:r>
        <w:t xml:space="preserve">, </w:t>
      </w:r>
      <w:r>
        <w:rPr>
          <w:rFonts w:ascii="Consolas" w:eastAsia="Consolas" w:hAnsi="Consolas" w:cs="Consolas"/>
          <w:sz w:val="20"/>
        </w:rPr>
        <w:t>learning_roadmaps</w:t>
      </w:r>
      <w:r>
        <w:t xml:space="preserve">, </w:t>
      </w:r>
      <w:r>
        <w:rPr>
          <w:rFonts w:ascii="Consolas" w:eastAsia="Consolas" w:hAnsi="Consolas" w:cs="Consolas"/>
          <w:sz w:val="20"/>
        </w:rPr>
        <w:t>roadmap_items</w:t>
      </w:r>
      <w:r>
        <w:t xml:space="preserve">, </w:t>
      </w:r>
      <w:r>
        <w:rPr>
          <w:rFonts w:ascii="Consolas" w:eastAsia="Consolas" w:hAnsi="Consolas" w:cs="Consolas"/>
          <w:sz w:val="20"/>
        </w:rPr>
        <w:t>progress_events</w:t>
      </w:r>
      <w:r>
        <w:t>) exist in the schema but are not used by any active feature.</w:t>
      </w:r>
    </w:p>
    <w:p w14:paraId="441C17E8" w14:textId="77777777" w:rsidR="009F3A09" w:rsidRDefault="00C70BDB">
      <w:pPr>
        <w:keepNext/>
        <w:pageBreakBefore/>
        <w:spacing w:before="120" w:line="240" w:lineRule="auto"/>
        <w:jc w:val="center"/>
      </w:pPr>
      <w:r>
        <w:rPr>
          <w:noProof/>
        </w:rPr>
        <w:lastRenderedPageBreak/>
        <w:drawing>
          <wp:inline distT="0" distB="0" distL="0" distR="0" wp14:anchorId="7F50392F" wp14:editId="43AEB6FC">
            <wp:extent cx="5276088" cy="77942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ted-fig_4_4_erd.png"/>
                    <pic:cNvPicPr/>
                  </pic:nvPicPr>
                  <pic:blipFill>
                    <a:blip r:embed="rId15"/>
                    <a:stretch>
                      <a:fillRect/>
                    </a:stretch>
                  </pic:blipFill>
                  <pic:spPr>
                    <a:xfrm>
                      <a:off x="0" y="0"/>
                      <a:ext cx="5276088" cy="7794221"/>
                    </a:xfrm>
                    <a:prstGeom prst="rect">
                      <a:avLst/>
                    </a:prstGeom>
                  </pic:spPr>
                </pic:pic>
              </a:graphicData>
            </a:graphic>
          </wp:inline>
        </w:drawing>
      </w:r>
    </w:p>
    <w:p w14:paraId="04CDEC3D" w14:textId="77777777" w:rsidR="009F3A09" w:rsidRDefault="00C70BDB">
      <w:pPr>
        <w:pStyle w:val="FigureCaption"/>
      </w:pPr>
      <w:bookmarkStart w:id="54" w:name="_Toc243074161"/>
      <w:r>
        <w:t>Figure 4.4: Entity-relationship diagram derived from the SQLAlchemy models</w:t>
      </w:r>
      <w:bookmarkEnd w:id="54"/>
    </w:p>
    <w:p w14:paraId="6AEC822D" w14:textId="77777777" w:rsidR="009F3A09" w:rsidRDefault="00C70BDB">
      <w:pPr>
        <w:pStyle w:val="TableCaption"/>
      </w:pPr>
      <w:bookmarkStart w:id="55" w:name="_Toc243074179"/>
      <w:r>
        <w:t>Table 4.2: Principal tables and their purpose</w:t>
      </w:r>
      <w:bookmarkEnd w:id="55"/>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3206"/>
        <w:gridCol w:w="1984"/>
        <w:gridCol w:w="3118"/>
      </w:tblGrid>
      <w:tr w:rsidR="009F3A09" w14:paraId="0EA1D0B1" w14:textId="77777777">
        <w:trPr>
          <w:cantSplit/>
          <w:tblHeader/>
          <w:jc w:val="center"/>
        </w:trPr>
        <w:tc>
          <w:tcPr>
            <w:tcW w:w="3206" w:type="dxa"/>
            <w:shd w:val="clear" w:color="auto" w:fill="DCE6F1"/>
          </w:tcPr>
          <w:p w14:paraId="0E4AE406" w14:textId="77777777" w:rsidR="009F3A09" w:rsidRDefault="00C70BDB">
            <w:pPr>
              <w:pStyle w:val="TableText"/>
            </w:pPr>
            <w:r>
              <w:rPr>
                <w:b/>
              </w:rPr>
              <w:t>Table</w:t>
            </w:r>
          </w:p>
        </w:tc>
        <w:tc>
          <w:tcPr>
            <w:tcW w:w="1984" w:type="dxa"/>
            <w:shd w:val="clear" w:color="auto" w:fill="DCE6F1"/>
          </w:tcPr>
          <w:p w14:paraId="6A1A6E67" w14:textId="77777777" w:rsidR="009F3A09" w:rsidRDefault="00C70BDB">
            <w:pPr>
              <w:pStyle w:val="TableText"/>
            </w:pPr>
            <w:r>
              <w:rPr>
                <w:b/>
              </w:rPr>
              <w:t>Purpose</w:t>
            </w:r>
          </w:p>
        </w:tc>
        <w:tc>
          <w:tcPr>
            <w:tcW w:w="3118" w:type="dxa"/>
            <w:shd w:val="clear" w:color="auto" w:fill="DCE6F1"/>
          </w:tcPr>
          <w:p w14:paraId="130A566A" w14:textId="77777777" w:rsidR="009F3A09" w:rsidRDefault="00C70BDB">
            <w:pPr>
              <w:pStyle w:val="TableText"/>
            </w:pPr>
            <w:r>
              <w:rPr>
                <w:b/>
              </w:rPr>
              <w:t>Notable constraints</w:t>
            </w:r>
          </w:p>
        </w:tc>
      </w:tr>
      <w:tr w:rsidR="009F3A09" w14:paraId="289A9F25" w14:textId="77777777">
        <w:trPr>
          <w:cantSplit/>
          <w:jc w:val="center"/>
        </w:trPr>
        <w:tc>
          <w:tcPr>
            <w:tcW w:w="3206" w:type="dxa"/>
          </w:tcPr>
          <w:p w14:paraId="70CFC1E8" w14:textId="77777777" w:rsidR="009F3A09" w:rsidRDefault="00C70BDB">
            <w:pPr>
              <w:pStyle w:val="TableText"/>
            </w:pPr>
            <w:r>
              <w:rPr>
                <w:rFonts w:ascii="Consolas" w:eastAsia="Consolas" w:hAnsi="Consolas" w:cs="Consolas"/>
              </w:rPr>
              <w:lastRenderedPageBreak/>
              <w:t>users</w:t>
            </w:r>
          </w:p>
        </w:tc>
        <w:tc>
          <w:tcPr>
            <w:tcW w:w="1984" w:type="dxa"/>
          </w:tcPr>
          <w:p w14:paraId="6D4ED68B" w14:textId="77777777" w:rsidR="009F3A09" w:rsidRDefault="00C70BDB">
            <w:pPr>
              <w:pStyle w:val="TableText"/>
            </w:pPr>
            <w:r>
              <w:t>Accounts</w:t>
            </w:r>
          </w:p>
        </w:tc>
        <w:tc>
          <w:tcPr>
            <w:tcW w:w="3118" w:type="dxa"/>
          </w:tcPr>
          <w:p w14:paraId="048976AE" w14:textId="77777777" w:rsidR="009F3A09" w:rsidRDefault="00C70BDB">
            <w:pPr>
              <w:pStyle w:val="TableText"/>
            </w:pPr>
            <w:r>
              <w:t xml:space="preserve">unique e-mail; Argon2id </w:t>
            </w:r>
            <w:r>
              <w:rPr>
                <w:rFonts w:ascii="Consolas" w:eastAsia="Consolas" w:hAnsi="Consolas" w:cs="Consolas"/>
              </w:rPr>
              <w:t>password_hash</w:t>
            </w:r>
          </w:p>
        </w:tc>
      </w:tr>
      <w:tr w:rsidR="009F3A09" w14:paraId="02595115" w14:textId="77777777">
        <w:trPr>
          <w:cantSplit/>
          <w:jc w:val="center"/>
        </w:trPr>
        <w:tc>
          <w:tcPr>
            <w:tcW w:w="3206" w:type="dxa"/>
          </w:tcPr>
          <w:p w14:paraId="4ED80F2E" w14:textId="77777777" w:rsidR="009F3A09" w:rsidRDefault="00C70BDB">
            <w:pPr>
              <w:pStyle w:val="TableText"/>
            </w:pPr>
            <w:r>
              <w:rPr>
                <w:rFonts w:ascii="Consolas" w:eastAsia="Consolas" w:hAnsi="Consolas" w:cs="Consolas"/>
              </w:rPr>
              <w:t>auth_sessions</w:t>
            </w:r>
          </w:p>
        </w:tc>
        <w:tc>
          <w:tcPr>
            <w:tcW w:w="1984" w:type="dxa"/>
          </w:tcPr>
          <w:p w14:paraId="51CB2F27" w14:textId="77777777" w:rsidR="009F3A09" w:rsidRDefault="00C70BDB">
            <w:pPr>
              <w:pStyle w:val="TableText"/>
            </w:pPr>
            <w:r>
              <w:t>Server-side sessions</w:t>
            </w:r>
          </w:p>
        </w:tc>
        <w:tc>
          <w:tcPr>
            <w:tcW w:w="3118" w:type="dxa"/>
          </w:tcPr>
          <w:p w14:paraId="7ADCC408" w14:textId="77777777" w:rsidR="009F3A09" w:rsidRDefault="00C70BDB">
            <w:pPr>
              <w:pStyle w:val="TableText"/>
            </w:pPr>
            <w:r>
              <w:t xml:space="preserve">SHA-256 </w:t>
            </w:r>
            <w:r>
              <w:rPr>
                <w:rFonts w:ascii="Consolas" w:eastAsia="Consolas" w:hAnsi="Consolas" w:cs="Consolas"/>
              </w:rPr>
              <w:t>token_hash</w:t>
            </w:r>
            <w:r>
              <w:t xml:space="preserve">, </w:t>
            </w:r>
            <w:r>
              <w:rPr>
                <w:rFonts w:ascii="Consolas" w:eastAsia="Consolas" w:hAnsi="Consolas" w:cs="Consolas"/>
              </w:rPr>
              <w:t>expires_at</w:t>
            </w:r>
          </w:p>
        </w:tc>
      </w:tr>
      <w:tr w:rsidR="009F3A09" w14:paraId="7F553292" w14:textId="77777777">
        <w:trPr>
          <w:cantSplit/>
          <w:jc w:val="center"/>
        </w:trPr>
        <w:tc>
          <w:tcPr>
            <w:tcW w:w="3206" w:type="dxa"/>
          </w:tcPr>
          <w:p w14:paraId="378854F1" w14:textId="77777777" w:rsidR="009F3A09" w:rsidRDefault="00C70BDB">
            <w:pPr>
              <w:pStyle w:val="TableText"/>
            </w:pPr>
            <w:r>
              <w:rPr>
                <w:rFonts w:ascii="Consolas" w:eastAsia="Consolas" w:hAnsi="Consolas" w:cs="Consolas"/>
              </w:rPr>
              <w:t>candidate_profiles</w:t>
            </w:r>
          </w:p>
        </w:tc>
        <w:tc>
          <w:tcPr>
            <w:tcW w:w="1984" w:type="dxa"/>
          </w:tcPr>
          <w:p w14:paraId="042F71E1" w14:textId="77777777" w:rsidR="009F3A09" w:rsidRDefault="00C70BDB">
            <w:pPr>
              <w:pStyle w:val="TableText"/>
            </w:pPr>
            <w:r>
              <w:t>One career profile per user</w:t>
            </w:r>
          </w:p>
        </w:tc>
        <w:tc>
          <w:tcPr>
            <w:tcW w:w="3118" w:type="dxa"/>
          </w:tcPr>
          <w:p w14:paraId="2B30846E" w14:textId="77777777" w:rsidR="009F3A09" w:rsidRDefault="00C70BDB">
            <w:pPr>
              <w:pStyle w:val="TableText"/>
            </w:pPr>
            <w:r>
              <w:t>created at registration</w:t>
            </w:r>
          </w:p>
        </w:tc>
      </w:tr>
      <w:tr w:rsidR="009F3A09" w14:paraId="370254AD" w14:textId="77777777">
        <w:trPr>
          <w:cantSplit/>
          <w:jc w:val="center"/>
        </w:trPr>
        <w:tc>
          <w:tcPr>
            <w:tcW w:w="3206" w:type="dxa"/>
          </w:tcPr>
          <w:p w14:paraId="0281F73D" w14:textId="77777777" w:rsidR="009F3A09" w:rsidRDefault="00C70BDB">
            <w:pPr>
              <w:pStyle w:val="TableText"/>
            </w:pPr>
            <w:r>
              <w:rPr>
                <w:rFonts w:ascii="Consolas" w:eastAsia="Consolas" w:hAnsi="Consolas" w:cs="Consolas"/>
              </w:rPr>
              <w:t>resumes</w:t>
            </w:r>
          </w:p>
        </w:tc>
        <w:tc>
          <w:tcPr>
            <w:tcW w:w="1984" w:type="dxa"/>
          </w:tcPr>
          <w:p w14:paraId="4EF69DBA" w14:textId="77777777" w:rsidR="009F3A09" w:rsidRDefault="00C70BDB">
            <w:pPr>
              <w:pStyle w:val="TableText"/>
            </w:pPr>
            <w:r>
              <w:t>Uploaded file metadata</w:t>
            </w:r>
          </w:p>
        </w:tc>
        <w:tc>
          <w:tcPr>
            <w:tcW w:w="3118" w:type="dxa"/>
          </w:tcPr>
          <w:p w14:paraId="660DB5BF" w14:textId="77777777" w:rsidR="009F3A09" w:rsidRDefault="00C70BDB">
            <w:pPr>
              <w:pStyle w:val="TableText"/>
            </w:pPr>
            <w:r>
              <w:t xml:space="preserve">generated </w:t>
            </w:r>
            <w:r>
              <w:rPr>
                <w:rFonts w:ascii="Consolas" w:eastAsia="Consolas" w:hAnsi="Consolas" w:cs="Consolas"/>
              </w:rPr>
              <w:t>stored_filename</w:t>
            </w:r>
          </w:p>
        </w:tc>
      </w:tr>
      <w:tr w:rsidR="009F3A09" w14:paraId="66A1E70B" w14:textId="77777777">
        <w:trPr>
          <w:cantSplit/>
          <w:jc w:val="center"/>
        </w:trPr>
        <w:tc>
          <w:tcPr>
            <w:tcW w:w="3206" w:type="dxa"/>
          </w:tcPr>
          <w:p w14:paraId="6F774716" w14:textId="77777777" w:rsidR="009F3A09" w:rsidRDefault="00C70BDB">
            <w:pPr>
              <w:pStyle w:val="TableText"/>
            </w:pPr>
            <w:r>
              <w:rPr>
                <w:rFonts w:ascii="Consolas" w:eastAsia="Consolas" w:hAnsi="Consolas" w:cs="Consolas"/>
              </w:rPr>
              <w:t>resume_extractions</w:t>
            </w:r>
            <w:r>
              <w:t xml:space="preserve">, </w:t>
            </w:r>
            <w:r>
              <w:rPr>
                <w:rFonts w:ascii="Consolas" w:eastAsia="Consolas" w:hAnsi="Consolas" w:cs="Consolas"/>
              </w:rPr>
              <w:t>resume_sections</w:t>
            </w:r>
            <w:r>
              <w:t xml:space="preserve">, </w:t>
            </w:r>
            <w:r>
              <w:rPr>
                <w:rFonts w:ascii="Consolas" w:eastAsia="Consolas" w:hAnsi="Consolas" w:cs="Consolas"/>
              </w:rPr>
              <w:t>structured_resumes</w:t>
            </w:r>
          </w:p>
        </w:tc>
        <w:tc>
          <w:tcPr>
            <w:tcW w:w="1984" w:type="dxa"/>
          </w:tcPr>
          <w:p w14:paraId="4DEF19D1" w14:textId="77777777" w:rsidR="009F3A09" w:rsidRDefault="00C70BDB">
            <w:pPr>
              <w:pStyle w:val="TableText"/>
            </w:pPr>
            <w:r>
              <w:t>Pipeline results</w:t>
            </w:r>
          </w:p>
        </w:tc>
        <w:tc>
          <w:tcPr>
            <w:tcW w:w="3118" w:type="dxa"/>
          </w:tcPr>
          <w:p w14:paraId="68BE4675" w14:textId="77777777" w:rsidR="009F3A09" w:rsidRDefault="00C70BDB">
            <w:pPr>
              <w:pStyle w:val="TableText"/>
            </w:pPr>
            <w:r>
              <w:t>one extraction and one structured result per resume</w:t>
            </w:r>
          </w:p>
        </w:tc>
      </w:tr>
      <w:tr w:rsidR="009F3A09" w14:paraId="54A1B759" w14:textId="77777777">
        <w:trPr>
          <w:cantSplit/>
          <w:jc w:val="center"/>
        </w:trPr>
        <w:tc>
          <w:tcPr>
            <w:tcW w:w="3206" w:type="dxa"/>
          </w:tcPr>
          <w:p w14:paraId="6C298A74" w14:textId="77777777" w:rsidR="009F3A09" w:rsidRDefault="00C70BDB">
            <w:pPr>
              <w:pStyle w:val="TableText"/>
            </w:pPr>
            <w:r>
              <w:rPr>
                <w:rFonts w:ascii="Consolas" w:eastAsia="Consolas" w:hAnsi="Consolas" w:cs="Consolas"/>
              </w:rPr>
              <w:t>candidate_contexts</w:t>
            </w:r>
          </w:p>
        </w:tc>
        <w:tc>
          <w:tcPr>
            <w:tcW w:w="1984" w:type="dxa"/>
          </w:tcPr>
          <w:p w14:paraId="10B16ED7" w14:textId="77777777" w:rsidR="009F3A09" w:rsidRDefault="00C70BDB">
            <w:pPr>
              <w:pStyle w:val="TableText"/>
            </w:pPr>
            <w:r>
              <w:t>Profile + structured resume</w:t>
            </w:r>
          </w:p>
        </w:tc>
        <w:tc>
          <w:tcPr>
            <w:tcW w:w="3118" w:type="dxa"/>
          </w:tcPr>
          <w:p w14:paraId="01F5FAC3" w14:textId="77777777" w:rsidR="009F3A09" w:rsidRDefault="00C70BDB">
            <w:pPr>
              <w:pStyle w:val="TableText"/>
            </w:pPr>
            <w:r>
              <w:t>linked to profile and resume</w:t>
            </w:r>
          </w:p>
        </w:tc>
      </w:tr>
      <w:tr w:rsidR="009F3A09" w14:paraId="2C9604F2" w14:textId="77777777">
        <w:trPr>
          <w:cantSplit/>
          <w:jc w:val="center"/>
        </w:trPr>
        <w:tc>
          <w:tcPr>
            <w:tcW w:w="3206" w:type="dxa"/>
          </w:tcPr>
          <w:p w14:paraId="5B03A720" w14:textId="77777777" w:rsidR="009F3A09" w:rsidRDefault="00C70BDB">
            <w:pPr>
              <w:pStyle w:val="TableText"/>
            </w:pPr>
            <w:r>
              <w:rPr>
                <w:rFonts w:ascii="Consolas" w:eastAsia="Consolas" w:hAnsi="Consolas" w:cs="Consolas"/>
              </w:rPr>
              <w:t>skill_gaps</w:t>
            </w:r>
          </w:p>
        </w:tc>
        <w:tc>
          <w:tcPr>
            <w:tcW w:w="1984" w:type="dxa"/>
          </w:tcPr>
          <w:p w14:paraId="362F66A5" w14:textId="77777777" w:rsidR="009F3A09" w:rsidRDefault="00C70BDB">
            <w:pPr>
              <w:pStyle w:val="TableText"/>
            </w:pPr>
            <w:r>
              <w:t>Persisted analyses</w:t>
            </w:r>
          </w:p>
        </w:tc>
        <w:tc>
          <w:tcPr>
            <w:tcW w:w="3118" w:type="dxa"/>
          </w:tcPr>
          <w:p w14:paraId="5381909F" w14:textId="77777777" w:rsidR="009F3A09" w:rsidRDefault="00C70BDB">
            <w:pPr>
              <w:pStyle w:val="TableText"/>
            </w:pPr>
            <w:r>
              <w:t>unique (</w:t>
            </w:r>
            <w:r>
              <w:rPr>
                <w:rFonts w:ascii="Consolas" w:eastAsia="Consolas" w:hAnsi="Consolas" w:cs="Consolas"/>
              </w:rPr>
              <w:t>user_id</w:t>
            </w:r>
            <w:r>
              <w:t xml:space="preserve">, </w:t>
            </w:r>
            <w:r>
              <w:rPr>
                <w:rFonts w:ascii="Consolas" w:eastAsia="Consolas" w:hAnsi="Consolas" w:cs="Consolas"/>
              </w:rPr>
              <w:t>job_id</w:t>
            </w:r>
            <w:r>
              <w:t>)</w:t>
            </w:r>
          </w:p>
        </w:tc>
      </w:tr>
      <w:tr w:rsidR="009F3A09" w14:paraId="59A3C196" w14:textId="77777777">
        <w:trPr>
          <w:cantSplit/>
          <w:jc w:val="center"/>
        </w:trPr>
        <w:tc>
          <w:tcPr>
            <w:tcW w:w="3206" w:type="dxa"/>
          </w:tcPr>
          <w:p w14:paraId="124881F2" w14:textId="77777777" w:rsidR="009F3A09" w:rsidRDefault="00C70BDB">
            <w:pPr>
              <w:pStyle w:val="TableText"/>
            </w:pPr>
            <w:r>
              <w:rPr>
                <w:rFonts w:ascii="Consolas" w:eastAsia="Consolas" w:hAnsi="Consolas" w:cs="Consolas"/>
              </w:rPr>
              <w:t>application_customizations</w:t>
            </w:r>
            <w:r>
              <w:t xml:space="preserve">, </w:t>
            </w:r>
            <w:r>
              <w:rPr>
                <w:rFonts w:ascii="Consolas" w:eastAsia="Consolas" w:hAnsi="Consolas" w:cs="Consolas"/>
              </w:rPr>
              <w:t>interview_preparations</w:t>
            </w:r>
          </w:p>
        </w:tc>
        <w:tc>
          <w:tcPr>
            <w:tcW w:w="1984" w:type="dxa"/>
          </w:tcPr>
          <w:p w14:paraId="02ADE614" w14:textId="77777777" w:rsidR="009F3A09" w:rsidRDefault="00C70BDB">
            <w:pPr>
              <w:pStyle w:val="TableText"/>
            </w:pPr>
            <w:r>
              <w:t>Versioned generated materials</w:t>
            </w:r>
          </w:p>
        </w:tc>
        <w:tc>
          <w:tcPr>
            <w:tcW w:w="3118" w:type="dxa"/>
          </w:tcPr>
          <w:p w14:paraId="6460337A" w14:textId="77777777" w:rsidR="009F3A09" w:rsidRDefault="00C70BDB">
            <w:pPr>
              <w:pStyle w:val="TableText"/>
            </w:pPr>
            <w:r>
              <w:t>unique (</w:t>
            </w:r>
            <w:r>
              <w:rPr>
                <w:rFonts w:ascii="Consolas" w:eastAsia="Consolas" w:hAnsi="Consolas" w:cs="Consolas"/>
              </w:rPr>
              <w:t>resume_id</w:t>
            </w:r>
            <w:r>
              <w:t xml:space="preserve">, </w:t>
            </w:r>
            <w:r>
              <w:rPr>
                <w:rFonts w:ascii="Consolas" w:eastAsia="Consolas" w:hAnsi="Consolas" w:cs="Consolas"/>
              </w:rPr>
              <w:t>job_id</w:t>
            </w:r>
            <w:r>
              <w:t xml:space="preserve">, </w:t>
            </w:r>
            <w:r>
              <w:rPr>
                <w:rFonts w:ascii="Consolas" w:eastAsia="Consolas" w:hAnsi="Consolas" w:cs="Consolas"/>
              </w:rPr>
              <w:t>version</w:t>
            </w:r>
            <w:r>
              <w:t>)</w:t>
            </w:r>
          </w:p>
        </w:tc>
      </w:tr>
      <w:tr w:rsidR="009F3A09" w14:paraId="1EFD1888" w14:textId="77777777">
        <w:trPr>
          <w:cantSplit/>
          <w:jc w:val="center"/>
        </w:trPr>
        <w:tc>
          <w:tcPr>
            <w:tcW w:w="3206" w:type="dxa"/>
          </w:tcPr>
          <w:p w14:paraId="7A468868" w14:textId="77777777" w:rsidR="009F3A09" w:rsidRDefault="00C70BDB">
            <w:pPr>
              <w:pStyle w:val="TableText"/>
            </w:pPr>
            <w:r>
              <w:rPr>
                <w:rFonts w:ascii="Consolas" w:eastAsia="Consolas" w:hAnsi="Consolas" w:cs="Consolas"/>
              </w:rPr>
              <w:t>conversations</w:t>
            </w:r>
            <w:r>
              <w:t xml:space="preserve">, </w:t>
            </w:r>
            <w:r>
              <w:rPr>
                <w:rFonts w:ascii="Consolas" w:eastAsia="Consolas" w:hAnsi="Consolas" w:cs="Consolas"/>
              </w:rPr>
              <w:t>conversation_messages</w:t>
            </w:r>
          </w:p>
        </w:tc>
        <w:tc>
          <w:tcPr>
            <w:tcW w:w="1984" w:type="dxa"/>
          </w:tcPr>
          <w:p w14:paraId="7EEBF3B7" w14:textId="77777777" w:rsidR="009F3A09" w:rsidRDefault="00C70BDB">
            <w:pPr>
              <w:pStyle w:val="TableText"/>
            </w:pPr>
            <w:r>
              <w:t>Assistant history</w:t>
            </w:r>
          </w:p>
        </w:tc>
        <w:tc>
          <w:tcPr>
            <w:tcW w:w="3118" w:type="dxa"/>
          </w:tcPr>
          <w:p w14:paraId="3CF1B016" w14:textId="77777777" w:rsidR="009F3A09" w:rsidRDefault="00C70BDB">
            <w:pPr>
              <w:pStyle w:val="TableText"/>
            </w:pPr>
            <w:r>
              <w:t>optional active resume</w:t>
            </w:r>
          </w:p>
        </w:tc>
      </w:tr>
      <w:tr w:rsidR="009F3A09" w14:paraId="4C7CFDD2" w14:textId="77777777">
        <w:trPr>
          <w:cantSplit/>
          <w:jc w:val="center"/>
        </w:trPr>
        <w:tc>
          <w:tcPr>
            <w:tcW w:w="3206" w:type="dxa"/>
          </w:tcPr>
          <w:p w14:paraId="6EA2D964" w14:textId="77777777" w:rsidR="009F3A09" w:rsidRDefault="00C70BDB">
            <w:pPr>
              <w:pStyle w:val="TableText"/>
            </w:pPr>
            <w:r>
              <w:rPr>
                <w:rFonts w:ascii="Consolas" w:eastAsia="Consolas" w:hAnsi="Consolas" w:cs="Consolas"/>
              </w:rPr>
              <w:t>applications</w:t>
            </w:r>
          </w:p>
        </w:tc>
        <w:tc>
          <w:tcPr>
            <w:tcW w:w="1984" w:type="dxa"/>
          </w:tcPr>
          <w:p w14:paraId="787AD62C" w14:textId="77777777" w:rsidR="009F3A09" w:rsidRDefault="00C70BDB">
            <w:pPr>
              <w:pStyle w:val="TableText"/>
            </w:pPr>
            <w:r>
              <w:t>Tracker entries</w:t>
            </w:r>
          </w:p>
        </w:tc>
        <w:tc>
          <w:tcPr>
            <w:tcW w:w="3118" w:type="dxa"/>
          </w:tcPr>
          <w:p w14:paraId="1B775823" w14:textId="77777777" w:rsidR="009F3A09" w:rsidRDefault="00C70BDB">
            <w:pPr>
              <w:pStyle w:val="TableText"/>
            </w:pPr>
            <w:r>
              <w:t>unique (</w:t>
            </w:r>
            <w:r>
              <w:rPr>
                <w:rFonts w:ascii="Consolas" w:eastAsia="Consolas" w:hAnsi="Consolas" w:cs="Consolas"/>
              </w:rPr>
              <w:t>user_id</w:t>
            </w:r>
            <w:r>
              <w:t xml:space="preserve">, </w:t>
            </w:r>
            <w:r>
              <w:rPr>
                <w:rFonts w:ascii="Consolas" w:eastAsia="Consolas" w:hAnsi="Consolas" w:cs="Consolas"/>
              </w:rPr>
              <w:t>job_id</w:t>
            </w:r>
            <w:r>
              <w:t>); optional links to materials</w:t>
            </w:r>
          </w:p>
        </w:tc>
      </w:tr>
    </w:tbl>
    <w:p w14:paraId="72224996" w14:textId="77777777" w:rsidR="009F3A09" w:rsidRDefault="009F3A09">
      <w:pPr>
        <w:spacing w:after="80" w:line="240" w:lineRule="auto"/>
      </w:pPr>
    </w:p>
    <w:p w14:paraId="286DF9B4" w14:textId="77777777" w:rsidR="009F3A09" w:rsidRDefault="00C70BDB">
      <w:pPr>
        <w:pStyle w:val="Heading2"/>
      </w:pPr>
      <w:bookmarkStart w:id="56" w:name="_Toc243074086"/>
      <w:r>
        <w:t>4.5 Principal Workflow: Resume Upload and Analysis</w:t>
      </w:r>
      <w:bookmarkEnd w:id="56"/>
    </w:p>
    <w:p w14:paraId="1E112BC2" w14:textId="77777777" w:rsidR="009F3A09" w:rsidRDefault="00C70BDB">
      <w:r>
        <w:t xml:space="preserve">Figure 4.5 shows the principal workflow. When the user clicks </w:t>
      </w:r>
      <w:r>
        <w:rPr>
          <w:i/>
        </w:rPr>
        <w:t>Process resume</w:t>
      </w:r>
      <w:r>
        <w:t>, the SPA calls five endpoints in sequence — upload, extract text, detect sections, structure and candidate context — and stops at the first failure. Each request is authenticated, and each resume or profile is loaded through an ownership-checking helper. The resulting candidate context feeds the job-matching request.</w:t>
      </w:r>
    </w:p>
    <w:p w14:paraId="13C88241" w14:textId="77777777" w:rsidR="009F3A09" w:rsidRDefault="00C70BDB">
      <w:pPr>
        <w:keepNext/>
        <w:spacing w:before="120" w:line="240" w:lineRule="auto"/>
        <w:jc w:val="center"/>
      </w:pPr>
      <w:r>
        <w:rPr>
          <w:noProof/>
        </w:rPr>
        <w:lastRenderedPageBreak/>
        <w:drawing>
          <wp:inline distT="0" distB="0" distL="0" distR="0" wp14:anchorId="20AEC594" wp14:editId="6BDE850C">
            <wp:extent cx="5276088" cy="54519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resume_sequence.png"/>
                    <pic:cNvPicPr/>
                  </pic:nvPicPr>
                  <pic:blipFill>
                    <a:blip r:embed="rId16"/>
                    <a:stretch>
                      <a:fillRect/>
                    </a:stretch>
                  </pic:blipFill>
                  <pic:spPr>
                    <a:xfrm>
                      <a:off x="0" y="0"/>
                      <a:ext cx="5276088" cy="5451958"/>
                    </a:xfrm>
                    <a:prstGeom prst="rect">
                      <a:avLst/>
                    </a:prstGeom>
                  </pic:spPr>
                </pic:pic>
              </a:graphicData>
            </a:graphic>
          </wp:inline>
        </w:drawing>
      </w:r>
    </w:p>
    <w:p w14:paraId="0E39A3C0" w14:textId="77777777" w:rsidR="009F3A09" w:rsidRDefault="00C70BDB">
      <w:pPr>
        <w:pStyle w:val="FigureCaption"/>
      </w:pPr>
      <w:bookmarkStart w:id="57" w:name="_Toc243074162"/>
      <w:r>
        <w:t>Figure 4.5: Sequence diagram of resume upload and analysis</w:t>
      </w:r>
      <w:bookmarkEnd w:id="57"/>
    </w:p>
    <w:p w14:paraId="544BAFB3" w14:textId="77777777" w:rsidR="009F3A09" w:rsidRDefault="00C70BDB">
      <w:pPr>
        <w:pStyle w:val="Heading2"/>
      </w:pPr>
      <w:bookmarkStart w:id="58" w:name="_Toc243074087"/>
      <w:r>
        <w:t>4.6 Optional LLM Path</w:t>
      </w:r>
      <w:bookmarkEnd w:id="58"/>
    </w:p>
    <w:p w14:paraId="76A053A5" w14:textId="77777777" w:rsidR="009F3A09" w:rsidRDefault="00C70BDB">
      <w:r>
        <w:t xml:space="preserve">The LLM path is deliberately separate from the core workflow (Figure 4.6). It begins from a deterministic result that is already grounded. If </w:t>
      </w:r>
      <w:r>
        <w:rPr>
          <w:rFonts w:ascii="Consolas" w:eastAsia="Consolas" w:hAnsi="Consolas" w:cs="Consolas"/>
          <w:sz w:val="20"/>
        </w:rPr>
        <w:t>LLM_PROVIDER</w:t>
      </w:r>
      <w:r>
        <w:t xml:space="preserve"> is </w:t>
      </w:r>
      <w:r>
        <w:rPr>
          <w:rFonts w:ascii="Consolas" w:eastAsia="Consolas" w:hAnsi="Consolas" w:cs="Consolas"/>
          <w:sz w:val="20"/>
        </w:rPr>
        <w:t>none</w:t>
      </w:r>
      <w:r>
        <w:t xml:space="preserve"> (the default), that result is shown with a "Grounded Fallback" label. If it is </w:t>
      </w:r>
      <w:r>
        <w:rPr>
          <w:rFonts w:ascii="Consolas" w:eastAsia="Consolas" w:hAnsi="Consolas" w:cs="Consolas"/>
          <w:sz w:val="20"/>
        </w:rPr>
        <w:t>openai_compatible</w:t>
      </w:r>
      <w:r>
        <w:t xml:space="preserve">, the service builds a grounded input (evidence items with identifiers, allowed claims, unsupported terms and a JSON output contract), calls the provider's </w:t>
      </w:r>
      <w:r>
        <w:rPr>
          <w:rFonts w:ascii="Consolas" w:eastAsia="Consolas" w:hAnsi="Consolas" w:cs="Consolas"/>
          <w:sz w:val="20"/>
        </w:rPr>
        <w:t>/chat/completions</w:t>
      </w:r>
      <w:r>
        <w:t xml:space="preserve"> endpoint with </w:t>
      </w:r>
      <w:r>
        <w:rPr>
          <w:rFonts w:ascii="Consolas" w:eastAsia="Consolas" w:hAnsi="Consolas" w:cs="Consolas"/>
          <w:sz w:val="20"/>
        </w:rPr>
        <w:t>response_format = json_object</w:t>
      </w:r>
      <w:r>
        <w:t xml:space="preserve">, and validates the reply against a Pydantic schema and against evidence-ID, unsupported-keyword and fabrication checks. One repair call is allowed; any remaining failure, timeout or HTTP error falls back to the deterministic result with a recorded </w:t>
      </w:r>
      <w:r>
        <w:rPr>
          <w:rFonts w:ascii="Consolas" w:eastAsia="Consolas" w:hAnsi="Consolas" w:cs="Consolas"/>
          <w:sz w:val="20"/>
        </w:rPr>
        <w:t>fallback_reason</w:t>
      </w:r>
      <w:r>
        <w:t>.</w:t>
      </w:r>
    </w:p>
    <w:p w14:paraId="7FB5D72D" w14:textId="77777777" w:rsidR="009F3A09" w:rsidRDefault="00C70BDB">
      <w:pPr>
        <w:keepNext/>
        <w:spacing w:before="120" w:line="240" w:lineRule="auto"/>
        <w:jc w:val="center"/>
      </w:pPr>
      <w:r>
        <w:rPr>
          <w:noProof/>
        </w:rPr>
        <w:lastRenderedPageBreak/>
        <w:drawing>
          <wp:inline distT="0" distB="0" distL="0" distR="0" wp14:anchorId="52A305BC" wp14:editId="531FD82F">
            <wp:extent cx="5276088" cy="5920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llm_path.png"/>
                    <pic:cNvPicPr/>
                  </pic:nvPicPr>
                  <pic:blipFill>
                    <a:blip r:embed="rId17"/>
                    <a:stretch>
                      <a:fillRect/>
                    </a:stretch>
                  </pic:blipFill>
                  <pic:spPr>
                    <a:xfrm>
                      <a:off x="0" y="0"/>
                      <a:ext cx="5276088" cy="5920943"/>
                    </a:xfrm>
                    <a:prstGeom prst="rect">
                      <a:avLst/>
                    </a:prstGeom>
                  </pic:spPr>
                </pic:pic>
              </a:graphicData>
            </a:graphic>
          </wp:inline>
        </w:drawing>
      </w:r>
    </w:p>
    <w:p w14:paraId="7E0CCB76" w14:textId="77777777" w:rsidR="009F3A09" w:rsidRDefault="00C70BDB">
      <w:pPr>
        <w:pStyle w:val="FigureCaption"/>
      </w:pPr>
      <w:bookmarkStart w:id="59" w:name="_Toc243074163"/>
      <w:r>
        <w:t>Figure 4.6: Optional LLM path with validation and deterministic fallback</w:t>
      </w:r>
      <w:bookmarkEnd w:id="59"/>
    </w:p>
    <w:p w14:paraId="4BE66048" w14:textId="77777777" w:rsidR="009F3A09" w:rsidRDefault="00C70BDB">
      <w:pPr>
        <w:pStyle w:val="Heading2"/>
      </w:pPr>
      <w:bookmarkStart w:id="60" w:name="_Toc243074088"/>
      <w:r>
        <w:t>4.7 Authentication and Session Flow</w:t>
      </w:r>
      <w:bookmarkEnd w:id="60"/>
    </w:p>
    <w:p w14:paraId="60089215" w14:textId="77777777" w:rsidR="009F3A09" w:rsidRDefault="00C70BDB">
      <w:r>
        <w:t xml:space="preserve">Figure 4.7 shows registration, login, an authenticated request and logout. Passwords are hashed with the </w:t>
      </w:r>
      <w:r>
        <w:rPr>
          <w:rFonts w:ascii="Consolas" w:eastAsia="Consolas" w:hAnsi="Consolas" w:cs="Consolas"/>
          <w:sz w:val="20"/>
        </w:rPr>
        <w:t>pwdlib</w:t>
      </w:r>
      <w:r>
        <w:t xml:space="preserve"> recommended hasher (Argon2id). At login a random token is generated with </w:t>
      </w:r>
      <w:r>
        <w:rPr>
          <w:rFonts w:ascii="Consolas" w:eastAsia="Consolas" w:hAnsi="Consolas" w:cs="Consolas"/>
          <w:sz w:val="20"/>
        </w:rPr>
        <w:t>secrets.token_urlsafe(48)</w:t>
      </w:r>
      <w:r>
        <w:t xml:space="preserve">; only its SHA-256 hash is stored, with a 14-day expiry, and the raw token is sent once as the </w:t>
      </w:r>
      <w:r>
        <w:rPr>
          <w:rFonts w:ascii="Consolas" w:eastAsia="Consolas" w:hAnsi="Consolas" w:cs="Consolas"/>
          <w:sz w:val="20"/>
        </w:rPr>
        <w:t>ai_career_session</w:t>
      </w:r>
      <w:r>
        <w:t xml:space="preserve"> cookie with </w:t>
      </w:r>
      <w:r>
        <w:rPr>
          <w:rFonts w:ascii="Consolas" w:eastAsia="Consolas" w:hAnsi="Consolas" w:cs="Consolas"/>
          <w:sz w:val="20"/>
        </w:rPr>
        <w:t>HttpOnly</w:t>
      </w:r>
      <w:r>
        <w:t xml:space="preserve"> and </w:t>
      </w:r>
      <w:r>
        <w:rPr>
          <w:rFonts w:ascii="Consolas" w:eastAsia="Consolas" w:hAnsi="Consolas" w:cs="Consolas"/>
          <w:sz w:val="20"/>
        </w:rPr>
        <w:t>SameSite=Lax</w:t>
      </w:r>
      <w:r>
        <w:t xml:space="preserve">. The cookie is marked </w:t>
      </w:r>
      <w:r>
        <w:rPr>
          <w:rFonts w:ascii="Consolas" w:eastAsia="Consolas" w:hAnsi="Consolas" w:cs="Consolas"/>
          <w:sz w:val="20"/>
        </w:rPr>
        <w:t>Secure</w:t>
      </w:r>
      <w:r>
        <w:t xml:space="preserve"> whenever </w:t>
      </w:r>
      <w:r>
        <w:rPr>
          <w:rFonts w:ascii="Consolas" w:eastAsia="Consolas" w:hAnsi="Consolas" w:cs="Consolas"/>
          <w:sz w:val="20"/>
        </w:rPr>
        <w:t>APP_ENV</w:t>
      </w:r>
      <w:r>
        <w:t xml:space="preserve"> is not </w:t>
      </w:r>
      <w:r>
        <w:rPr>
          <w:rFonts w:ascii="Consolas" w:eastAsia="Consolas" w:hAnsi="Consolas" w:cs="Consolas"/>
          <w:sz w:val="20"/>
        </w:rPr>
        <w:t>development</w:t>
      </w:r>
      <w:r>
        <w:t xml:space="preserve">. Every protected route depends on </w:t>
      </w:r>
      <w:r>
        <w:rPr>
          <w:rFonts w:ascii="Consolas" w:eastAsia="Consolas" w:hAnsi="Consolas" w:cs="Consolas"/>
          <w:sz w:val="20"/>
        </w:rPr>
        <w:t>require_current_user</w:t>
      </w:r>
      <w:r>
        <w:t>, which hashes the cookie value, looks up the session and checks its expiry. On the client, any HTTP 401 dispatches a session-expired event that returns the user to the sign-in page.</w:t>
      </w:r>
    </w:p>
    <w:p w14:paraId="43D906FF" w14:textId="77777777" w:rsidR="009F3A09" w:rsidRDefault="00C70BDB">
      <w:pPr>
        <w:keepNext/>
        <w:spacing w:before="120" w:line="240" w:lineRule="auto"/>
        <w:jc w:val="center"/>
      </w:pPr>
      <w:r>
        <w:rPr>
          <w:noProof/>
        </w:rPr>
        <w:lastRenderedPageBreak/>
        <w:drawing>
          <wp:inline distT="0" distB="0" distL="0" distR="0" wp14:anchorId="07B56994" wp14:editId="55A018D3">
            <wp:extent cx="5276088" cy="45726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auth_sequence.png"/>
                    <pic:cNvPicPr/>
                  </pic:nvPicPr>
                  <pic:blipFill>
                    <a:blip r:embed="rId18"/>
                    <a:stretch>
                      <a:fillRect/>
                    </a:stretch>
                  </pic:blipFill>
                  <pic:spPr>
                    <a:xfrm>
                      <a:off x="0" y="0"/>
                      <a:ext cx="5276088" cy="4572610"/>
                    </a:xfrm>
                    <a:prstGeom prst="rect">
                      <a:avLst/>
                    </a:prstGeom>
                  </pic:spPr>
                </pic:pic>
              </a:graphicData>
            </a:graphic>
          </wp:inline>
        </w:drawing>
      </w:r>
    </w:p>
    <w:p w14:paraId="77EE3688" w14:textId="77777777" w:rsidR="009F3A09" w:rsidRDefault="00C70BDB">
      <w:pPr>
        <w:pStyle w:val="FigureCaption"/>
      </w:pPr>
      <w:bookmarkStart w:id="61" w:name="_Toc243074164"/>
      <w:r>
        <w:t>Figure 4.7: Authentication and session sequence</w:t>
      </w:r>
      <w:bookmarkEnd w:id="61"/>
    </w:p>
    <w:p w14:paraId="08AEEDB4" w14:textId="77777777" w:rsidR="009F3A09" w:rsidRDefault="00C70BDB">
      <w:pPr>
        <w:pStyle w:val="Heading2"/>
      </w:pPr>
      <w:bookmarkStart w:id="62" w:name="_Toc243074089"/>
      <w:r>
        <w:t>4.8 Key Design Decisions and Rationale</w:t>
      </w:r>
      <w:bookmarkEnd w:id="62"/>
    </w:p>
    <w:p w14:paraId="39E1D441" w14:textId="77777777" w:rsidR="009F3A09" w:rsidRDefault="00C70BDB">
      <w:pPr>
        <w:pStyle w:val="TableCaption"/>
      </w:pPr>
      <w:bookmarkStart w:id="63" w:name="_Toc243074180"/>
      <w:r>
        <w:t>Table 4.3: Key design decisions</w:t>
      </w:r>
      <w:bookmarkEnd w:id="63"/>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2626"/>
        <w:gridCol w:w="2842"/>
        <w:gridCol w:w="2842"/>
      </w:tblGrid>
      <w:tr w:rsidR="009F3A09" w14:paraId="2BA4B1CA" w14:textId="77777777">
        <w:trPr>
          <w:cantSplit/>
          <w:tblHeader/>
          <w:jc w:val="center"/>
        </w:trPr>
        <w:tc>
          <w:tcPr>
            <w:tcW w:w="2626" w:type="dxa"/>
            <w:shd w:val="clear" w:color="auto" w:fill="DCE6F1"/>
          </w:tcPr>
          <w:p w14:paraId="27988E7E" w14:textId="77777777" w:rsidR="009F3A09" w:rsidRDefault="00C70BDB">
            <w:pPr>
              <w:pStyle w:val="TableText"/>
            </w:pPr>
            <w:r>
              <w:rPr>
                <w:b/>
              </w:rPr>
              <w:t>Decision</w:t>
            </w:r>
          </w:p>
        </w:tc>
        <w:tc>
          <w:tcPr>
            <w:tcW w:w="2842" w:type="dxa"/>
            <w:shd w:val="clear" w:color="auto" w:fill="DCE6F1"/>
          </w:tcPr>
          <w:p w14:paraId="229F3930" w14:textId="77777777" w:rsidR="009F3A09" w:rsidRDefault="00C70BDB">
            <w:pPr>
              <w:pStyle w:val="TableText"/>
            </w:pPr>
            <w:r>
              <w:rPr>
                <w:b/>
              </w:rPr>
              <w:t>Rationale</w:t>
            </w:r>
          </w:p>
        </w:tc>
        <w:tc>
          <w:tcPr>
            <w:tcW w:w="2842" w:type="dxa"/>
            <w:shd w:val="clear" w:color="auto" w:fill="DCE6F1"/>
          </w:tcPr>
          <w:p w14:paraId="5161AFDE" w14:textId="77777777" w:rsidR="009F3A09" w:rsidRDefault="00C70BDB">
            <w:pPr>
              <w:pStyle w:val="TableText"/>
            </w:pPr>
            <w:r>
              <w:rPr>
                <w:b/>
              </w:rPr>
              <w:t>Trade-off</w:t>
            </w:r>
          </w:p>
        </w:tc>
      </w:tr>
      <w:tr w:rsidR="009F3A09" w14:paraId="45D5DE39" w14:textId="77777777">
        <w:trPr>
          <w:cantSplit/>
          <w:jc w:val="center"/>
        </w:trPr>
        <w:tc>
          <w:tcPr>
            <w:tcW w:w="2626" w:type="dxa"/>
          </w:tcPr>
          <w:p w14:paraId="68455990" w14:textId="77777777" w:rsidR="009F3A09" w:rsidRDefault="00C70BDB">
            <w:pPr>
              <w:pStyle w:val="TableText"/>
            </w:pPr>
            <w:r>
              <w:t>Deterministic core, optional LLM</w:t>
            </w:r>
          </w:p>
        </w:tc>
        <w:tc>
          <w:tcPr>
            <w:tcW w:w="2842" w:type="dxa"/>
          </w:tcPr>
          <w:p w14:paraId="4789D895" w14:textId="77777777" w:rsidR="009F3A09" w:rsidRDefault="00C70BDB">
            <w:pPr>
              <w:pStyle w:val="TableText"/>
            </w:pPr>
            <w:r>
              <w:t>Reproducible, explainable, testable offline, no API cost; avoids fabricated claims</w:t>
            </w:r>
          </w:p>
        </w:tc>
        <w:tc>
          <w:tcPr>
            <w:tcW w:w="2842" w:type="dxa"/>
          </w:tcPr>
          <w:p w14:paraId="0E469BDB" w14:textId="77777777" w:rsidR="009F3A09" w:rsidRDefault="00C70BDB">
            <w:pPr>
              <w:pStyle w:val="TableText"/>
            </w:pPr>
            <w:r>
              <w:t>General career questions are answered only with a capability message in deterministic mode</w:t>
            </w:r>
          </w:p>
        </w:tc>
      </w:tr>
      <w:tr w:rsidR="009F3A09" w14:paraId="0F48733B" w14:textId="77777777">
        <w:trPr>
          <w:cantSplit/>
          <w:jc w:val="center"/>
        </w:trPr>
        <w:tc>
          <w:tcPr>
            <w:tcW w:w="2626" w:type="dxa"/>
          </w:tcPr>
          <w:p w14:paraId="38BB1D5B" w14:textId="77777777" w:rsidR="009F3A09" w:rsidRDefault="00C70BDB">
            <w:pPr>
              <w:pStyle w:val="TableText"/>
            </w:pPr>
            <w:r>
              <w:t>Retrieval selects records; structured data drives reasoning</w:t>
            </w:r>
          </w:p>
        </w:tc>
        <w:tc>
          <w:tcPr>
            <w:tcW w:w="2842" w:type="dxa"/>
          </w:tcPr>
          <w:p w14:paraId="7D61EE11" w14:textId="77777777" w:rsidR="009F3A09" w:rsidRDefault="00C70BDB">
            <w:pPr>
              <w:pStyle w:val="TableText"/>
            </w:pPr>
            <w:r>
              <w:t>Scores and gaps are computed from canonical requirements, not from retrieved text</w:t>
            </w:r>
          </w:p>
        </w:tc>
        <w:tc>
          <w:tcPr>
            <w:tcW w:w="2842" w:type="dxa"/>
          </w:tcPr>
          <w:p w14:paraId="30F7035A" w14:textId="77777777" w:rsidR="009F3A09" w:rsidRDefault="00C70BDB">
            <w:pPr>
              <w:pStyle w:val="TableText"/>
            </w:pPr>
            <w:r>
              <w:t>Quality depends on the curated schema and skill vocabulary</w:t>
            </w:r>
          </w:p>
        </w:tc>
      </w:tr>
      <w:tr w:rsidR="009F3A09" w14:paraId="03E7CA98" w14:textId="77777777">
        <w:trPr>
          <w:cantSplit/>
          <w:jc w:val="center"/>
        </w:trPr>
        <w:tc>
          <w:tcPr>
            <w:tcW w:w="2626" w:type="dxa"/>
          </w:tcPr>
          <w:p w14:paraId="6979689C" w14:textId="77777777" w:rsidR="009F3A09" w:rsidRDefault="00C70BDB">
            <w:pPr>
              <w:pStyle w:val="TableText"/>
            </w:pPr>
            <w:r>
              <w:t xml:space="preserve">Exact </w:t>
            </w:r>
            <w:r>
              <w:rPr>
                <w:rFonts w:ascii="Consolas" w:eastAsia="Consolas" w:hAnsi="Consolas" w:cs="Consolas"/>
              </w:rPr>
              <w:t>IndexFlatIP</w:t>
            </w:r>
            <w:r>
              <w:t xml:space="preserve"> on normalised vectors</w:t>
            </w:r>
          </w:p>
        </w:tc>
        <w:tc>
          <w:tcPr>
            <w:tcW w:w="2842" w:type="dxa"/>
          </w:tcPr>
          <w:p w14:paraId="71AF2221" w14:textId="77777777" w:rsidR="009F3A09" w:rsidRDefault="00C70BDB">
            <w:pPr>
              <w:pStyle w:val="TableText"/>
            </w:pPr>
            <w:r>
              <w:t>960 vectors are small enough for exact cosine search</w:t>
            </w:r>
          </w:p>
        </w:tc>
        <w:tc>
          <w:tcPr>
            <w:tcW w:w="2842" w:type="dxa"/>
          </w:tcPr>
          <w:p w14:paraId="66BD36AF" w14:textId="77777777" w:rsidR="009F3A09" w:rsidRDefault="00C70BDB">
            <w:pPr>
              <w:pStyle w:val="TableText"/>
            </w:pPr>
            <w:r>
              <w:t>Would need an approximate index at much larger scale</w:t>
            </w:r>
          </w:p>
        </w:tc>
      </w:tr>
      <w:tr w:rsidR="009F3A09" w14:paraId="0E3B5818" w14:textId="77777777">
        <w:trPr>
          <w:cantSplit/>
          <w:jc w:val="center"/>
        </w:trPr>
        <w:tc>
          <w:tcPr>
            <w:tcW w:w="2626" w:type="dxa"/>
          </w:tcPr>
          <w:p w14:paraId="6E53D5B9" w14:textId="77777777" w:rsidR="009F3A09" w:rsidRDefault="00C70BDB">
            <w:pPr>
              <w:pStyle w:val="TableText"/>
            </w:pPr>
            <w:r>
              <w:t>Three chunks per posting with title/type prefix on the overview</w:t>
            </w:r>
          </w:p>
        </w:tc>
        <w:tc>
          <w:tcPr>
            <w:tcW w:w="2842" w:type="dxa"/>
          </w:tcPr>
          <w:p w14:paraId="213B165E" w14:textId="77777777" w:rsidR="009F3A09" w:rsidRDefault="00C70BDB">
            <w:pPr>
              <w:pStyle w:val="TableText"/>
            </w:pPr>
            <w:r>
              <w:t>Accepted in experiment E8-V3: improved Hit@1 without diluting skill chunks</w:t>
            </w:r>
          </w:p>
        </w:tc>
        <w:tc>
          <w:tcPr>
            <w:tcW w:w="2842" w:type="dxa"/>
          </w:tcPr>
          <w:p w14:paraId="72D5C6DF" w14:textId="77777777" w:rsidR="009F3A09" w:rsidRDefault="00C70BDB">
            <w:pPr>
              <w:pStyle w:val="TableText"/>
            </w:pPr>
            <w:r>
              <w:t>Requires index rebuild when the template changes</w:t>
            </w:r>
          </w:p>
        </w:tc>
      </w:tr>
      <w:tr w:rsidR="009F3A09" w14:paraId="26A0A712" w14:textId="77777777">
        <w:trPr>
          <w:cantSplit/>
          <w:jc w:val="center"/>
        </w:trPr>
        <w:tc>
          <w:tcPr>
            <w:tcW w:w="2626" w:type="dxa"/>
          </w:tcPr>
          <w:p w14:paraId="15AF4698" w14:textId="77777777" w:rsidR="009F3A09" w:rsidRDefault="00C70BDB">
            <w:pPr>
              <w:pStyle w:val="TableText"/>
            </w:pPr>
            <w:r>
              <w:t>Components without evidence are excluded from the score</w:t>
            </w:r>
          </w:p>
        </w:tc>
        <w:tc>
          <w:tcPr>
            <w:tcW w:w="2842" w:type="dxa"/>
          </w:tcPr>
          <w:p w14:paraId="0033FFB4" w14:textId="77777777" w:rsidR="009F3A09" w:rsidRDefault="00C70BDB">
            <w:pPr>
              <w:pStyle w:val="TableText"/>
            </w:pPr>
            <w:r>
              <w:t>Avoids penalising a candidate for information that cannot be assessed</w:t>
            </w:r>
          </w:p>
        </w:tc>
        <w:tc>
          <w:tcPr>
            <w:tcW w:w="2842" w:type="dxa"/>
          </w:tcPr>
          <w:p w14:paraId="65E53EA2" w14:textId="77777777" w:rsidR="009F3A09" w:rsidRDefault="00C70BDB">
            <w:pPr>
              <w:pStyle w:val="TableText"/>
            </w:pPr>
            <w:r>
              <w:t>Scores from different evidence sets are not strictly comparable</w:t>
            </w:r>
          </w:p>
        </w:tc>
      </w:tr>
      <w:tr w:rsidR="009F3A09" w14:paraId="2D93B7B8" w14:textId="77777777">
        <w:trPr>
          <w:cantSplit/>
          <w:jc w:val="center"/>
        </w:trPr>
        <w:tc>
          <w:tcPr>
            <w:tcW w:w="2626" w:type="dxa"/>
          </w:tcPr>
          <w:p w14:paraId="7C3613B5" w14:textId="77777777" w:rsidR="009F3A09" w:rsidRDefault="00C70BDB">
            <w:pPr>
              <w:pStyle w:val="TableText"/>
            </w:pPr>
            <w:r>
              <w:t>Related-skill credit only for preferred skills</w:t>
            </w:r>
          </w:p>
        </w:tc>
        <w:tc>
          <w:tcPr>
            <w:tcW w:w="2842" w:type="dxa"/>
          </w:tcPr>
          <w:p w14:paraId="419F1378" w14:textId="77777777" w:rsidR="009F3A09" w:rsidRDefault="00C70BDB">
            <w:pPr>
              <w:pStyle w:val="TableText"/>
            </w:pPr>
            <w:r>
              <w:t>A hard requirement needs direct evidence</w:t>
            </w:r>
          </w:p>
        </w:tc>
        <w:tc>
          <w:tcPr>
            <w:tcW w:w="2842" w:type="dxa"/>
          </w:tcPr>
          <w:p w14:paraId="0EBAC13B" w14:textId="77777777" w:rsidR="009F3A09" w:rsidRDefault="00C70BDB">
            <w:pPr>
              <w:pStyle w:val="TableText"/>
            </w:pPr>
            <w:r>
              <w:t>Some semantically related candidates still score low</w:t>
            </w:r>
          </w:p>
        </w:tc>
      </w:tr>
      <w:tr w:rsidR="009F3A09" w14:paraId="7EA0A5C6" w14:textId="77777777">
        <w:trPr>
          <w:cantSplit/>
          <w:jc w:val="center"/>
        </w:trPr>
        <w:tc>
          <w:tcPr>
            <w:tcW w:w="2626" w:type="dxa"/>
          </w:tcPr>
          <w:p w14:paraId="16FBEC08" w14:textId="77777777" w:rsidR="009F3A09" w:rsidRDefault="00C70BDB">
            <w:pPr>
              <w:pStyle w:val="TableText"/>
            </w:pPr>
            <w:r>
              <w:lastRenderedPageBreak/>
              <w:t>Opaque server-side sessions, not JWT</w:t>
            </w:r>
          </w:p>
        </w:tc>
        <w:tc>
          <w:tcPr>
            <w:tcW w:w="2842" w:type="dxa"/>
          </w:tcPr>
          <w:p w14:paraId="599AAEBE" w14:textId="77777777" w:rsidR="009F3A09" w:rsidRDefault="00C70BDB">
            <w:pPr>
              <w:pStyle w:val="TableText"/>
            </w:pPr>
            <w:r>
              <w:t>Logout and expiry are enforced server-side; token never readable by scripts</w:t>
            </w:r>
          </w:p>
        </w:tc>
        <w:tc>
          <w:tcPr>
            <w:tcW w:w="2842" w:type="dxa"/>
          </w:tcPr>
          <w:p w14:paraId="1E2EA5F0" w14:textId="77777777" w:rsidR="009F3A09" w:rsidRDefault="00C70BDB">
            <w:pPr>
              <w:pStyle w:val="TableText"/>
            </w:pPr>
            <w:r>
              <w:t>Requires a database lookup per request</w:t>
            </w:r>
          </w:p>
        </w:tc>
      </w:tr>
      <w:tr w:rsidR="009F3A09" w14:paraId="476FA723" w14:textId="77777777">
        <w:trPr>
          <w:cantSplit/>
          <w:jc w:val="center"/>
        </w:trPr>
        <w:tc>
          <w:tcPr>
            <w:tcW w:w="2626" w:type="dxa"/>
          </w:tcPr>
          <w:p w14:paraId="7404A8F8" w14:textId="77777777" w:rsidR="009F3A09" w:rsidRDefault="00C70BDB">
            <w:pPr>
              <w:pStyle w:val="TableText"/>
            </w:pPr>
            <w:r>
              <w:t>404 for foreign objects</w:t>
            </w:r>
          </w:p>
        </w:tc>
        <w:tc>
          <w:tcPr>
            <w:tcW w:w="2842" w:type="dxa"/>
          </w:tcPr>
          <w:p w14:paraId="71D31EAA" w14:textId="77777777" w:rsidR="009F3A09" w:rsidRDefault="00C70BDB">
            <w:pPr>
              <w:pStyle w:val="TableText"/>
            </w:pPr>
            <w:r>
              <w:t>Does not reveal whether another user's object exists</w:t>
            </w:r>
          </w:p>
        </w:tc>
        <w:tc>
          <w:tcPr>
            <w:tcW w:w="2842" w:type="dxa"/>
          </w:tcPr>
          <w:p w14:paraId="4B4C413D" w14:textId="77777777" w:rsidR="009F3A09" w:rsidRDefault="00C70BDB">
            <w:pPr>
              <w:pStyle w:val="TableText"/>
            </w:pPr>
            <w:r>
              <w:t>Slightly less specific error</w:t>
            </w:r>
          </w:p>
        </w:tc>
      </w:tr>
      <w:tr w:rsidR="009F3A09" w14:paraId="6B972379" w14:textId="77777777">
        <w:trPr>
          <w:cantSplit/>
          <w:jc w:val="center"/>
        </w:trPr>
        <w:tc>
          <w:tcPr>
            <w:tcW w:w="2626" w:type="dxa"/>
          </w:tcPr>
          <w:p w14:paraId="216BCBB9" w14:textId="77777777" w:rsidR="009F3A09" w:rsidRDefault="00C70BDB">
            <w:pPr>
              <w:pStyle w:val="TableText"/>
            </w:pPr>
            <w:r>
              <w:t xml:space="preserve">SQLite with </w:t>
            </w:r>
            <w:r>
              <w:rPr>
                <w:rFonts w:ascii="Consolas" w:eastAsia="Consolas" w:hAnsi="Consolas" w:cs="Consolas"/>
              </w:rPr>
              <w:t>create_all</w:t>
            </w:r>
          </w:p>
        </w:tc>
        <w:tc>
          <w:tcPr>
            <w:tcW w:w="2842" w:type="dxa"/>
          </w:tcPr>
          <w:p w14:paraId="3F734229" w14:textId="77777777" w:rsidR="009F3A09" w:rsidRDefault="00C70BDB">
            <w:pPr>
              <w:pStyle w:val="TableText"/>
            </w:pPr>
            <w:r>
              <w:t>Zero-configuration local persistence</w:t>
            </w:r>
          </w:p>
        </w:tc>
        <w:tc>
          <w:tcPr>
            <w:tcW w:w="2842" w:type="dxa"/>
          </w:tcPr>
          <w:p w14:paraId="43BE0373" w14:textId="77777777" w:rsidR="009F3A09" w:rsidRDefault="00C70BDB">
            <w:pPr>
              <w:pStyle w:val="TableText"/>
            </w:pPr>
            <w:r>
              <w:t>No migration framework (Chapter 10)</w:t>
            </w:r>
          </w:p>
        </w:tc>
      </w:tr>
    </w:tbl>
    <w:p w14:paraId="2038CADA" w14:textId="77777777" w:rsidR="009F3A09" w:rsidRDefault="009F3A09">
      <w:pPr>
        <w:spacing w:after="80" w:line="240" w:lineRule="auto"/>
      </w:pPr>
    </w:p>
    <w:p w14:paraId="3DCAC445" w14:textId="77777777" w:rsidR="009F3A09" w:rsidRDefault="00C70BDB">
      <w:pPr>
        <w:pStyle w:val="Heading1"/>
      </w:pPr>
      <w:bookmarkStart w:id="64" w:name="_Toc243074090"/>
      <w:r>
        <w:lastRenderedPageBreak/>
        <w:t>Chapter 5: Methodology and Algorithms</w:t>
      </w:r>
      <w:bookmarkEnd w:id="64"/>
    </w:p>
    <w:p w14:paraId="26D851F3" w14:textId="77777777" w:rsidR="009F3A09" w:rsidRDefault="00C70BDB">
      <w:pPr>
        <w:pStyle w:val="Heading2"/>
      </w:pPr>
      <w:bookmarkStart w:id="65" w:name="_Toc243074091"/>
      <w:r>
        <w:t>5.1 Resume Upload and Validation</w:t>
      </w:r>
      <w:bookmarkEnd w:id="65"/>
    </w:p>
    <w:p w14:paraId="53CCAAAC" w14:textId="77777777" w:rsidR="009F3A09" w:rsidRDefault="00C70BDB">
      <w:r>
        <w:t>Upload validation (</w:t>
      </w:r>
      <w:r>
        <w:rPr>
          <w:rFonts w:ascii="Consolas" w:eastAsia="Consolas" w:hAnsi="Consolas" w:cs="Consolas"/>
          <w:sz w:val="20"/>
        </w:rPr>
        <w:t>resume_validation.py</w:t>
      </w:r>
      <w:r>
        <w:t xml:space="preserve">) checks content rather than trusting the file name. A file must have a </w:t>
      </w:r>
      <w:r>
        <w:rPr>
          <w:rFonts w:ascii="Consolas" w:eastAsia="Consolas" w:hAnsi="Consolas" w:cs="Consolas"/>
          <w:sz w:val="20"/>
        </w:rPr>
        <w:t>.pdf</w:t>
      </w:r>
      <w:r>
        <w:t xml:space="preserve"> or </w:t>
      </w:r>
      <w:r>
        <w:rPr>
          <w:rFonts w:ascii="Consolas" w:eastAsia="Consolas" w:hAnsi="Consolas" w:cs="Consolas"/>
          <w:sz w:val="20"/>
        </w:rPr>
        <w:t>.docx</w:t>
      </w:r>
      <w:r>
        <w:t xml:space="preserve"> extension, be non-empty and at most 10 MiB (</w:t>
      </w:r>
      <w:r>
        <w:rPr>
          <w:rFonts w:ascii="Consolas" w:eastAsia="Consolas" w:hAnsi="Consolas" w:cs="Consolas"/>
          <w:sz w:val="20"/>
        </w:rPr>
        <w:t>MAX_RESUME_SIZE = 10 * 1024 * 1024</w:t>
      </w:r>
      <w:r>
        <w:t xml:space="preserve">), and its bytes must match the declared type: PDFs are opened with </w:t>
      </w:r>
      <w:r>
        <w:rPr>
          <w:rFonts w:ascii="Consolas" w:eastAsia="Consolas" w:hAnsi="Consolas" w:cs="Consolas"/>
          <w:sz w:val="20"/>
        </w:rPr>
        <w:t>pypdf</w:t>
      </w:r>
      <w:r>
        <w:t xml:space="preserve">, and DOCX files are checked as ZIP archives containing the required XML parts. A valid file is stored under a generated name in </w:t>
      </w:r>
      <w:r>
        <w:rPr>
          <w:rFonts w:ascii="Consolas" w:eastAsia="Consolas" w:hAnsi="Consolas" w:cs="Consolas"/>
          <w:sz w:val="20"/>
        </w:rPr>
        <w:t>RESUME_STORAGE_DIR</w:t>
      </w:r>
      <w:r>
        <w:t>; the internal path is never returned to the client. Invalid files are rejected without being persisted.</w:t>
      </w:r>
    </w:p>
    <w:p w14:paraId="6DBC68B1" w14:textId="77777777" w:rsidR="009F3A09" w:rsidRDefault="00C70BDB">
      <w:pPr>
        <w:pStyle w:val="Heading2"/>
      </w:pPr>
      <w:bookmarkStart w:id="66" w:name="_Toc243074092"/>
      <w:r>
        <w:t>5.2 Text Extraction and Normalisation</w:t>
      </w:r>
      <w:bookmarkEnd w:id="66"/>
    </w:p>
    <w:p w14:paraId="700930D4" w14:textId="77777777" w:rsidR="009F3A09" w:rsidRDefault="00C70BDB">
      <w:r>
        <w:t xml:space="preserve">PDF text is extracted with </w:t>
      </w:r>
      <w:r>
        <w:rPr>
          <w:rFonts w:ascii="Consolas" w:eastAsia="Consolas" w:hAnsi="Consolas" w:cs="Consolas"/>
          <w:sz w:val="20"/>
        </w:rPr>
        <w:t>pypdf</w:t>
      </w:r>
      <w:r>
        <w:t>. Some generators (notably documents exported from Google Docs) draw every word as a separate text object, which makes the default extraction emit one word per line; when this "word-fragmented" pattern is detected, each page is rebuilt from the positions of its text runs in content-stream order. DOCX extraction reads the page header, body paragraphs, table rows and floating text boxes in document order. The text is then normalised: ligatures are expanded, invisible and zero-width characters are removed, typ</w:t>
      </w:r>
      <w:r>
        <w:t>ographic spaces are converted, and lone bullet glyphs are reattached to their lines. Image-only PDFs fail explicitly, because OCR is not implemented.</w:t>
      </w:r>
    </w:p>
    <w:p w14:paraId="2BA32FD3" w14:textId="77777777" w:rsidR="009F3A09" w:rsidRDefault="00C70BDB">
      <w:pPr>
        <w:pStyle w:val="Heading2"/>
      </w:pPr>
      <w:bookmarkStart w:id="67" w:name="_Toc243074093"/>
      <w:r>
        <w:t>5.3 Section Detection and Structuring</w:t>
      </w:r>
      <w:bookmarkEnd w:id="67"/>
    </w:p>
    <w:p w14:paraId="2E6E8067" w14:textId="77777777" w:rsidR="009F3A09" w:rsidRDefault="00C70BDB">
      <w:r>
        <w:t>Section detection is deterministic and alias-based: recognised headings include summary, skills, education, experience, internships, projects, certifications and languages. An unrecognised all-caps line becomes a custom heading only when its context reads like one — it contains no digits, does not continue a wrapped all-caps line, is not the first line under another heading, and is followed by content.</w:t>
      </w:r>
    </w:p>
    <w:p w14:paraId="6040C595" w14:textId="77777777" w:rsidR="009F3A09" w:rsidRDefault="00C70BDB">
      <w:r>
        <w:t xml:space="preserve">The structuring step extracts skills, education, experience, projects, certifications, languages and a summary into JSON, stamped with a </w:t>
      </w:r>
      <w:r>
        <w:rPr>
          <w:rFonts w:ascii="Consolas" w:eastAsia="Consolas" w:hAnsi="Consolas" w:cs="Consolas"/>
          <w:sz w:val="20"/>
        </w:rPr>
        <w:t>parser_version</w:t>
      </w:r>
      <w:r>
        <w:t xml:space="preserve"> (currently 4) and a list of </w:t>
      </w:r>
      <w:r>
        <w:rPr>
          <w:rFonts w:ascii="Consolas" w:eastAsia="Consolas" w:hAnsi="Consolas" w:cs="Consolas"/>
          <w:sz w:val="20"/>
        </w:rPr>
        <w:t>parser_warnings</w:t>
      </w:r>
      <w:r>
        <w:t>. Project records that look like parsing fragments are kept in the stored data but excluded from evidence by every downstream service through one shared rule (</w:t>
      </w:r>
      <w:r>
        <w:rPr>
          <w:rFonts w:ascii="Consolas" w:eastAsia="Consolas" w:hAnsi="Consolas" w:cs="Consolas"/>
          <w:sz w:val="20"/>
        </w:rPr>
        <w:t>is_reliable_project</w:t>
      </w:r>
      <w:r>
        <w:t xml:space="preserve">). Results produced by an older parser </w:t>
      </w:r>
      <w:r>
        <w:lastRenderedPageBreak/>
        <w:t xml:space="preserve">are served with an </w:t>
      </w:r>
      <w:r>
        <w:rPr>
          <w:rFonts w:ascii="Consolas" w:eastAsia="Consolas" w:hAnsi="Consolas" w:cs="Consolas"/>
          <w:sz w:val="20"/>
        </w:rPr>
        <w:t>outdated_parser_version</w:t>
      </w:r>
      <w:r>
        <w:t xml:space="preserve"> warning and can be reprocessed from the stored original file; stored data is never rewritten silently.</w:t>
      </w:r>
    </w:p>
    <w:p w14:paraId="2FE8E0FD" w14:textId="77777777" w:rsidR="009F3A09" w:rsidRDefault="00C70BDB">
      <w:pPr>
        <w:pStyle w:val="Heading2"/>
      </w:pPr>
      <w:bookmarkStart w:id="68" w:name="_Toc243074094"/>
      <w:r>
        <w:t>5.4 Candidate Context</w:t>
      </w:r>
      <w:bookmarkEnd w:id="68"/>
    </w:p>
    <w:p w14:paraId="140C070E" w14:textId="77777777" w:rsidR="009F3A09" w:rsidRDefault="00C70BDB">
      <w:r>
        <w:t xml:space="preserve">The candidate context combines the saved career profile with the structured resume and is the input to every later service. Skills that appear only in the profile, and not in the resume's skills, projects or experience, are treated as </w:t>
      </w:r>
      <w:r>
        <w:rPr>
          <w:b/>
        </w:rPr>
        <w:t>self-reported</w:t>
      </w:r>
      <w:r>
        <w:t>: they still count for matching, but they are listed separately and are described with lower confidence in the skill-gap analysis (0.70 instead of 0.95).</w:t>
      </w:r>
    </w:p>
    <w:p w14:paraId="2C775FF5" w14:textId="77777777" w:rsidR="009F3A09" w:rsidRDefault="00C70BDB">
      <w:pPr>
        <w:pStyle w:val="Heading2"/>
      </w:pPr>
      <w:bookmarkStart w:id="69" w:name="_Toc243074095"/>
      <w:r>
        <w:t>5.5 Sentence Embeddings and Opportunity Representation</w:t>
      </w:r>
      <w:bookmarkEnd w:id="69"/>
    </w:p>
    <w:p w14:paraId="7AA8F27F" w14:textId="77777777" w:rsidR="009F3A09" w:rsidRDefault="00C70BDB">
      <w:r>
        <w:t xml:space="preserve">The embedding model is </w:t>
      </w:r>
      <w:r>
        <w:rPr>
          <w:rFonts w:ascii="Consolas" w:eastAsia="Consolas" w:hAnsi="Consolas" w:cs="Consolas"/>
          <w:sz w:val="20"/>
        </w:rPr>
        <w:t>sentence-transformers/all-MiniLM-L6-v2</w:t>
      </w:r>
      <w:r>
        <w:t xml:space="preserve">, a compact Sentence-Transformers model [1], [3] that maps text to a </w:t>
      </w:r>
      <w:r>
        <w:rPr>
          <w:b/>
        </w:rPr>
        <w:t>384-dimensional</w:t>
      </w:r>
      <w:r>
        <w:t xml:space="preserve"> vector; the dimension is recorded in the index metadata (</w:t>
      </w:r>
      <w:r>
        <w:rPr>
          <w:rFonts w:ascii="Consolas" w:eastAsia="Consolas" w:hAnsi="Consolas" w:cs="Consolas"/>
          <w:sz w:val="20"/>
        </w:rPr>
        <w:t>embedding_dimension: 384</w:t>
      </w:r>
      <w:r>
        <w:t xml:space="preserve">). Vectors are L2-normalised, so the inner product of two vectors equals their cosine similarity. The model is loaded from the local Hugging Face cache first and downloaded only on a cache miss when </w:t>
      </w:r>
      <w:r>
        <w:rPr>
          <w:rFonts w:ascii="Consolas" w:eastAsia="Consolas" w:hAnsi="Consolas" w:cs="Consolas"/>
          <w:sz w:val="20"/>
        </w:rPr>
        <w:t>EMBEDDING_ALLOW_DOWNLOAD</w:t>
      </w:r>
      <w:r>
        <w:t xml:space="preserve"> is true.</w:t>
      </w:r>
    </w:p>
    <w:p w14:paraId="3E6BF0B1" w14:textId="77777777" w:rsidR="009F3A09" w:rsidRDefault="00C70BDB">
      <w:r>
        <w:t xml:space="preserve">Each opportunity in the catalogue is split into three chunks — </w:t>
      </w:r>
      <w:r>
        <w:rPr>
          <w:rFonts w:ascii="Consolas" w:eastAsia="Consolas" w:hAnsi="Consolas" w:cs="Consolas"/>
          <w:sz w:val="20"/>
        </w:rPr>
        <w:t>overview</w:t>
      </w:r>
      <w:r>
        <w:t xml:space="preserve">, </w:t>
      </w:r>
      <w:r>
        <w:rPr>
          <w:rFonts w:ascii="Consolas" w:eastAsia="Consolas" w:hAnsi="Consolas" w:cs="Consolas"/>
          <w:sz w:val="20"/>
        </w:rPr>
        <w:t>requirements</w:t>
      </w:r>
      <w:r>
        <w:t xml:space="preserve"> and </w:t>
      </w:r>
      <w:r>
        <w:rPr>
          <w:rFonts w:ascii="Consolas" w:eastAsia="Consolas" w:hAnsi="Consolas" w:cs="Consolas"/>
          <w:sz w:val="20"/>
        </w:rPr>
        <w:t>responsibilities</w:t>
      </w:r>
      <w:r>
        <w:t xml:space="preserve"> — with stable identifiers such as </w:t>
      </w:r>
      <w:r>
        <w:rPr>
          <w:rFonts w:ascii="Consolas" w:eastAsia="Consolas" w:hAnsi="Consolas" w:cs="Consolas"/>
          <w:sz w:val="20"/>
        </w:rPr>
        <w:t>JOB-0001::requirements</w:t>
      </w:r>
      <w:r>
        <w:t>. Since index version 1.2 the overview chunk begins with the title and employment type (for example "Data Analyst Intern (Internship). "). The 320 records therefore yield 960 chunk vectors.</w:t>
      </w:r>
    </w:p>
    <w:p w14:paraId="4DFD8832" w14:textId="77777777" w:rsidR="009F3A09" w:rsidRDefault="00C70BDB">
      <w:pPr>
        <w:pStyle w:val="Heading2"/>
      </w:pPr>
      <w:bookmarkStart w:id="70" w:name="_Toc243074096"/>
      <w:r>
        <w:t>5.6 FAISS Indexing and Similarity Retrieval</w:t>
      </w:r>
      <w:bookmarkEnd w:id="70"/>
    </w:p>
    <w:p w14:paraId="125ED476" w14:textId="77777777" w:rsidR="009F3A09" w:rsidRDefault="00C70BDB">
      <w:r>
        <w:t xml:space="preserve">The vectors are stored in an exact FAISS </w:t>
      </w:r>
      <w:r>
        <w:rPr>
          <w:rFonts w:ascii="Consolas" w:eastAsia="Consolas" w:hAnsi="Consolas" w:cs="Consolas"/>
          <w:sz w:val="20"/>
        </w:rPr>
        <w:t>IndexFlatIP</w:t>
      </w:r>
      <w:r>
        <w:t xml:space="preserve"> [2]. Let </w:t>
      </w:r>
      <w:r>
        <w:rPr>
          <w:b/>
        </w:rPr>
        <w:t>e</w:t>
      </w:r>
      <w:r>
        <w:rPr>
          <w:i/>
        </w:rPr>
        <w:t>q</w:t>
      </w:r>
      <w:r>
        <w:t xml:space="preserve"> be the normalised embedding of the query </w:t>
      </w:r>
      <w:r>
        <w:rPr>
          <w:i/>
        </w:rPr>
        <w:t>q</w:t>
      </w:r>
      <w:r>
        <w:t xml:space="preserve"> and </w:t>
      </w:r>
      <w:r>
        <w:rPr>
          <w:b/>
        </w:rPr>
        <w:t>e</w:t>
      </w:r>
      <w:r>
        <w:rPr>
          <w:i/>
        </w:rPr>
        <w:t>c</w:t>
      </w:r>
      <w:r>
        <w:t xml:space="preserve"> the normalised embedding of chunk </w:t>
      </w:r>
      <w:r>
        <w:rPr>
          <w:i/>
        </w:rPr>
        <w:t>c</w:t>
      </w:r>
      <w:r>
        <w:t>. The chunk similarity is</w:t>
      </w:r>
    </w:p>
    <w:p w14:paraId="5B0974BA" w14:textId="77777777" w:rsidR="009F3A09" w:rsidRDefault="00C70BDB">
      <w:pPr>
        <w:pStyle w:val="Equation"/>
      </w:pPr>
      <w:r>
        <w:t xml:space="preserve">s(q, c) = </w:t>
      </w:r>
      <w:r>
        <w:rPr>
          <w:b/>
        </w:rPr>
        <w:t>e</w:t>
      </w:r>
      <w:r>
        <w:rPr>
          <w:i/>
        </w:rPr>
        <w:t>q</w:t>
      </w:r>
      <w:r>
        <w:t xml:space="preserve"> · </w:t>
      </w:r>
      <w:r>
        <w:rPr>
          <w:b/>
        </w:rPr>
        <w:t>e</w:t>
      </w:r>
      <w:r>
        <w:rPr>
          <w:i/>
        </w:rPr>
        <w:t>c</w:t>
      </w:r>
      <w:r>
        <w:t xml:space="preserve"> = cos(</w:t>
      </w:r>
      <w:r>
        <w:rPr>
          <w:b/>
        </w:rPr>
        <w:t>e</w:t>
      </w:r>
      <w:r>
        <w:rPr>
          <w:i/>
        </w:rPr>
        <w:t>q</w:t>
      </w:r>
      <w:r>
        <w:t xml:space="preserve">, </w:t>
      </w:r>
      <w:r>
        <w:rPr>
          <w:b/>
        </w:rPr>
        <w:t>e</w:t>
      </w:r>
      <w:r>
        <w:rPr>
          <w:i/>
        </w:rPr>
        <w:t>c</w:t>
      </w:r>
      <w:r>
        <w:t>)</w:t>
      </w:r>
    </w:p>
    <w:p w14:paraId="14CFF6D0" w14:textId="77777777" w:rsidR="009F3A09" w:rsidRDefault="00C70BDB">
      <w:r>
        <w:t xml:space="preserve">Every chunk is searched. For an opportunity </w:t>
      </w:r>
      <w:r>
        <w:rPr>
          <w:i/>
        </w:rPr>
        <w:t>j</w:t>
      </w:r>
      <w:r>
        <w:t xml:space="preserve"> with chunks </w:t>
      </w:r>
      <w:r>
        <w:rPr>
          <w:i/>
        </w:rPr>
        <w:t>Cj</w:t>
      </w:r>
      <w:r>
        <w:t xml:space="preserve">, let </w:t>
      </w:r>
      <w:r>
        <w:rPr>
          <w:i/>
        </w:rPr>
        <w:t>s</w:t>
      </w:r>
      <w:r>
        <w:t>(1)</w:t>
      </w:r>
      <w:r>
        <w:t xml:space="preserve"> ≥</w:t>
      </w:r>
      <w:r>
        <w:rPr>
          <w:i/>
        </w:rPr>
        <w:t xml:space="preserve"> s</w:t>
      </w:r>
      <w:r>
        <w:t>(2) ≥ …</w:t>
      </w:r>
      <w:r>
        <w:t xml:space="preserve"> be its chunk similarities in descending order. The opportunity's retrieval score is</w:t>
      </w:r>
    </w:p>
    <w:p w14:paraId="093C4AFB" w14:textId="77777777" w:rsidR="009F3A09" w:rsidRDefault="00C70BDB">
      <w:pPr>
        <w:pStyle w:val="Equation"/>
      </w:pPr>
      <w:r>
        <w:t xml:space="preserve">S(q, j) = s(1) + 0.05 </w:t>
      </w:r>
      <w:r>
        <w:rPr>
          <w:i/>
        </w:rPr>
        <w:t xml:space="preserve">Σk </w:t>
      </w:r>
      <w:r>
        <w:t>≥ 2</w:t>
      </w:r>
      <w:r>
        <w:rPr>
          <w:i/>
        </w:rPr>
        <w:t xml:space="preserve"> s(k)</w:t>
      </w:r>
    </w:p>
    <w:p w14:paraId="6915223F" w14:textId="77777777" w:rsidR="009F3A09" w:rsidRDefault="00C70BDB">
      <w:r>
        <w:t xml:space="preserve">so the best-matching chunk dominates and the other chunks act as a small tie-breaker. Opportunities are sorted by </w:t>
      </w:r>
      <w:r>
        <w:rPr>
          <w:i/>
        </w:rPr>
        <w:t>S</w:t>
      </w:r>
      <w:r>
        <w:t xml:space="preserve"> and the top </w:t>
      </w:r>
      <w:r>
        <w:rPr>
          <w:i/>
        </w:rPr>
        <w:t>k</w:t>
      </w:r>
      <w:r>
        <w:t xml:space="preserve"> are returned (</w:t>
      </w:r>
      <w:r>
        <w:t>1 ≤</w:t>
      </w:r>
      <w:r>
        <w:rPr>
          <w:i/>
        </w:rPr>
        <w:t xml:space="preserve"> k </w:t>
      </w:r>
      <w:r>
        <w:t>≤ 20</w:t>
      </w:r>
      <w:r>
        <w:t xml:space="preserve">; the default is 5 for </w:t>
      </w:r>
      <w:r>
        <w:lastRenderedPageBreak/>
        <w:t xml:space="preserve">search and 10 for matching). This aggregation is implemented in </w:t>
      </w:r>
      <w:r>
        <w:rPr>
          <w:rFonts w:ascii="Consolas" w:eastAsia="Consolas" w:hAnsi="Consolas" w:cs="Consolas"/>
          <w:sz w:val="20"/>
        </w:rPr>
        <w:t>job_search_service.py</w:t>
      </w:r>
      <w:r>
        <w:t>:</w:t>
      </w:r>
    </w:p>
    <w:p w14:paraId="6ACFCB63" w14:textId="77777777" w:rsidR="009F3A09" w:rsidRDefault="00C70BDB">
      <w:pPr>
        <w:pStyle w:val="CodeBlock"/>
        <w:pBdr>
          <w:top w:val="single" w:sz="4" w:space="4" w:color="C8CED6"/>
          <w:left w:val="single" w:sz="4" w:space="4" w:color="C8CED6"/>
          <w:bottom w:val="single" w:sz="4" w:space="4" w:color="C8CED6"/>
          <w:right w:val="single" w:sz="4" w:space="4" w:color="C8CED6"/>
        </w:pBdr>
        <w:shd w:val="clear" w:color="auto" w:fill="F3F5F8"/>
      </w:pPr>
      <w:r>
        <w:t>best_score = matches[0][0]</w:t>
      </w:r>
      <w:r>
        <w:br/>
      </w:r>
      <w:r>
        <w:t>additional_score = sum(score for score, _ in matches[1:]) * 0.05</w:t>
      </w:r>
    </w:p>
    <w:p w14:paraId="40BA8283" w14:textId="77777777" w:rsidR="009F3A09" w:rsidRDefault="00C70BDB">
      <w:pPr>
        <w:pStyle w:val="Heading3"/>
      </w:pPr>
      <w:bookmarkStart w:id="71" w:name="_Toc243074097"/>
      <w:r>
        <w:t>5.6.1 Query-Confidence Flag</w:t>
      </w:r>
      <w:bookmarkEnd w:id="71"/>
    </w:p>
    <w:p w14:paraId="4E2DA4A5" w14:textId="77777777" w:rsidR="009F3A09" w:rsidRDefault="00C70BDB">
      <w:r>
        <w:t xml:space="preserve">Similarity scores alone cannot separate off-topic queries from genuine ones: in the M4.2 baseline, an out-of-coverage query ("UI UX design") scored higher than some genuine skill-only queries. Instead, </w:t>
      </w:r>
      <w:r>
        <w:rPr>
          <w:rFonts w:ascii="Consolas" w:eastAsia="Consolas" w:hAnsi="Consolas" w:cs="Consolas"/>
          <w:sz w:val="20"/>
        </w:rPr>
        <w:t>retrieval_confidence.py</w:t>
      </w:r>
      <w:r>
        <w:t xml:space="preserve"> measures </w:t>
      </w:r>
      <w:r>
        <w:rPr>
          <w:b/>
        </w:rPr>
        <w:t>query-term coverage</w:t>
      </w:r>
      <w:r>
        <w:t xml:space="preserve">. Let </w:t>
      </w:r>
      <w:r>
        <w:rPr>
          <w:i/>
        </w:rPr>
        <w:t>Tq</w:t>
      </w:r>
      <w:r>
        <w:t xml:space="preserve"> be the content words of the query after removing stop words and generic opportunity words (such as "internship" or "graduate"), and let </w:t>
      </w:r>
      <w:r>
        <w:rPr>
          <w:i/>
        </w:rPr>
        <w:t>V</w:t>
      </w:r>
      <w:r>
        <w:t xml:space="preserve"> be the vocabulary of words found in catalogue titles, domains and required and preferred skills. Then</w:t>
      </w:r>
    </w:p>
    <w:p w14:paraId="48122B9A" w14:textId="77777777" w:rsidR="009F3A09" w:rsidRDefault="00C70BDB">
      <w:pPr>
        <w:pStyle w:val="Equation"/>
      </w:pPr>
      <w:r>
        <w:t>coverage(q) = (|{</w:t>
      </w:r>
      <w:r>
        <w:rPr>
          <w:i/>
        </w:rPr>
        <w:t xml:space="preserve">t </w:t>
      </w:r>
      <w:r>
        <w:t>∈</w:t>
      </w:r>
      <w:r>
        <w:rPr>
          <w:i/>
        </w:rPr>
        <w:t xml:space="preserve"> Tq</w:t>
      </w:r>
      <w:r>
        <w:t xml:space="preserve"> : t ∈</w:t>
      </w:r>
      <w:r>
        <w:rPr>
          <w:i/>
        </w:rPr>
        <w:t xml:space="preserve"> V</w:t>
      </w:r>
      <w:r>
        <w:t>}|) / (|T</w:t>
      </w:r>
      <w:r>
        <w:rPr>
          <w:i/>
        </w:rPr>
        <w:t>q</w:t>
      </w:r>
      <w:r>
        <w:t>|)</w:t>
      </w:r>
    </w:p>
    <w:p w14:paraId="7C1F8EBB" w14:textId="77777777" w:rsidR="009F3A09" w:rsidRDefault="00C70BDB">
      <w:r>
        <w:t xml:space="preserve">with a plural-tolerant membership test and </w:t>
      </w:r>
      <w:r>
        <w:t>coverage(q) = 0</w:t>
      </w:r>
      <w:r>
        <w:t xml:space="preserve"> when </w:t>
      </w:r>
      <w:r>
        <w:rPr>
          <w:i/>
        </w:rPr>
        <w:t>Tq</w:t>
      </w:r>
      <w:r>
        <w:t xml:space="preserve"> is empty. A query is labelled </w:t>
      </w:r>
      <w:r>
        <w:rPr>
          <w:rFonts w:ascii="Consolas" w:eastAsia="Consolas" w:hAnsi="Consolas" w:cs="Consolas"/>
          <w:sz w:val="20"/>
        </w:rPr>
        <w:t>confident</w:t>
      </w:r>
      <w:r>
        <w:t xml:space="preserve"> if coverage is at least 0.5 and </w:t>
      </w:r>
      <w:r>
        <w:rPr>
          <w:rFonts w:ascii="Consolas" w:eastAsia="Consolas" w:hAnsi="Consolas" w:cs="Consolas"/>
          <w:sz w:val="20"/>
        </w:rPr>
        <w:t>unsupported_area</w:t>
      </w:r>
      <w:r>
        <w:t xml:space="preserve"> otherwise. The label is a notice only: results are never suppressed.</w:t>
      </w:r>
    </w:p>
    <w:p w14:paraId="61B38954" w14:textId="77777777" w:rsidR="009F3A09" w:rsidRDefault="00C70BDB">
      <w:pPr>
        <w:pStyle w:val="Heading2"/>
      </w:pPr>
      <w:bookmarkStart w:id="72" w:name="_Toc243074098"/>
      <w:r>
        <w:t>5.7 Deterministic Matching and Ranking</w:t>
      </w:r>
      <w:bookmarkEnd w:id="72"/>
    </w:p>
    <w:p w14:paraId="3FA83CD9" w14:textId="77777777" w:rsidR="009F3A09" w:rsidRDefault="00C70BDB">
      <w:r>
        <w:t xml:space="preserve">Retrieval decides </w:t>
      </w:r>
      <w:r>
        <w:rPr>
          <w:i/>
        </w:rPr>
        <w:t>which</w:t>
      </w:r>
      <w:r>
        <w:t xml:space="preserve"> opportunities are considered; a deterministic scorer decides their order and explanation (Figure 5.1). The retrieval query is either an explicit query (for example, a discovery request to the assistant) or the first 40 normalised candidate terms (skills, target roles, interests, education and project text). Each retrieved opportunity </w:t>
      </w:r>
      <w:r>
        <w:rPr>
          <w:i/>
        </w:rPr>
        <w:t>j</w:t>
      </w:r>
      <w:r>
        <w:t xml:space="preserve"> is scored on six components </w:t>
      </w:r>
      <w:r>
        <w:rPr>
          <w:i/>
        </w:rPr>
        <w:t>i</w:t>
      </w:r>
      <w:r>
        <w:t xml:space="preserve">, each giving a score </w:t>
      </w:r>
      <w:r>
        <w:rPr>
          <w:i/>
        </w:rPr>
        <w:t>si</w:t>
      </w:r>
      <w:r>
        <w:t xml:space="preserve"> ∈ [0, 1]</w:t>
      </w:r>
      <w:r>
        <w:t xml:space="preserve"> or "not applicable".</w:t>
      </w:r>
    </w:p>
    <w:p w14:paraId="343328CD" w14:textId="77777777" w:rsidR="009F3A09" w:rsidRDefault="00C70BDB">
      <w:pPr>
        <w:pStyle w:val="TableCaption"/>
      </w:pPr>
      <w:bookmarkStart w:id="73" w:name="_Toc243074181"/>
      <w:r>
        <w:t>Table 5.1: Matching components and weights (</w:t>
      </w:r>
      <w:r>
        <w:rPr>
          <w:rFonts w:ascii="Consolas" w:eastAsia="Consolas" w:hAnsi="Consolas" w:cs="Consolas"/>
          <w:sz w:val="20"/>
        </w:rPr>
        <w:t>MATCH_WEIGHTS</w:t>
      </w:r>
      <w:r>
        <w:t xml:space="preserve"> in </w:t>
      </w:r>
      <w:r>
        <w:rPr>
          <w:rFonts w:ascii="Consolas" w:eastAsia="Consolas" w:hAnsi="Consolas" w:cs="Consolas"/>
          <w:sz w:val="20"/>
        </w:rPr>
        <w:t>job_matching.py</w:t>
      </w:r>
      <w:r>
        <w:t>)</w:t>
      </w:r>
      <w:bookmarkEnd w:id="73"/>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1821"/>
        <w:gridCol w:w="1223"/>
        <w:gridCol w:w="5264"/>
      </w:tblGrid>
      <w:tr w:rsidR="009F3A09" w14:paraId="7A1050E4" w14:textId="77777777">
        <w:trPr>
          <w:cantSplit/>
          <w:tblHeader/>
          <w:jc w:val="center"/>
        </w:trPr>
        <w:tc>
          <w:tcPr>
            <w:tcW w:w="1821" w:type="dxa"/>
            <w:shd w:val="clear" w:color="auto" w:fill="DCE6F1"/>
          </w:tcPr>
          <w:p w14:paraId="29B0FD64" w14:textId="77777777" w:rsidR="009F3A09" w:rsidRDefault="00C70BDB">
            <w:pPr>
              <w:pStyle w:val="TableText"/>
            </w:pPr>
            <w:r>
              <w:rPr>
                <w:b/>
              </w:rPr>
              <w:t xml:space="preserve">Component </w:t>
            </w:r>
            <w:r>
              <w:rPr>
                <w:b/>
                <w:i/>
              </w:rPr>
              <w:t>i</w:t>
            </w:r>
          </w:p>
        </w:tc>
        <w:tc>
          <w:tcPr>
            <w:tcW w:w="1223" w:type="dxa"/>
            <w:shd w:val="clear" w:color="auto" w:fill="DCE6F1"/>
          </w:tcPr>
          <w:p w14:paraId="05F5B2A8" w14:textId="77777777" w:rsidR="009F3A09" w:rsidRDefault="00C70BDB">
            <w:pPr>
              <w:pStyle w:val="TableText"/>
            </w:pPr>
            <w:r>
              <w:rPr>
                <w:b/>
              </w:rPr>
              <w:t xml:space="preserve">Weight </w:t>
            </w:r>
            <w:r>
              <w:rPr>
                <w:b/>
                <w:i/>
              </w:rPr>
              <w:t>wi</w:t>
            </w:r>
          </w:p>
        </w:tc>
        <w:tc>
          <w:tcPr>
            <w:tcW w:w="5264" w:type="dxa"/>
            <w:shd w:val="clear" w:color="auto" w:fill="DCE6F1"/>
          </w:tcPr>
          <w:p w14:paraId="3DD39BE4" w14:textId="77777777" w:rsidR="009F3A09" w:rsidRDefault="00C70BDB">
            <w:pPr>
              <w:pStyle w:val="TableText"/>
            </w:pPr>
            <w:r>
              <w:rPr>
                <w:b/>
              </w:rPr>
              <w:t xml:space="preserve">Component score </w:t>
            </w:r>
            <w:r>
              <w:rPr>
                <w:b/>
                <w:i/>
              </w:rPr>
              <w:t>si</w:t>
            </w:r>
          </w:p>
        </w:tc>
      </w:tr>
      <w:tr w:rsidR="009F3A09" w14:paraId="2539B38B" w14:textId="77777777">
        <w:trPr>
          <w:cantSplit/>
          <w:jc w:val="center"/>
        </w:trPr>
        <w:tc>
          <w:tcPr>
            <w:tcW w:w="1821" w:type="dxa"/>
          </w:tcPr>
          <w:p w14:paraId="5EFC3D94" w14:textId="77777777" w:rsidR="009F3A09" w:rsidRDefault="00C70BDB">
            <w:pPr>
              <w:pStyle w:val="TableText"/>
            </w:pPr>
            <w:r>
              <w:t>Required skills</w:t>
            </w:r>
          </w:p>
        </w:tc>
        <w:tc>
          <w:tcPr>
            <w:tcW w:w="1223" w:type="dxa"/>
          </w:tcPr>
          <w:p w14:paraId="0DD32F42" w14:textId="77777777" w:rsidR="009F3A09" w:rsidRDefault="00C70BDB">
            <w:pPr>
              <w:pStyle w:val="TableText"/>
              <w:jc w:val="right"/>
            </w:pPr>
            <w:r>
              <w:t>0.35</w:t>
            </w:r>
          </w:p>
        </w:tc>
        <w:tc>
          <w:tcPr>
            <w:tcW w:w="5264" w:type="dxa"/>
          </w:tcPr>
          <w:p w14:paraId="79C8BE4E" w14:textId="77777777" w:rsidR="009F3A09" w:rsidRDefault="00C70BDB">
            <w:pPr>
              <w:pStyle w:val="TableText"/>
            </w:pPr>
            <w:r>
              <w:t>share of required skills matched exactly or by alias</w:t>
            </w:r>
          </w:p>
        </w:tc>
      </w:tr>
      <w:tr w:rsidR="009F3A09" w14:paraId="3D4E84CE" w14:textId="77777777">
        <w:trPr>
          <w:cantSplit/>
          <w:jc w:val="center"/>
        </w:trPr>
        <w:tc>
          <w:tcPr>
            <w:tcW w:w="1821" w:type="dxa"/>
          </w:tcPr>
          <w:p w14:paraId="31A9A30E" w14:textId="77777777" w:rsidR="009F3A09" w:rsidRDefault="00C70BDB">
            <w:pPr>
              <w:pStyle w:val="TableText"/>
            </w:pPr>
            <w:r>
              <w:t>Preferred skills</w:t>
            </w:r>
          </w:p>
        </w:tc>
        <w:tc>
          <w:tcPr>
            <w:tcW w:w="1223" w:type="dxa"/>
          </w:tcPr>
          <w:p w14:paraId="53E11578" w14:textId="77777777" w:rsidR="009F3A09" w:rsidRDefault="00C70BDB">
            <w:pPr>
              <w:pStyle w:val="TableText"/>
              <w:jc w:val="right"/>
            </w:pPr>
            <w:r>
              <w:t>0.15</w:t>
            </w:r>
          </w:p>
        </w:tc>
        <w:tc>
          <w:tcPr>
            <w:tcW w:w="5264" w:type="dxa"/>
          </w:tcPr>
          <w:p w14:paraId="7D017E12" w14:textId="77777777" w:rsidR="009F3A09" w:rsidRDefault="00C70BDB">
            <w:pPr>
              <w:pStyle w:val="TableText"/>
            </w:pPr>
            <w:r>
              <w:t>(exact matches + 0.5 × related-skill matches) / preferred skills</w:t>
            </w:r>
          </w:p>
        </w:tc>
      </w:tr>
      <w:tr w:rsidR="009F3A09" w14:paraId="31E0C639" w14:textId="77777777">
        <w:trPr>
          <w:cantSplit/>
          <w:jc w:val="center"/>
        </w:trPr>
        <w:tc>
          <w:tcPr>
            <w:tcW w:w="1821" w:type="dxa"/>
          </w:tcPr>
          <w:p w14:paraId="0849ADE1" w14:textId="77777777" w:rsidR="009F3A09" w:rsidRDefault="00C70BDB">
            <w:pPr>
              <w:pStyle w:val="TableText"/>
            </w:pPr>
            <w:r>
              <w:t>Experience</w:t>
            </w:r>
          </w:p>
        </w:tc>
        <w:tc>
          <w:tcPr>
            <w:tcW w:w="1223" w:type="dxa"/>
          </w:tcPr>
          <w:p w14:paraId="0DA03874" w14:textId="77777777" w:rsidR="009F3A09" w:rsidRDefault="00C70BDB">
            <w:pPr>
              <w:pStyle w:val="TableText"/>
              <w:jc w:val="right"/>
            </w:pPr>
            <w:r>
              <w:t>0.15</w:t>
            </w:r>
          </w:p>
        </w:tc>
        <w:tc>
          <w:tcPr>
            <w:tcW w:w="5264" w:type="dxa"/>
          </w:tcPr>
          <w:p w14:paraId="56A277F5" w14:textId="77777777" w:rsidR="009F3A09" w:rsidRDefault="00C70BDB">
            <w:pPr>
              <w:pStyle w:val="TableText"/>
            </w:pPr>
            <w:r>
              <w:t>rule-based: 1.0 when no prior experience is required or the stated duration is met; 0.6 for partial evidence; 0.0 when no evidence exists</w:t>
            </w:r>
          </w:p>
        </w:tc>
      </w:tr>
      <w:tr w:rsidR="009F3A09" w14:paraId="00BF8972" w14:textId="77777777">
        <w:trPr>
          <w:cantSplit/>
          <w:jc w:val="center"/>
        </w:trPr>
        <w:tc>
          <w:tcPr>
            <w:tcW w:w="1821" w:type="dxa"/>
          </w:tcPr>
          <w:p w14:paraId="172158D8" w14:textId="77777777" w:rsidR="009F3A09" w:rsidRDefault="00C70BDB">
            <w:pPr>
              <w:pStyle w:val="TableText"/>
            </w:pPr>
            <w:r>
              <w:t>Project relevance</w:t>
            </w:r>
          </w:p>
        </w:tc>
        <w:tc>
          <w:tcPr>
            <w:tcW w:w="1223" w:type="dxa"/>
          </w:tcPr>
          <w:p w14:paraId="755A0BAA" w14:textId="77777777" w:rsidR="009F3A09" w:rsidRDefault="00C70BDB">
            <w:pPr>
              <w:pStyle w:val="TableText"/>
              <w:jc w:val="right"/>
            </w:pPr>
            <w:r>
              <w:t>0.15</w:t>
            </w:r>
          </w:p>
        </w:tc>
        <w:tc>
          <w:tcPr>
            <w:tcW w:w="5264" w:type="dxa"/>
          </w:tcPr>
          <w:p w14:paraId="1A7E779D" w14:textId="77777777" w:rsidR="009F3A09" w:rsidRDefault="00C70BDB">
            <w:pPr>
              <w:pStyle w:val="TableText"/>
            </w:pPr>
            <w:r>
              <w:t>overlap between the job's terms and the candidate's project terms</w:t>
            </w:r>
          </w:p>
        </w:tc>
      </w:tr>
      <w:tr w:rsidR="009F3A09" w14:paraId="63A28803" w14:textId="77777777">
        <w:trPr>
          <w:cantSplit/>
          <w:jc w:val="center"/>
        </w:trPr>
        <w:tc>
          <w:tcPr>
            <w:tcW w:w="1821" w:type="dxa"/>
          </w:tcPr>
          <w:p w14:paraId="4F0891DC" w14:textId="77777777" w:rsidR="009F3A09" w:rsidRDefault="00C70BDB">
            <w:pPr>
              <w:pStyle w:val="TableText"/>
            </w:pPr>
            <w:r>
              <w:t>Education</w:t>
            </w:r>
          </w:p>
        </w:tc>
        <w:tc>
          <w:tcPr>
            <w:tcW w:w="1223" w:type="dxa"/>
          </w:tcPr>
          <w:p w14:paraId="16D08EA6" w14:textId="77777777" w:rsidR="009F3A09" w:rsidRDefault="00C70BDB">
            <w:pPr>
              <w:pStyle w:val="TableText"/>
              <w:jc w:val="right"/>
            </w:pPr>
            <w:r>
              <w:t>0.10</w:t>
            </w:r>
          </w:p>
        </w:tc>
        <w:tc>
          <w:tcPr>
            <w:tcW w:w="5264" w:type="dxa"/>
          </w:tcPr>
          <w:p w14:paraId="59FD408F" w14:textId="77777777" w:rsidR="009F3A09" w:rsidRDefault="00C70BDB">
            <w:pPr>
              <w:pStyle w:val="TableText"/>
            </w:pPr>
            <w:r>
              <w:t>shared education assessment: met 1.0, partial 0.5, not met 0.0; unknown → not applicable</w:t>
            </w:r>
          </w:p>
        </w:tc>
      </w:tr>
      <w:tr w:rsidR="009F3A09" w14:paraId="3EC9F6B8" w14:textId="77777777">
        <w:trPr>
          <w:cantSplit/>
          <w:jc w:val="center"/>
        </w:trPr>
        <w:tc>
          <w:tcPr>
            <w:tcW w:w="1821" w:type="dxa"/>
          </w:tcPr>
          <w:p w14:paraId="6D48C1AA" w14:textId="77777777" w:rsidR="009F3A09" w:rsidRDefault="00C70BDB">
            <w:pPr>
              <w:pStyle w:val="TableText"/>
            </w:pPr>
            <w:r>
              <w:lastRenderedPageBreak/>
              <w:t>Qualifications</w:t>
            </w:r>
          </w:p>
        </w:tc>
        <w:tc>
          <w:tcPr>
            <w:tcW w:w="1223" w:type="dxa"/>
          </w:tcPr>
          <w:p w14:paraId="1B3A8A26" w14:textId="77777777" w:rsidR="009F3A09" w:rsidRDefault="00C70BDB">
            <w:pPr>
              <w:pStyle w:val="TableText"/>
              <w:jc w:val="right"/>
            </w:pPr>
            <w:r>
              <w:t>0.10</w:t>
            </w:r>
          </w:p>
        </w:tc>
        <w:tc>
          <w:tcPr>
            <w:tcW w:w="5264" w:type="dxa"/>
          </w:tcPr>
          <w:p w14:paraId="2FD2A328" w14:textId="77777777" w:rsidR="009F3A09" w:rsidRDefault="00C70BDB">
            <w:pPr>
              <w:pStyle w:val="TableText"/>
            </w:pPr>
            <w:r>
              <w:t>share of the job's qualification terms found in certifications and achievements; no such evidence → not applicable</w:t>
            </w:r>
          </w:p>
        </w:tc>
      </w:tr>
    </w:tbl>
    <w:p w14:paraId="650ACBBB" w14:textId="77777777" w:rsidR="009F3A09" w:rsidRDefault="009F3A09">
      <w:pPr>
        <w:spacing w:after="80" w:line="240" w:lineRule="auto"/>
      </w:pPr>
    </w:p>
    <w:p w14:paraId="6A36AB6F" w14:textId="77777777" w:rsidR="009F3A09" w:rsidRDefault="00C70BDB">
      <w:r>
        <w:t xml:space="preserve">With </w:t>
      </w:r>
      <w:r>
        <w:rPr>
          <w:i/>
        </w:rPr>
        <w:t>A</w:t>
      </w:r>
      <w:r>
        <w:t xml:space="preserve"> the set of applicable components, the match score is</w:t>
      </w:r>
    </w:p>
    <w:p w14:paraId="4E5BADBF" w14:textId="77777777" w:rsidR="009F3A09" w:rsidRDefault="00C70BDB">
      <w:pPr>
        <w:pStyle w:val="Equation"/>
      </w:pPr>
      <w:r>
        <w:t>M(j) = 100 × (</w:t>
      </w:r>
      <w:r>
        <w:rPr>
          <w:i/>
        </w:rPr>
        <w:t xml:space="preserve">Σi </w:t>
      </w:r>
      <w:r>
        <w:t>∈</w:t>
      </w:r>
      <w:r>
        <w:rPr>
          <w:i/>
        </w:rPr>
        <w:t xml:space="preserve"> A wi</w:t>
      </w:r>
      <w:r>
        <w:t xml:space="preserve">  </w:t>
      </w:r>
      <w:r>
        <w:rPr>
          <w:i/>
        </w:rPr>
        <w:t xml:space="preserve"> si</w:t>
      </w:r>
      <w:r>
        <w:t>) / (</w:t>
      </w:r>
      <w:r>
        <w:rPr>
          <w:i/>
        </w:rPr>
        <w:t xml:space="preserve">Σi </w:t>
      </w:r>
      <w:r>
        <w:t>∈</w:t>
      </w:r>
      <w:r>
        <w:rPr>
          <w:i/>
        </w:rPr>
        <w:t xml:space="preserve"> A wi</w:t>
      </w:r>
      <w:r>
        <w:t>)</w:t>
      </w:r>
    </w:p>
    <w:p w14:paraId="2E254BDC" w14:textId="77777777" w:rsidR="009F3A09" w:rsidRDefault="00C70BDB">
      <w:r>
        <w:t xml:space="preserve">rounded to one decimal place. Results are then sorted by match score (descending), retrieval score (descending) and </w:t>
      </w:r>
      <w:r>
        <w:rPr>
          <w:rFonts w:ascii="Consolas" w:eastAsia="Consolas" w:hAnsi="Consolas" w:cs="Consolas"/>
          <w:sz w:val="20"/>
        </w:rPr>
        <w:t>job_id</w:t>
      </w:r>
      <w:r>
        <w:t>. The code is short enough to quote in full:</w:t>
      </w:r>
    </w:p>
    <w:p w14:paraId="67DBF7BC" w14:textId="77777777" w:rsidR="009F3A09" w:rsidRDefault="00C70BDB">
      <w:pPr>
        <w:pStyle w:val="CodeBlock"/>
        <w:pBdr>
          <w:top w:val="single" w:sz="4" w:space="4" w:color="C8CED6"/>
          <w:left w:val="single" w:sz="4" w:space="4" w:color="C8CED6"/>
          <w:bottom w:val="single" w:sz="4" w:space="4" w:color="C8CED6"/>
          <w:right w:val="single" w:sz="4" w:space="4" w:color="C8CED6"/>
        </w:pBdr>
        <w:shd w:val="clear" w:color="auto" w:fill="F3F5F8"/>
      </w:pPr>
      <w:r>
        <w:t>def _match_score(components: dict[str, ComponentResult]) -&gt; float:</w:t>
      </w:r>
      <w:r>
        <w:br/>
      </w:r>
      <w:r>
        <w:t xml:space="preserve">    active = {name: result for name, result in components.items() if result.score is not None}</w:t>
      </w:r>
      <w:r>
        <w:br/>
      </w:r>
      <w:r>
        <w:t xml:space="preserve">    total_weight = sum(MATCH_WEIGHTS[name] for name in active)</w:t>
      </w:r>
      <w:r>
        <w:br/>
      </w:r>
      <w:r>
        <w:t xml:space="preserve">    weighted = sum(result.score * MATCH_WEIGHTS[name] for name, result in active.items() if result.score is not None)</w:t>
      </w:r>
      <w:r>
        <w:br/>
      </w:r>
      <w:r>
        <w:t xml:space="preserve">    return round(weighted / total_weight * 100, 1) if total_weight else 0.0</w:t>
      </w:r>
    </w:p>
    <w:p w14:paraId="7CBBC5B4" w14:textId="77777777" w:rsidR="009F3A09" w:rsidRDefault="00C70BDB">
      <w:r>
        <w:t xml:space="preserve">Related-technology credit, from a shared table in </w:t>
      </w:r>
      <w:r>
        <w:rPr>
          <w:rFonts w:ascii="Consolas" w:eastAsia="Consolas" w:hAnsi="Consolas" w:cs="Consolas"/>
          <w:sz w:val="20"/>
        </w:rPr>
        <w:t>skill_relationships.py</w:t>
      </w:r>
      <w:r>
        <w:t xml:space="preserve">, is given </w:t>
      </w:r>
      <w:r>
        <w:rPr>
          <w:b/>
        </w:rPr>
        <w:t>only to preferred skills</w:t>
      </w:r>
      <w:r>
        <w:t>; a related skill remains listed as missing, with an explanation. Experiment E3 (Section 7.7) showed that granting the same credit to required skills let a candidate with one of four required skills overtake a candidate with three of four, so that variant was rejected.</w:t>
      </w:r>
    </w:p>
    <w:p w14:paraId="4A9C857F" w14:textId="77777777" w:rsidR="009F3A09" w:rsidRDefault="00C70BDB">
      <w:pPr>
        <w:keepNext/>
        <w:spacing w:before="120" w:line="240" w:lineRule="auto"/>
        <w:jc w:val="center"/>
      </w:pPr>
      <w:r>
        <w:rPr>
          <w:noProof/>
        </w:rPr>
        <w:lastRenderedPageBreak/>
        <w:drawing>
          <wp:inline distT="0" distB="0" distL="0" distR="0" wp14:anchorId="79E52A1F" wp14:editId="678DCE70">
            <wp:extent cx="5276088" cy="5862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retrieval_matching.png"/>
                    <pic:cNvPicPr/>
                  </pic:nvPicPr>
                  <pic:blipFill>
                    <a:blip r:embed="rId19"/>
                    <a:stretch>
                      <a:fillRect/>
                    </a:stretch>
                  </pic:blipFill>
                  <pic:spPr>
                    <a:xfrm>
                      <a:off x="0" y="0"/>
                      <a:ext cx="5276088" cy="5862320"/>
                    </a:xfrm>
                    <a:prstGeom prst="rect">
                      <a:avLst/>
                    </a:prstGeom>
                  </pic:spPr>
                </pic:pic>
              </a:graphicData>
            </a:graphic>
          </wp:inline>
        </w:drawing>
      </w:r>
    </w:p>
    <w:p w14:paraId="71BA43C2" w14:textId="77777777" w:rsidR="009F3A09" w:rsidRDefault="00C70BDB">
      <w:pPr>
        <w:pStyle w:val="FigureCaption"/>
      </w:pPr>
      <w:bookmarkStart w:id="74" w:name="_Toc243074165"/>
      <w:r>
        <w:t>Figure 5.1: Retrieval and deterministic matching pipeline</w:t>
      </w:r>
      <w:bookmarkEnd w:id="74"/>
    </w:p>
    <w:p w14:paraId="11C65587" w14:textId="77777777" w:rsidR="009F3A09" w:rsidRDefault="00C70BDB">
      <w:pPr>
        <w:pStyle w:val="Heading2"/>
      </w:pPr>
      <w:bookmarkStart w:id="75" w:name="_Toc243074099"/>
      <w:r>
        <w:t>5.8 Skill Extraction and Skill-Gap Generation</w:t>
      </w:r>
      <w:bookmarkEnd w:id="75"/>
    </w:p>
    <w:p w14:paraId="00CBCCD3" w14:textId="77777777" w:rsidR="009F3A09" w:rsidRDefault="00C70BDB">
      <w:r>
        <w:t>The skill-gap analysis (</w:t>
      </w:r>
      <w:r>
        <w:rPr>
          <w:rFonts w:ascii="Consolas" w:eastAsia="Consolas" w:hAnsi="Consolas" w:cs="Consolas"/>
          <w:sz w:val="20"/>
        </w:rPr>
        <w:t>skill_gap_service.py</w:t>
      </w:r>
      <w:r>
        <w:t xml:space="preserve">, </w:t>
      </w:r>
      <w:r>
        <w:rPr>
          <w:rFonts w:ascii="Consolas" w:eastAsia="Consolas" w:hAnsi="Consolas" w:cs="Consolas"/>
          <w:sz w:val="20"/>
        </w:rPr>
        <w:t>skill_gap_evidence.py</w:t>
      </w:r>
      <w:r>
        <w:t xml:space="preserve">) compares the candidate with one selected opportunity, requirement by requirement. The candidate's evidence is broken into evidence units (resume skills, reliable projects, experience, education, certifications and profile fields). Each required skill, preferred skill and qualification is classified as </w:t>
      </w:r>
      <w:r>
        <w:rPr>
          <w:b/>
        </w:rPr>
        <w:t>demonstrated</w:t>
      </w:r>
      <w:r>
        <w:t xml:space="preserve">, </w:t>
      </w:r>
      <w:r>
        <w:rPr>
          <w:b/>
        </w:rPr>
        <w:t>partial</w:t>
      </w:r>
      <w:r>
        <w:t xml:space="preserve"> (supported by a related technology), </w:t>
      </w:r>
      <w:r>
        <w:rPr>
          <w:b/>
        </w:rPr>
        <w:t>learning only</w:t>
      </w:r>
      <w:r>
        <w:t xml:space="preserve"> (mentioned only as something being learned) or </w:t>
      </w:r>
      <w:r>
        <w:rPr>
          <w:b/>
        </w:rPr>
        <w:t>missing</w:t>
      </w:r>
      <w:r>
        <w:t>, with quoted evidence, a severity and a recommendation. Learning-only mentions never count as demonstrated, and a missing preferred skill is never reported as a critical gap.</w:t>
      </w:r>
    </w:p>
    <w:p w14:paraId="257D77A5" w14:textId="77777777" w:rsidR="009F3A09" w:rsidRDefault="00C70BDB">
      <w:r>
        <w:lastRenderedPageBreak/>
        <w:t xml:space="preserve">Readiness is a separate deterministic score, intentionally different from the match score. Each component </w:t>
      </w:r>
      <w:r>
        <w:rPr>
          <w:i/>
        </w:rPr>
        <w:t>k</w:t>
      </w:r>
      <w:r>
        <w:t xml:space="preserve"> receives the mean partial credit </w:t>
      </w:r>
      <w:r>
        <w:rPr>
          <w:i/>
        </w:rPr>
        <w:t>rk</w:t>
      </w:r>
      <w:r>
        <w:t xml:space="preserve"> of its items (demonstrated 1.0, partial 0.5, learning only 0.1, missing 0.0), and</w:t>
      </w:r>
    </w:p>
    <w:p w14:paraId="5963C93C" w14:textId="77777777" w:rsidR="009F3A09" w:rsidRDefault="00C70BDB">
      <w:pPr>
        <w:pStyle w:val="Equation"/>
      </w:pPr>
      <w:r>
        <w:t>R = round(100 × (</w:t>
      </w:r>
      <w:r>
        <w:rPr>
          <w:i/>
        </w:rPr>
        <w:t xml:space="preserve">Σk </w:t>
      </w:r>
      <w:r>
        <w:t>∈</w:t>
      </w:r>
      <w:r>
        <w:rPr>
          <w:i/>
        </w:rPr>
        <w:t xml:space="preserve"> K vk</w:t>
      </w:r>
      <w:r>
        <w:t xml:space="preserve">  </w:t>
      </w:r>
      <w:r>
        <w:rPr>
          <w:i/>
        </w:rPr>
        <w:t xml:space="preserve"> rk</w:t>
      </w:r>
      <w:r>
        <w:t>) / (</w:t>
      </w:r>
      <w:r>
        <w:rPr>
          <w:i/>
        </w:rPr>
        <w:t xml:space="preserve">Σk </w:t>
      </w:r>
      <w:r>
        <w:t>∈</w:t>
      </w:r>
      <w:r>
        <w:rPr>
          <w:i/>
        </w:rPr>
        <w:t xml:space="preserve"> K vk</w:t>
      </w:r>
      <w:r>
        <w:t>))</w:t>
      </w:r>
    </w:p>
    <w:p w14:paraId="642BF566" w14:textId="77777777" w:rsidR="009F3A09" w:rsidRDefault="00C70BDB">
      <w:r>
        <w:t xml:space="preserve">where </w:t>
      </w:r>
      <w:r>
        <w:rPr>
          <w:i/>
        </w:rPr>
        <w:t>K</w:t>
      </w:r>
      <w:r>
        <w:t xml:space="preserve"> is the set of components with evidence and the weights </w:t>
      </w:r>
      <w:r>
        <w:rPr>
          <w:i/>
        </w:rPr>
        <w:t>vk</w:t>
      </w:r>
      <w:r>
        <w:t xml:space="preserve"> are: required skills 0.40, preferred skills 0.15, experience 0.20, education 0.10 and qualifications 0.15. Education is assessed by the same </w:t>
      </w:r>
      <w:r>
        <w:rPr>
          <w:rFonts w:ascii="Consolas" w:eastAsia="Consolas" w:hAnsi="Consolas" w:cs="Consolas"/>
          <w:sz w:val="20"/>
        </w:rPr>
        <w:t>education_assessment</w:t>
      </w:r>
      <w:r>
        <w:t xml:space="preserve"> module as matching, so the two services cannot disagree about the same pair.</w:t>
      </w:r>
    </w:p>
    <w:p w14:paraId="0572301C" w14:textId="77777777" w:rsidR="009F3A09" w:rsidRDefault="00C70BDB">
      <w:pPr>
        <w:pStyle w:val="CodeBlock"/>
        <w:pBdr>
          <w:top w:val="single" w:sz="4" w:space="4" w:color="C8CED6"/>
          <w:left w:val="single" w:sz="4" w:space="4" w:color="C8CED6"/>
          <w:bottom w:val="single" w:sz="4" w:space="4" w:color="C8CED6"/>
          <w:right w:val="single" w:sz="4" w:space="4" w:color="C8CED6"/>
        </w:pBdr>
        <w:shd w:val="clear" w:color="auto" w:fill="F3F5F8"/>
      </w:pPr>
      <w:r>
        <w:t>Algorithm: skill-gap analysis for resume r and opportunity j</w:t>
      </w:r>
      <w:r>
        <w:br/>
      </w:r>
      <w:r>
        <w:t xml:space="preserve">  units &lt;- evidence units from the structured resume</w:t>
      </w:r>
      <w:r>
        <w:br/>
      </w:r>
      <w:r>
        <w:t xml:space="preserve">           (reliable projects only) and the profile</w:t>
      </w:r>
      <w:r>
        <w:br/>
      </w:r>
      <w:r>
        <w:t xml:space="preserve">  for each requirement x in required(j), preferred(j), qualifications(j):</w:t>
      </w:r>
      <w:r>
        <w:br/>
      </w:r>
      <w:r>
        <w:t xml:space="preserve">      if exact or alias evidence for x exists:  demonstrated (quote it)</w:t>
      </w:r>
      <w:r>
        <w:br/>
      </w:r>
      <w:r>
        <w:t xml:space="preserve">      else if a related technology is evidenced: partial (name it)</w:t>
      </w:r>
      <w:r>
        <w:br/>
      </w:r>
      <w:r>
        <w:t xml:space="preserve">      else if x appears only as "learning":       learning_only</w:t>
      </w:r>
      <w:r>
        <w:br/>
      </w:r>
      <w:r>
        <w:t xml:space="preserve">      else:                                       missing</w:t>
      </w:r>
      <w:r>
        <w:br/>
      </w:r>
      <w:r>
        <w:t xml:space="preserve">      add severity (missing required = critical) and a recommendation</w:t>
      </w:r>
      <w:r>
        <w:br/>
      </w:r>
      <w:r>
        <w:t xml:space="preserve">  assess experience and education (shared education_assessment)</w:t>
      </w:r>
      <w:r>
        <w:br/>
      </w:r>
      <w:r>
        <w:t xml:space="preserve">  readiness &lt;- weighted mean of component credits (components with evidence)</w:t>
      </w:r>
      <w:r>
        <w:br/>
      </w:r>
      <w:r>
        <w:t xml:space="preserve">  persist the (user, job) analysis; mark it stale if r is reprocessed</w:t>
      </w:r>
    </w:p>
    <w:p w14:paraId="08AC64C9" w14:textId="77777777" w:rsidR="009F3A09" w:rsidRDefault="00C70BDB">
      <w:pPr>
        <w:pStyle w:val="Heading2"/>
      </w:pPr>
      <w:bookmarkStart w:id="76" w:name="_Toc243074100"/>
      <w:r>
        <w:t>5.9 Grounding and Evidence Validation</w:t>
      </w:r>
      <w:bookmarkEnd w:id="76"/>
    </w:p>
    <w:p w14:paraId="58A338DA" w14:textId="77777777" w:rsidR="009F3A09" w:rsidRDefault="00C70BDB">
      <w:r>
        <w:t>Customization and interview preparation are first produced deterministically from evidence records that carry identifiers. Keyword alignment labels each job keyword as supported (direct evidence), partially supported (related evidence) or unsupported. The grounding validator (</w:t>
      </w:r>
      <w:r>
        <w:rPr>
          <w:rFonts w:ascii="Consolas" w:eastAsia="Consolas" w:hAnsi="Consolas" w:cs="Consolas"/>
          <w:sz w:val="20"/>
        </w:rPr>
        <w:t>customization_validator.py</w:t>
      </w:r>
      <w:r>
        <w:t>) then checks every generated sentence (Figure 5.2) for:</w:t>
      </w:r>
    </w:p>
    <w:p w14:paraId="08C8E821" w14:textId="77777777" w:rsidR="009F3A09" w:rsidRDefault="00C70BDB">
      <w:pPr>
        <w:pStyle w:val="ListBullet"/>
      </w:pPr>
      <w:r>
        <w:rPr>
          <w:b/>
        </w:rPr>
        <w:t>unsupported keywords</w:t>
      </w:r>
      <w:r>
        <w:t xml:space="preserve"> — a job term that the evidence does not support (the target job title and company name are allowed);</w:t>
      </w:r>
    </w:p>
    <w:p w14:paraId="1E7DE0CE" w14:textId="77777777" w:rsidR="009F3A09" w:rsidRDefault="00C70BDB">
      <w:pPr>
        <w:pStyle w:val="ListBullet"/>
      </w:pPr>
      <w:r>
        <w:rPr>
          <w:b/>
        </w:rPr>
        <w:t>fabrication patterns</w:t>
      </w:r>
      <w:r>
        <w:t xml:space="preserve"> — invented metrics (percentages, "by 3×"), leadership claims ("led a team", "team of 5") and "N years of experience";</w:t>
      </w:r>
    </w:p>
    <w:p w14:paraId="5E25F5C2" w14:textId="77777777" w:rsidR="009F3A09" w:rsidRDefault="00C70BDB">
      <w:pPr>
        <w:pStyle w:val="ListBullet"/>
      </w:pPr>
      <w:r>
        <w:rPr>
          <w:b/>
        </w:rPr>
        <w:t>unsupported claims</w:t>
      </w:r>
      <w:r>
        <w:t xml:space="preserve"> — technologies, degrees, employers, awards and quoted project names absent from the evidence.</w:t>
      </w:r>
    </w:p>
    <w:p w14:paraId="7151F2C8" w14:textId="77777777" w:rsidR="009F3A09" w:rsidRDefault="00C70BDB">
      <w:r>
        <w:t xml:space="preserve">A sentence that fails any check is removed and recorded in </w:t>
      </w:r>
      <w:r>
        <w:rPr>
          <w:rFonts w:ascii="Consolas" w:eastAsia="Consolas" w:hAnsi="Consolas" w:cs="Consolas"/>
          <w:sz w:val="20"/>
        </w:rPr>
        <w:t>removed_claims</w:t>
      </w:r>
      <w:r>
        <w:t xml:space="preserve"> with a warning. A result is reported as </w:t>
      </w:r>
      <w:r>
        <w:rPr>
          <w:i/>
        </w:rPr>
        <w:t>passed</w:t>
      </w:r>
      <w:r>
        <w:t xml:space="preserve"> only if nothing was removed and no parser-warning notice applies. User edits are re-validated on save, and generation is refused with HTTP 409 when only unreliable project fragments remain.</w:t>
      </w:r>
    </w:p>
    <w:p w14:paraId="6FDBE4A7" w14:textId="77777777" w:rsidR="009F3A09" w:rsidRDefault="00C70BDB">
      <w:pPr>
        <w:keepNext/>
        <w:spacing w:before="120" w:line="240" w:lineRule="auto"/>
        <w:jc w:val="center"/>
      </w:pPr>
      <w:r>
        <w:rPr>
          <w:noProof/>
        </w:rPr>
        <w:lastRenderedPageBreak/>
        <w:drawing>
          <wp:inline distT="0" distB="0" distL="0" distR="0" wp14:anchorId="46357D2C" wp14:editId="0D0FDCB3">
            <wp:extent cx="5276088" cy="5862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grounding.png"/>
                    <pic:cNvPicPr/>
                  </pic:nvPicPr>
                  <pic:blipFill>
                    <a:blip r:embed="rId20"/>
                    <a:stretch>
                      <a:fillRect/>
                    </a:stretch>
                  </pic:blipFill>
                  <pic:spPr>
                    <a:xfrm>
                      <a:off x="0" y="0"/>
                      <a:ext cx="5276088" cy="5862320"/>
                    </a:xfrm>
                    <a:prstGeom prst="rect">
                      <a:avLst/>
                    </a:prstGeom>
                  </pic:spPr>
                </pic:pic>
              </a:graphicData>
            </a:graphic>
          </wp:inline>
        </w:drawing>
      </w:r>
    </w:p>
    <w:p w14:paraId="61DFE090" w14:textId="77777777" w:rsidR="009F3A09" w:rsidRDefault="00C70BDB">
      <w:pPr>
        <w:pStyle w:val="FigureCaption"/>
      </w:pPr>
      <w:bookmarkStart w:id="77" w:name="_Toc243074166"/>
      <w:r>
        <w:t>Figure 5.2: Grounding validation of generated content</w:t>
      </w:r>
      <w:bookmarkEnd w:id="77"/>
    </w:p>
    <w:p w14:paraId="64B6E4EE" w14:textId="77777777" w:rsidR="009F3A09" w:rsidRDefault="00C70BDB">
      <w:pPr>
        <w:pStyle w:val="Heading2"/>
      </w:pPr>
      <w:bookmarkStart w:id="78" w:name="_Toc243074101"/>
      <w:r>
        <w:t>5.10 Semantic Similarity, Deterministic Scoring and LLM Wording</w:t>
      </w:r>
      <w:bookmarkEnd w:id="78"/>
    </w:p>
    <w:p w14:paraId="57795886" w14:textId="77777777" w:rsidR="009F3A09" w:rsidRDefault="00C70BDB">
      <w:r>
        <w:t>Three different mechanisms are often conflated, so they are distinguished here:</w:t>
      </w:r>
    </w:p>
    <w:p w14:paraId="6545F341" w14:textId="77777777" w:rsidR="009F3A09" w:rsidRDefault="00C70BDB">
      <w:pPr>
        <w:pStyle w:val="NumberedItem"/>
        <w:tabs>
          <w:tab w:val="left" w:pos="510"/>
        </w:tabs>
      </w:pPr>
      <w:r>
        <w:t>1.</w:t>
      </w:r>
      <w:r>
        <w:tab/>
      </w:r>
      <w:r>
        <w:rPr>
          <w:b/>
        </w:rPr>
        <w:t>Semantic similarity</w:t>
      </w:r>
      <w:r>
        <w:t xml:space="preserve"> (embeddings and FAISS) measures how related two texts are. It is used only to choose candidate opportunities and to order search results.</w:t>
      </w:r>
    </w:p>
    <w:p w14:paraId="4791F801" w14:textId="77777777" w:rsidR="009F3A09" w:rsidRDefault="00C70BDB">
      <w:pPr>
        <w:pStyle w:val="NumberedItem"/>
        <w:tabs>
          <w:tab w:val="left" w:pos="510"/>
        </w:tabs>
      </w:pPr>
      <w:r>
        <w:t>2.</w:t>
      </w:r>
      <w:r>
        <w:tab/>
      </w:r>
      <w:r>
        <w:rPr>
          <w:b/>
        </w:rPr>
        <w:t>Deterministic scoring</w:t>
      </w:r>
      <w:r>
        <w:t xml:space="preserve"> (match score, readiness, keyword support, reminders) applies explicit rules to structured data. It produces every number the user sees.</w:t>
      </w:r>
    </w:p>
    <w:p w14:paraId="45E40DB6" w14:textId="77777777" w:rsidR="009F3A09" w:rsidRDefault="00C70BDB">
      <w:pPr>
        <w:pStyle w:val="NumberedItem"/>
        <w:tabs>
          <w:tab w:val="left" w:pos="510"/>
        </w:tabs>
      </w:pPr>
      <w:r>
        <w:t>3.</w:t>
      </w:r>
      <w:r>
        <w:tab/>
      </w:r>
      <w:r>
        <w:rPr>
          <w:b/>
        </w:rPr>
        <w:t>Optional LLM wording</w:t>
      </w:r>
      <w:r>
        <w:t xml:space="preserve"> rephrases text that has already been produced and grounded. It never chooses opportunities, computes scores, decides gaps, </w:t>
      </w:r>
      <w:r>
        <w:lastRenderedPageBreak/>
        <w:t>manages the tracker or authenticates users. The source code supports no stronger claim than this.</w:t>
      </w:r>
    </w:p>
    <w:p w14:paraId="58EEE6AB" w14:textId="77777777" w:rsidR="009F3A09" w:rsidRDefault="00C70BDB">
      <w:pPr>
        <w:pStyle w:val="Heading2"/>
      </w:pPr>
      <w:bookmarkStart w:id="79" w:name="_Toc243074102"/>
      <w:r>
        <w:t>5.11 Optional LLM-Assisted Rewriting and Fallback</w:t>
      </w:r>
      <w:bookmarkEnd w:id="79"/>
    </w:p>
    <w:p w14:paraId="60140902" w14:textId="77777777" w:rsidR="009F3A09" w:rsidRDefault="00C70BDB">
      <w:r>
        <w:t>The LLM provider (</w:t>
      </w:r>
      <w:r>
        <w:rPr>
          <w:rFonts w:ascii="Consolas" w:eastAsia="Consolas" w:hAnsi="Consolas" w:cs="Consolas"/>
          <w:sz w:val="20"/>
        </w:rPr>
        <w:t>llm_provider.py</w:t>
      </w:r>
      <w:r>
        <w:t xml:space="preserve">) is a small </w:t>
      </w:r>
      <w:r>
        <w:rPr>
          <w:rFonts w:ascii="Consolas" w:eastAsia="Consolas" w:hAnsi="Consolas" w:cs="Consolas"/>
          <w:sz w:val="20"/>
        </w:rPr>
        <w:t>httpx</w:t>
      </w:r>
      <w:r>
        <w:t xml:space="preserve"> client for any OpenAI-compatible </w:t>
      </w:r>
      <w:r>
        <w:rPr>
          <w:rFonts w:ascii="Consolas" w:eastAsia="Consolas" w:hAnsi="Consolas" w:cs="Consolas"/>
          <w:sz w:val="20"/>
        </w:rPr>
        <w:t>/chat/completions</w:t>
      </w:r>
      <w:r>
        <w:t xml:space="preserve"> endpoint; no vendor SDK is used. It is used by customization, interview preparation and assistant answer synthesis. The algorithm, for each generation request, is:</w:t>
      </w:r>
    </w:p>
    <w:p w14:paraId="7BAA783A" w14:textId="77777777" w:rsidR="009F3A09" w:rsidRDefault="00C70BDB">
      <w:pPr>
        <w:pStyle w:val="CodeBlock"/>
        <w:pBdr>
          <w:top w:val="single" w:sz="4" w:space="4" w:color="C8CED6"/>
          <w:left w:val="single" w:sz="4" w:space="4" w:color="C8CED6"/>
          <w:bottom w:val="single" w:sz="4" w:space="4" w:color="C8CED6"/>
          <w:right w:val="single" w:sz="4" w:space="4" w:color="C8CED6"/>
        </w:pBdr>
        <w:shd w:val="clear" w:color="auto" w:fill="F3F5F8"/>
      </w:pPr>
      <w:r>
        <w:t>result &lt;- deterministic grounded result</w:t>
      </w:r>
      <w:r>
        <w:br/>
      </w:r>
      <w:r>
        <w:t>if provider is NullLLMProvider:</w:t>
      </w:r>
      <w:r>
        <w:br/>
      </w:r>
      <w:r>
        <w:t xml:space="preserve">    return result                    (fallback_reason = no_provider_configured)</w:t>
      </w:r>
      <w:r>
        <w:br/>
      </w:r>
      <w:r>
        <w:t>try:</w:t>
      </w:r>
      <w:r>
        <w:br/>
      </w:r>
      <w:r>
        <w:t xml:space="preserve">    raw &lt;- provider.generate_json(grounded input, JSON contract, timeout)</w:t>
      </w:r>
      <w:r>
        <w:br/>
      </w:r>
      <w:r>
        <w:t>except timeout, HTTP error or invalid JSON:</w:t>
      </w:r>
      <w:r>
        <w:br/>
      </w:r>
      <w:r>
        <w:t xml:space="preserve">    return result                    (fallback_reason recorded)</w:t>
      </w:r>
      <w:r>
        <w:br/>
      </w:r>
      <w:r>
        <w:t>violations &lt;- schema, evidence-ID, unsupported-keyword, fabrication checks</w:t>
      </w:r>
      <w:r>
        <w:br/>
      </w:r>
      <w:r>
        <w:t>if violations:</w:t>
      </w:r>
      <w:r>
        <w:br/>
      </w:r>
      <w:r>
        <w:t xml:space="preserve">    raw &lt;- one repair call with the violations   (failure -&gt; fallback)</w:t>
      </w:r>
      <w:r>
        <w:br/>
      </w:r>
      <w:r>
        <w:t xml:space="preserve">    violations &lt;- the same checks</w:t>
      </w:r>
      <w:r>
        <w:br/>
      </w:r>
      <w:r>
        <w:t>if violations: return result         (fallback_reason = validation failure)</w:t>
      </w:r>
      <w:r>
        <w:br/>
      </w:r>
      <w:r>
        <w:t>return LLM-assisted result           (generation_mode = "llm")</w:t>
      </w:r>
    </w:p>
    <w:p w14:paraId="55D3357E" w14:textId="77777777" w:rsidR="009F3A09" w:rsidRDefault="00C70BDB">
      <w:r>
        <w:t>The provider records token usage when the endpoint reports it; nothing is estimated. The API key is read from the environment and never logged.</w:t>
      </w:r>
    </w:p>
    <w:p w14:paraId="22B7F652" w14:textId="77777777" w:rsidR="009F3A09" w:rsidRDefault="00C70BDB">
      <w:pPr>
        <w:pStyle w:val="Heading2"/>
      </w:pPr>
      <w:bookmarkStart w:id="80" w:name="_Toc243074103"/>
      <w:r>
        <w:t>5.12 Conversational Assistant</w:t>
      </w:r>
      <w:bookmarkEnd w:id="80"/>
    </w:p>
    <w:p w14:paraId="06716F93" w14:textId="77777777" w:rsidR="009F3A09" w:rsidRDefault="00C70BDB">
      <w:r>
        <w:t>The assistant classifies each message deterministically into one of eleven intents: job discovery, match explanation, skill gap, resume customization, cover letter, interview preparation, learning guidance, job comparison, profile summary, next best action and general career chat. A context resolver carries the active resume and the job in focus across turns without leaking a previous job. Handlers call the same matching, skill-gap, customization and interview services, so the assistant never computes its o</w:t>
      </w:r>
      <w:r>
        <w:t xml:space="preserve">wn scores. Discovery retrieves the </w:t>
      </w:r>
      <w:r>
        <w:rPr>
          <w:i/>
        </w:rPr>
        <w:t>requested</w:t>
      </w:r>
      <w:r>
        <w:t xml:space="preserve"> area while scoring against the resume. General career questions (for example, salary negotiation) receive a fixed capability message in deterministic mode — limitation CV06.</w:t>
      </w:r>
    </w:p>
    <w:p w14:paraId="48D20E54" w14:textId="77777777" w:rsidR="009F3A09" w:rsidRDefault="00C70BDB">
      <w:pPr>
        <w:pStyle w:val="Heading2"/>
      </w:pPr>
      <w:bookmarkStart w:id="81" w:name="_Toc243074104"/>
      <w:r>
        <w:t>5.13 Data Persistence and Retrieval</w:t>
      </w:r>
      <w:bookmarkEnd w:id="81"/>
    </w:p>
    <w:p w14:paraId="3D7C81A2" w14:textId="77777777" w:rsidR="009F3A09" w:rsidRDefault="00C70BDB">
      <w:r>
        <w:t xml:space="preserve">All persistent state is stored through SQLAlchemy sessions in SQLite. Pipeline results are upserted per resume; generated materials are versioned per (resume, job), with version allocation retried on a concurrent conflict; skill-gap analyses are unique per </w:t>
      </w:r>
      <w:r>
        <w:lastRenderedPageBreak/>
        <w:t>(user, job) and are flagged stale when the resume is reprocessed. The opportunity dataset and the vector store are cached in-process, keyed by file path, modification time and size (plus the model name for the index), and are re-validated when a file changes. No user data is cached.</w:t>
      </w:r>
    </w:p>
    <w:p w14:paraId="6C860AE0" w14:textId="77777777" w:rsidR="009F3A09" w:rsidRDefault="00C70BDB">
      <w:pPr>
        <w:pStyle w:val="Heading2"/>
      </w:pPr>
      <w:bookmarkStart w:id="82" w:name="_Toc243074105"/>
      <w:r>
        <w:t>5.14 Error Handling and Validation</w:t>
      </w:r>
      <w:bookmarkEnd w:id="82"/>
    </w:p>
    <w:p w14:paraId="6D5C2A35" w14:textId="77777777" w:rsidR="009F3A09" w:rsidRDefault="00C70BDB">
      <w:r>
        <w:t xml:space="preserve">Request bodies and query parameters are validated by Pydantic; for example, </w:t>
      </w:r>
      <w:r>
        <w:rPr>
          <w:rFonts w:ascii="Consolas" w:eastAsia="Consolas" w:hAnsi="Consolas" w:cs="Consolas"/>
          <w:sz w:val="20"/>
        </w:rPr>
        <w:t>top_k</w:t>
      </w:r>
      <w:r>
        <w:t xml:space="preserve"> must lie between 1 and 20 and passwords must have 8–128 characters. Domain errors map to explicit HTTP codes (400 for invalid files, 404 for missing or foreign objects, 409 for duplicates and insufficient evidence, 422 for schema violations). Unexpected exceptions are logged and returned as a generic JSON 500 </w:t>
      </w:r>
      <w:r>
        <w:rPr>
          <w:i/>
        </w:rPr>
        <w:t>inside</w:t>
      </w:r>
      <w:r>
        <w:t xml:space="preserve"> the CORS layer, so the browser can read the error instead of reporting a network failure. On the client, </w:t>
      </w:r>
      <w:r>
        <w:rPr>
          <w:rFonts w:ascii="Consolas" w:eastAsia="Consolas" w:hAnsi="Consolas" w:cs="Consolas"/>
          <w:sz w:val="20"/>
        </w:rPr>
        <w:t>apiDetailMessage</w:t>
      </w:r>
      <w:r>
        <w:t xml:space="preserve"> turns FastAPI 422 lists into readable text and replaces 5xx details with a generic message.</w:t>
      </w:r>
    </w:p>
    <w:p w14:paraId="03CC36C2" w14:textId="77777777" w:rsidR="009F3A09" w:rsidRDefault="00C70BDB">
      <w:pPr>
        <w:pStyle w:val="Heading1"/>
      </w:pPr>
      <w:bookmarkStart w:id="83" w:name="_Toc243074106"/>
      <w:r>
        <w:lastRenderedPageBreak/>
        <w:t>Chapter 6: Implementation</w:t>
      </w:r>
      <w:bookmarkEnd w:id="83"/>
    </w:p>
    <w:p w14:paraId="4C5D5B8F" w14:textId="77777777" w:rsidR="009F3A09" w:rsidRDefault="00C70BDB">
      <w:pPr>
        <w:pStyle w:val="Heading2"/>
      </w:pPr>
      <w:bookmarkStart w:id="84" w:name="_Toc243074107"/>
      <w:r>
        <w:t>6.1 Frontend Architecture and Major Screens</w:t>
      </w:r>
      <w:bookmarkEnd w:id="84"/>
    </w:p>
    <w:p w14:paraId="348E67CC" w14:textId="77777777" w:rsidR="009F3A09" w:rsidRDefault="00C70BDB">
      <w:r>
        <w:t xml:space="preserve">The frontend is a React 19 + TypeScript single-page application built with Vite 6 and styled with plain CSS. There is no router library: </w:t>
      </w:r>
      <w:r>
        <w:rPr>
          <w:rFonts w:ascii="Consolas" w:eastAsia="Consolas" w:hAnsi="Consolas" w:cs="Consolas"/>
          <w:sz w:val="20"/>
        </w:rPr>
        <w:t>src/App.tsx</w:t>
      </w:r>
      <w:r>
        <w:t xml:space="preserve"> maps URLs to views and drives the browser History API. Feature services in </w:t>
      </w:r>
      <w:r>
        <w:rPr>
          <w:rFonts w:ascii="Consolas" w:eastAsia="Consolas" w:hAnsi="Consolas" w:cs="Consolas"/>
          <w:sz w:val="20"/>
        </w:rPr>
        <w:t>src/services/*.ts</w:t>
      </w:r>
      <w:r>
        <w:t xml:space="preserve"> call the backend through </w:t>
      </w:r>
      <w:r>
        <w:rPr>
          <w:rFonts w:ascii="Consolas" w:eastAsia="Consolas" w:hAnsi="Consolas" w:cs="Consolas"/>
          <w:sz w:val="20"/>
        </w:rPr>
        <w:t>apiFetch</w:t>
      </w:r>
      <w:r>
        <w:t xml:space="preserve"> in </w:t>
      </w:r>
      <w:r>
        <w:rPr>
          <w:rFonts w:ascii="Consolas" w:eastAsia="Consolas" w:hAnsi="Consolas" w:cs="Consolas"/>
          <w:sz w:val="20"/>
        </w:rPr>
        <w:t>src/config/api.ts</w:t>
      </w:r>
      <w:r>
        <w:t xml:space="preserve">, a credentialed </w:t>
      </w:r>
      <w:r>
        <w:rPr>
          <w:rFonts w:ascii="Consolas" w:eastAsia="Consolas" w:hAnsi="Consolas" w:cs="Consolas"/>
          <w:sz w:val="20"/>
        </w:rPr>
        <w:t>fetch</w:t>
      </w:r>
      <w:r>
        <w:t xml:space="preserve"> wrapper that dispatches a session-expired event on HTTP 401. Figure 6.1 shows the screen map.</w:t>
      </w:r>
    </w:p>
    <w:p w14:paraId="5630D7B2" w14:textId="77777777" w:rsidR="009F3A09" w:rsidRDefault="00C70BDB">
      <w:pPr>
        <w:keepNext/>
        <w:spacing w:before="120" w:line="240" w:lineRule="auto"/>
        <w:jc w:val="center"/>
      </w:pPr>
      <w:r>
        <w:rPr>
          <w:noProof/>
        </w:rPr>
        <w:drawing>
          <wp:inline distT="0" distB="0" distL="0" distR="0" wp14:anchorId="34927F18" wp14:editId="73227ACE">
            <wp:extent cx="5276088" cy="46898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view_map.png"/>
                    <pic:cNvPicPr/>
                  </pic:nvPicPr>
                  <pic:blipFill>
                    <a:blip r:embed="rId21"/>
                    <a:stretch>
                      <a:fillRect/>
                    </a:stretch>
                  </pic:blipFill>
                  <pic:spPr>
                    <a:xfrm>
                      <a:off x="0" y="0"/>
                      <a:ext cx="5276088" cy="4689856"/>
                    </a:xfrm>
                    <a:prstGeom prst="rect">
                      <a:avLst/>
                    </a:prstGeom>
                  </pic:spPr>
                </pic:pic>
              </a:graphicData>
            </a:graphic>
          </wp:inline>
        </w:drawing>
      </w:r>
    </w:p>
    <w:p w14:paraId="2ACFB8A8" w14:textId="77777777" w:rsidR="009F3A09" w:rsidRDefault="00C70BDB">
      <w:pPr>
        <w:pStyle w:val="FigureCaption"/>
      </w:pPr>
      <w:bookmarkStart w:id="85" w:name="_Toc243074167"/>
      <w:r>
        <w:t>Figure 6.1: Screen and navigation map of the frontend</w:t>
      </w:r>
      <w:bookmarkEnd w:id="85"/>
    </w:p>
    <w:p w14:paraId="7DEBDB92" w14:textId="77777777" w:rsidR="009F3A09" w:rsidRDefault="00C70BDB">
      <w:pPr>
        <w:pStyle w:val="TableCaption"/>
      </w:pPr>
      <w:bookmarkStart w:id="86" w:name="_Toc243074182"/>
      <w:r>
        <w:t>Table 6.1: Major screens</w:t>
      </w:r>
      <w:bookmarkEnd w:id="86"/>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2829"/>
        <w:gridCol w:w="5479"/>
      </w:tblGrid>
      <w:tr w:rsidR="009F3A09" w14:paraId="269BC4C7" w14:textId="77777777">
        <w:trPr>
          <w:cantSplit/>
          <w:tblHeader/>
          <w:jc w:val="center"/>
        </w:trPr>
        <w:tc>
          <w:tcPr>
            <w:tcW w:w="2829" w:type="dxa"/>
            <w:shd w:val="clear" w:color="auto" w:fill="DCE6F1"/>
          </w:tcPr>
          <w:p w14:paraId="5C53685F" w14:textId="77777777" w:rsidR="009F3A09" w:rsidRDefault="00C70BDB">
            <w:pPr>
              <w:pStyle w:val="TableText"/>
            </w:pPr>
            <w:r>
              <w:rPr>
                <w:b/>
              </w:rPr>
              <w:t>Screen</w:t>
            </w:r>
          </w:p>
        </w:tc>
        <w:tc>
          <w:tcPr>
            <w:tcW w:w="5479" w:type="dxa"/>
            <w:shd w:val="clear" w:color="auto" w:fill="DCE6F1"/>
          </w:tcPr>
          <w:p w14:paraId="06D7F9EE" w14:textId="77777777" w:rsidR="009F3A09" w:rsidRDefault="00C70BDB">
            <w:pPr>
              <w:pStyle w:val="TableText"/>
            </w:pPr>
            <w:r>
              <w:rPr>
                <w:b/>
              </w:rPr>
              <w:t>Purpose</w:t>
            </w:r>
          </w:p>
        </w:tc>
      </w:tr>
      <w:tr w:rsidR="009F3A09" w14:paraId="007CA3F8" w14:textId="77777777">
        <w:trPr>
          <w:cantSplit/>
          <w:jc w:val="center"/>
        </w:trPr>
        <w:tc>
          <w:tcPr>
            <w:tcW w:w="2829" w:type="dxa"/>
          </w:tcPr>
          <w:p w14:paraId="40D8CB4D" w14:textId="77777777" w:rsidR="009F3A09" w:rsidRDefault="00C70BDB">
            <w:pPr>
              <w:pStyle w:val="TableText"/>
            </w:pPr>
            <w:r>
              <w:t>Dashboard</w:t>
            </w:r>
          </w:p>
        </w:tc>
        <w:tc>
          <w:tcPr>
            <w:tcW w:w="5479" w:type="dxa"/>
          </w:tcPr>
          <w:p w14:paraId="57FC2DFA" w14:textId="77777777" w:rsidR="009F3A09" w:rsidRDefault="00C70BDB">
            <w:pPr>
              <w:pStyle w:val="TableText"/>
            </w:pPr>
            <w:r>
              <w:t>Next best action, resume status, extracted skills, matches and application activity — all from real data</w:t>
            </w:r>
          </w:p>
        </w:tc>
      </w:tr>
      <w:tr w:rsidR="009F3A09" w14:paraId="04CBCFF5" w14:textId="77777777">
        <w:trPr>
          <w:cantSplit/>
          <w:jc w:val="center"/>
        </w:trPr>
        <w:tc>
          <w:tcPr>
            <w:tcW w:w="2829" w:type="dxa"/>
          </w:tcPr>
          <w:p w14:paraId="48AB13E5" w14:textId="77777777" w:rsidR="009F3A09" w:rsidRDefault="00C70BDB">
            <w:pPr>
              <w:pStyle w:val="TableText"/>
            </w:pPr>
            <w:r>
              <w:t>Career Profile</w:t>
            </w:r>
          </w:p>
        </w:tc>
        <w:tc>
          <w:tcPr>
            <w:tcW w:w="5479" w:type="dxa"/>
          </w:tcPr>
          <w:p w14:paraId="662717E0" w14:textId="77777777" w:rsidR="009F3A09" w:rsidRDefault="00C70BDB">
            <w:pPr>
              <w:pStyle w:val="TableText"/>
            </w:pPr>
            <w:r>
              <w:t>Edit education, degree, interests, target roles, skills and goals</w:t>
            </w:r>
          </w:p>
        </w:tc>
      </w:tr>
      <w:tr w:rsidR="009F3A09" w14:paraId="4118CD09" w14:textId="77777777">
        <w:trPr>
          <w:cantSplit/>
          <w:jc w:val="center"/>
        </w:trPr>
        <w:tc>
          <w:tcPr>
            <w:tcW w:w="2829" w:type="dxa"/>
          </w:tcPr>
          <w:p w14:paraId="19F5ACD8" w14:textId="77777777" w:rsidR="009F3A09" w:rsidRDefault="00C70BDB">
            <w:pPr>
              <w:pStyle w:val="TableText"/>
            </w:pPr>
            <w:r>
              <w:t>Resume Analyzer / Results</w:t>
            </w:r>
          </w:p>
        </w:tc>
        <w:tc>
          <w:tcPr>
            <w:tcW w:w="5479" w:type="dxa"/>
          </w:tcPr>
          <w:p w14:paraId="00F48ED9" w14:textId="77777777" w:rsidR="009F3A09" w:rsidRDefault="00C70BDB">
            <w:pPr>
              <w:pStyle w:val="TableText"/>
            </w:pPr>
            <w:r>
              <w:t>Upload, process and review the structured resume; reprocess outdated results</w:t>
            </w:r>
          </w:p>
        </w:tc>
      </w:tr>
      <w:tr w:rsidR="009F3A09" w14:paraId="059A73FD" w14:textId="77777777">
        <w:trPr>
          <w:cantSplit/>
          <w:jc w:val="center"/>
        </w:trPr>
        <w:tc>
          <w:tcPr>
            <w:tcW w:w="2829" w:type="dxa"/>
          </w:tcPr>
          <w:p w14:paraId="6F7EA091" w14:textId="77777777" w:rsidR="009F3A09" w:rsidRDefault="00C70BDB">
            <w:pPr>
              <w:pStyle w:val="TableText"/>
            </w:pPr>
            <w:r>
              <w:lastRenderedPageBreak/>
              <w:t>Career Recommendations</w:t>
            </w:r>
          </w:p>
        </w:tc>
        <w:tc>
          <w:tcPr>
            <w:tcW w:w="5479" w:type="dxa"/>
          </w:tcPr>
          <w:p w14:paraId="67E2DF39" w14:textId="77777777" w:rsidR="009F3A09" w:rsidRDefault="00C70BDB">
            <w:pPr>
              <w:pStyle w:val="TableText"/>
            </w:pPr>
            <w:r>
              <w:t>Ranked matches for the resume and free-text opportunity search with the confidence notice</w:t>
            </w:r>
          </w:p>
        </w:tc>
      </w:tr>
      <w:tr w:rsidR="009F3A09" w14:paraId="1EF6A2FF" w14:textId="77777777">
        <w:trPr>
          <w:cantSplit/>
          <w:jc w:val="center"/>
        </w:trPr>
        <w:tc>
          <w:tcPr>
            <w:tcW w:w="2829" w:type="dxa"/>
          </w:tcPr>
          <w:p w14:paraId="11606211" w14:textId="77777777" w:rsidR="009F3A09" w:rsidRDefault="00C70BDB">
            <w:pPr>
              <w:pStyle w:val="TableText"/>
            </w:pPr>
            <w:r>
              <w:t>Job Details</w:t>
            </w:r>
          </w:p>
        </w:tc>
        <w:tc>
          <w:tcPr>
            <w:tcW w:w="5479" w:type="dxa"/>
          </w:tcPr>
          <w:p w14:paraId="399EDFA6" w14:textId="77777777" w:rsidR="009F3A09" w:rsidRDefault="00C70BDB">
            <w:pPr>
              <w:pStyle w:val="TableText"/>
            </w:pPr>
            <w:r>
              <w:t>Full opportunity record, "Check my match", links to gap analysis, customization, interview prep and the tracker</w:t>
            </w:r>
          </w:p>
        </w:tc>
      </w:tr>
      <w:tr w:rsidR="009F3A09" w14:paraId="57397E8E" w14:textId="77777777">
        <w:trPr>
          <w:cantSplit/>
          <w:jc w:val="center"/>
        </w:trPr>
        <w:tc>
          <w:tcPr>
            <w:tcW w:w="2829" w:type="dxa"/>
          </w:tcPr>
          <w:p w14:paraId="76D7D33F" w14:textId="77777777" w:rsidR="009F3A09" w:rsidRDefault="00C70BDB">
            <w:pPr>
              <w:pStyle w:val="TableText"/>
            </w:pPr>
            <w:r>
              <w:t>Skill Gap Analysis</w:t>
            </w:r>
          </w:p>
        </w:tc>
        <w:tc>
          <w:tcPr>
            <w:tcW w:w="5479" w:type="dxa"/>
          </w:tcPr>
          <w:p w14:paraId="50D00415" w14:textId="77777777" w:rsidR="009F3A09" w:rsidRDefault="00C70BDB">
            <w:pPr>
              <w:pStyle w:val="TableText"/>
            </w:pPr>
            <w:r>
              <w:t>Readiness, critical, partial and preferred gaps with quoted evidence</w:t>
            </w:r>
          </w:p>
        </w:tc>
      </w:tr>
      <w:tr w:rsidR="009F3A09" w14:paraId="20889AF5" w14:textId="77777777">
        <w:trPr>
          <w:cantSplit/>
          <w:jc w:val="center"/>
        </w:trPr>
        <w:tc>
          <w:tcPr>
            <w:tcW w:w="2829" w:type="dxa"/>
          </w:tcPr>
          <w:p w14:paraId="53B90120" w14:textId="77777777" w:rsidR="009F3A09" w:rsidRDefault="00C70BDB">
            <w:pPr>
              <w:pStyle w:val="TableText"/>
            </w:pPr>
            <w:r>
              <w:t>Customize Application</w:t>
            </w:r>
          </w:p>
        </w:tc>
        <w:tc>
          <w:tcPr>
            <w:tcW w:w="5479" w:type="dxa"/>
          </w:tcPr>
          <w:p w14:paraId="7B6D05E8" w14:textId="77777777" w:rsidR="009F3A09" w:rsidRDefault="00C70BDB">
            <w:pPr>
              <w:pStyle w:val="TableText"/>
            </w:pPr>
            <w:r>
              <w:t>Keyword alignment, tailored summary, ordered skills and projects, cover letter, export</w:t>
            </w:r>
          </w:p>
        </w:tc>
      </w:tr>
      <w:tr w:rsidR="009F3A09" w14:paraId="2397E5D3" w14:textId="77777777">
        <w:trPr>
          <w:cantSplit/>
          <w:jc w:val="center"/>
        </w:trPr>
        <w:tc>
          <w:tcPr>
            <w:tcW w:w="2829" w:type="dxa"/>
          </w:tcPr>
          <w:p w14:paraId="33AD5E47" w14:textId="77777777" w:rsidR="009F3A09" w:rsidRDefault="00C70BDB">
            <w:pPr>
              <w:pStyle w:val="TableText"/>
            </w:pPr>
            <w:r>
              <w:t>Interview Preparation</w:t>
            </w:r>
          </w:p>
        </w:tc>
        <w:tc>
          <w:tcPr>
            <w:tcW w:w="5479" w:type="dxa"/>
          </w:tcPr>
          <w:p w14:paraId="1D06A941" w14:textId="77777777" w:rsidR="009F3A09" w:rsidRDefault="00C70BDB">
            <w:pPr>
              <w:pStyle w:val="TableText"/>
            </w:pPr>
            <w:r>
              <w:t>Categorised questions, revision topics, mock-answer practice</w:t>
            </w:r>
          </w:p>
        </w:tc>
      </w:tr>
      <w:tr w:rsidR="009F3A09" w14:paraId="64F52CA1" w14:textId="77777777">
        <w:trPr>
          <w:cantSplit/>
          <w:jc w:val="center"/>
        </w:trPr>
        <w:tc>
          <w:tcPr>
            <w:tcW w:w="2829" w:type="dxa"/>
          </w:tcPr>
          <w:p w14:paraId="1558A6DF" w14:textId="77777777" w:rsidR="009F3A09" w:rsidRDefault="00C70BDB">
            <w:pPr>
              <w:pStyle w:val="TableText"/>
            </w:pPr>
            <w:r>
              <w:t>AI Career Assistant</w:t>
            </w:r>
          </w:p>
        </w:tc>
        <w:tc>
          <w:tcPr>
            <w:tcW w:w="5479" w:type="dxa"/>
          </w:tcPr>
          <w:p w14:paraId="05067CFA" w14:textId="77777777" w:rsidR="009F3A09" w:rsidRDefault="00C70BDB">
            <w:pPr>
              <w:pStyle w:val="TableText"/>
            </w:pPr>
            <w:r>
              <w:t>Persisted conversations with intent-routed answers</w:t>
            </w:r>
          </w:p>
        </w:tc>
      </w:tr>
      <w:tr w:rsidR="009F3A09" w14:paraId="089240EE" w14:textId="77777777">
        <w:trPr>
          <w:cantSplit/>
          <w:jc w:val="center"/>
        </w:trPr>
        <w:tc>
          <w:tcPr>
            <w:tcW w:w="2829" w:type="dxa"/>
          </w:tcPr>
          <w:p w14:paraId="2CBE03F7" w14:textId="77777777" w:rsidR="009F3A09" w:rsidRDefault="00C70BDB">
            <w:pPr>
              <w:pStyle w:val="TableText"/>
            </w:pPr>
            <w:r>
              <w:t>Application Tracker / Details</w:t>
            </w:r>
          </w:p>
        </w:tc>
        <w:tc>
          <w:tcPr>
            <w:tcW w:w="5479" w:type="dxa"/>
          </w:tcPr>
          <w:p w14:paraId="10AAEEA7" w14:textId="77777777" w:rsidR="009F3A09" w:rsidRDefault="00C70BDB">
            <w:pPr>
              <w:pStyle w:val="TableText"/>
            </w:pPr>
            <w:r>
              <w:t>Summary cards, filters, upcoming actions, status, dates, notes, linked materials</w:t>
            </w:r>
          </w:p>
        </w:tc>
      </w:tr>
      <w:tr w:rsidR="009F3A09" w14:paraId="03EA41D2" w14:textId="77777777">
        <w:trPr>
          <w:cantSplit/>
          <w:jc w:val="center"/>
        </w:trPr>
        <w:tc>
          <w:tcPr>
            <w:tcW w:w="2829" w:type="dxa"/>
          </w:tcPr>
          <w:p w14:paraId="6DD1B024" w14:textId="77777777" w:rsidR="009F3A09" w:rsidRDefault="00C70BDB">
            <w:pPr>
              <w:pStyle w:val="TableText"/>
            </w:pPr>
            <w:r>
              <w:t>Progress Tracker</w:t>
            </w:r>
          </w:p>
        </w:tc>
        <w:tc>
          <w:tcPr>
            <w:tcW w:w="5479" w:type="dxa"/>
          </w:tcPr>
          <w:p w14:paraId="205F526F" w14:textId="77777777" w:rsidR="009F3A09" w:rsidRDefault="00C70BDB">
            <w:pPr>
              <w:pStyle w:val="TableText"/>
            </w:pPr>
            <w:r>
              <w:t>Profile and resume completion from saved fields</w:t>
            </w:r>
          </w:p>
        </w:tc>
      </w:tr>
      <w:tr w:rsidR="009F3A09" w14:paraId="7DE53EA8" w14:textId="77777777">
        <w:trPr>
          <w:cantSplit/>
          <w:jc w:val="center"/>
        </w:trPr>
        <w:tc>
          <w:tcPr>
            <w:tcW w:w="2829" w:type="dxa"/>
          </w:tcPr>
          <w:p w14:paraId="4CEBD26E" w14:textId="77777777" w:rsidR="009F3A09" w:rsidRDefault="00C70BDB">
            <w:pPr>
              <w:pStyle w:val="TableText"/>
            </w:pPr>
            <w:r>
              <w:t>Learning Roadmap</w:t>
            </w:r>
          </w:p>
        </w:tc>
        <w:tc>
          <w:tcPr>
            <w:tcW w:w="5479" w:type="dxa"/>
          </w:tcPr>
          <w:p w14:paraId="0DF4A832" w14:textId="77777777" w:rsidR="009F3A09" w:rsidRDefault="00C70BDB">
            <w:pPr>
              <w:pStyle w:val="TableText"/>
            </w:pPr>
            <w:r>
              <w:t>States that roadmap generation is not available (not implemented)</w:t>
            </w:r>
          </w:p>
        </w:tc>
      </w:tr>
    </w:tbl>
    <w:p w14:paraId="5EA1B195" w14:textId="77777777" w:rsidR="009F3A09" w:rsidRDefault="009F3A09">
      <w:pPr>
        <w:spacing w:after="80" w:line="240" w:lineRule="auto"/>
      </w:pPr>
    </w:p>
    <w:p w14:paraId="7C269963" w14:textId="77777777" w:rsidR="009F3A09" w:rsidRDefault="00C70BDB">
      <w:r>
        <w:t>UI screenshots are not included in this report because none were captured from the canonical baseline; Figure 6.1 is a structural diagram, not a screenshot.</w:t>
      </w:r>
    </w:p>
    <w:p w14:paraId="6FD75942" w14:textId="77777777" w:rsidR="009F3A09" w:rsidRDefault="00C70BDB">
      <w:pPr>
        <w:pStyle w:val="Heading2"/>
      </w:pPr>
      <w:bookmarkStart w:id="87" w:name="_Toc243074108"/>
      <w:r>
        <w:t>6.2 Backend Structure and API Design</w:t>
      </w:r>
      <w:bookmarkEnd w:id="87"/>
    </w:p>
    <w:p w14:paraId="33882134" w14:textId="77777777" w:rsidR="009F3A09" w:rsidRDefault="00C70BDB">
      <w:r>
        <w:t>The backend (</w:t>
      </w:r>
      <w:r>
        <w:rPr>
          <w:rFonts w:ascii="Consolas" w:eastAsia="Consolas" w:hAnsi="Consolas" w:cs="Consolas"/>
          <w:sz w:val="20"/>
        </w:rPr>
        <w:t>backend/app</w:t>
      </w:r>
      <w:r>
        <w:t xml:space="preserve">) is organised into </w:t>
      </w:r>
      <w:r>
        <w:rPr>
          <w:rFonts w:ascii="Consolas" w:eastAsia="Consolas" w:hAnsi="Consolas" w:cs="Consolas"/>
          <w:sz w:val="20"/>
        </w:rPr>
        <w:t>api</w:t>
      </w:r>
      <w:r>
        <w:t xml:space="preserve"> (11 routers), </w:t>
      </w:r>
      <w:r>
        <w:rPr>
          <w:rFonts w:ascii="Consolas" w:eastAsia="Consolas" w:hAnsi="Consolas" w:cs="Consolas"/>
          <w:sz w:val="20"/>
        </w:rPr>
        <w:t>schemas</w:t>
      </w:r>
      <w:r>
        <w:t xml:space="preserve"> (Pydantic request and response models), </w:t>
      </w:r>
      <w:r>
        <w:rPr>
          <w:rFonts w:ascii="Consolas" w:eastAsia="Consolas" w:hAnsi="Consolas" w:cs="Consolas"/>
          <w:sz w:val="20"/>
        </w:rPr>
        <w:t>services</w:t>
      </w:r>
      <w:r>
        <w:t xml:space="preserve"> (business logic), </w:t>
      </w:r>
      <w:r>
        <w:rPr>
          <w:rFonts w:ascii="Consolas" w:eastAsia="Consolas" w:hAnsi="Consolas" w:cs="Consolas"/>
          <w:sz w:val="20"/>
        </w:rPr>
        <w:t>models</w:t>
      </w:r>
      <w:r>
        <w:t xml:space="preserve"> (SQLAlchemy entities) and </w:t>
      </w:r>
      <w:r>
        <w:rPr>
          <w:rFonts w:ascii="Consolas" w:eastAsia="Consolas" w:hAnsi="Consolas" w:cs="Consolas"/>
          <w:sz w:val="20"/>
        </w:rPr>
        <w:t>core</w:t>
      </w:r>
      <w:r>
        <w:t xml:space="preserve"> (settings and database). Settings are read from </w:t>
      </w:r>
      <w:r>
        <w:rPr>
          <w:rFonts w:ascii="Consolas" w:eastAsia="Consolas" w:hAnsi="Consolas" w:cs="Consolas"/>
          <w:sz w:val="20"/>
        </w:rPr>
        <w:t>backend/.env</w:t>
      </w:r>
      <w:r>
        <w:t xml:space="preserve"> through pydantic-settings, with process environment variables taking precedence. The API exposes 47 operations (Appendix A), documented interactively at </w:t>
      </w:r>
      <w:r>
        <w:rPr>
          <w:rFonts w:ascii="Consolas" w:eastAsia="Consolas" w:hAnsi="Consolas" w:cs="Consolas"/>
          <w:sz w:val="20"/>
        </w:rPr>
        <w:t>/docs</w:t>
      </w:r>
      <w:r>
        <w:t xml:space="preserve"> with the schema at </w:t>
      </w:r>
      <w:r>
        <w:rPr>
          <w:rFonts w:ascii="Consolas" w:eastAsia="Consolas" w:hAnsi="Consolas" w:cs="Consolas"/>
          <w:sz w:val="20"/>
        </w:rPr>
        <w:t>/openapi.json</w:t>
      </w:r>
      <w:r>
        <w:t xml:space="preserve">. The API is resource-oriented: resume-derived resources are nested under </w:t>
      </w:r>
      <w:r>
        <w:rPr>
          <w:rFonts w:ascii="Consolas" w:eastAsia="Consolas" w:hAnsi="Consolas" w:cs="Consolas"/>
          <w:sz w:val="20"/>
        </w:rPr>
        <w:t>/api/resumes/{resume_id}</w:t>
      </w:r>
      <w:r>
        <w:t xml:space="preserve">, and tracker resources live under </w:t>
      </w:r>
      <w:r>
        <w:rPr>
          <w:rFonts w:ascii="Consolas" w:eastAsia="Consolas" w:hAnsi="Consolas" w:cs="Consolas"/>
          <w:sz w:val="20"/>
        </w:rPr>
        <w:t>/api/applications</w:t>
      </w:r>
      <w:r>
        <w:t>.</w:t>
      </w:r>
    </w:p>
    <w:p w14:paraId="086E94D8" w14:textId="77777777" w:rsidR="009F3A09" w:rsidRDefault="00C70BDB">
      <w:pPr>
        <w:pStyle w:val="Heading2"/>
      </w:pPr>
      <w:bookmarkStart w:id="88" w:name="_Toc243074109"/>
      <w:r>
        <w:t>6.3 Authentication and Session Handling</w:t>
      </w:r>
      <w:bookmarkEnd w:id="88"/>
    </w:p>
    <w:p w14:paraId="1550EADA" w14:textId="77777777" w:rsidR="009F3A09" w:rsidRDefault="00C70BDB">
      <w:r>
        <w:t>Registration (</w:t>
      </w:r>
      <w:r>
        <w:rPr>
          <w:rFonts w:ascii="Consolas" w:eastAsia="Consolas" w:hAnsi="Consolas" w:cs="Consolas"/>
          <w:sz w:val="20"/>
        </w:rPr>
        <w:t>POST /api/auth/register</w:t>
      </w:r>
      <w:r>
        <w:t xml:space="preserve">) validates the name, e-mail (Pydantic </w:t>
      </w:r>
      <w:r>
        <w:rPr>
          <w:rFonts w:ascii="Consolas" w:eastAsia="Consolas" w:hAnsi="Consolas" w:cs="Consolas"/>
          <w:sz w:val="20"/>
        </w:rPr>
        <w:t>EmailStr</w:t>
      </w:r>
      <w:r>
        <w:t>) and password (8–128 characters, confirmed), case-folds the e-mail, rejects duplicates, hashes the password with Argon2id and creates an empty career profile in the same transaction. Login creates a server-side session as described in Section 4.7; the relevant code is:</w:t>
      </w:r>
    </w:p>
    <w:p w14:paraId="5C4E7281" w14:textId="77777777" w:rsidR="009F3A09" w:rsidRDefault="00C70BDB">
      <w:pPr>
        <w:pStyle w:val="CodeBlock"/>
        <w:pBdr>
          <w:top w:val="single" w:sz="4" w:space="4" w:color="C8CED6"/>
          <w:left w:val="single" w:sz="4" w:space="4" w:color="C8CED6"/>
          <w:bottom w:val="single" w:sz="4" w:space="4" w:color="C8CED6"/>
          <w:right w:val="single" w:sz="4" w:space="4" w:color="C8CED6"/>
        </w:pBdr>
        <w:shd w:val="clear" w:color="auto" w:fill="F3F5F8"/>
      </w:pPr>
      <w:r>
        <w:t>raw_token = secrets.token_urlsafe(48)</w:t>
      </w:r>
      <w:r>
        <w:br/>
      </w:r>
      <w:r>
        <w:t>session = AuthSession(user_id=user.id, token_hash=_token_hash(raw_token),</w:t>
      </w:r>
      <w:r>
        <w:br/>
      </w:r>
      <w:r>
        <w:t xml:space="preserve">                      expires_at=datetime.now(timezone.utc) + timedelta(days=SESSION_DAYS))</w:t>
      </w:r>
      <w:r>
        <w:br/>
      </w:r>
      <w:r>
        <w:t>...</w:t>
      </w:r>
      <w:r>
        <w:br/>
      </w:r>
      <w:r>
        <w:lastRenderedPageBreak/>
        <w:t>response.set_cookie(SESSION_COOKIE, raw_token, httponly=True, samesite="lax",</w:t>
      </w:r>
      <w:r>
        <w:br/>
      </w:r>
      <w:r>
        <w:t xml:space="preserve">                    secure=session_cookie_secure(), max_age=SESSION_DAYS * 86400)</w:t>
      </w:r>
    </w:p>
    <w:p w14:paraId="488B9960" w14:textId="77777777" w:rsidR="009F3A09" w:rsidRDefault="00C70BDB">
      <w:r>
        <w:t>Logout deletes the session row and clears the cookie. Ownership helpers (</w:t>
      </w:r>
      <w:r>
        <w:rPr>
          <w:rFonts w:ascii="Consolas" w:eastAsia="Consolas" w:hAnsi="Consolas" w:cs="Consolas"/>
          <w:sz w:val="20"/>
        </w:rPr>
        <w:t>get_owned_profile</w:t>
      </w:r>
      <w:r>
        <w:t xml:space="preserve">, </w:t>
      </w:r>
      <w:r>
        <w:rPr>
          <w:rFonts w:ascii="Consolas" w:eastAsia="Consolas" w:hAnsi="Consolas" w:cs="Consolas"/>
          <w:sz w:val="20"/>
        </w:rPr>
        <w:t>get_owned_resume</w:t>
      </w:r>
      <w:r>
        <w:t xml:space="preserve"> and service-level filters) ensure that every query is restricted to the current user.</w:t>
      </w:r>
    </w:p>
    <w:p w14:paraId="2E87E1E6" w14:textId="77777777" w:rsidR="009F3A09" w:rsidRDefault="00C70BDB">
      <w:pPr>
        <w:pStyle w:val="Heading2"/>
      </w:pPr>
      <w:bookmarkStart w:id="89" w:name="_Toc243074110"/>
      <w:r>
        <w:t>6.4 Resume Upload and Analysis</w:t>
      </w:r>
      <w:bookmarkEnd w:id="89"/>
    </w:p>
    <w:p w14:paraId="2DF20F38" w14:textId="77777777" w:rsidR="009F3A09" w:rsidRDefault="00C70BDB">
      <w:r>
        <w:t xml:space="preserve">The Resume Analyzer accepts a file through the browser's file input and mirrors the backend limits for faster feedback; the backend remains authoritative. Processing runs the five pipeline calls in order with a visible stage indicator. The Results page shows extracted skills, education (with parsed degree and graduation badges), experience or "No experience extracted", structured project entries with a "Not used as evidence" badge for unreliable fragments, languages and parser warnings, and offers </w:t>
      </w:r>
      <w:r>
        <w:rPr>
          <w:i/>
        </w:rPr>
        <w:t>Reprocess with current parser</w:t>
      </w:r>
      <w:r>
        <w:t xml:space="preserve"> for results from an older parser version. </w:t>
      </w:r>
      <w:r>
        <w:rPr>
          <w:i/>
        </w:rPr>
        <w:t>Limitations:</w:t>
      </w:r>
      <w:r>
        <w:t xml:space="preserve"> no OCR; experience is one entry per section rather than per role; the position-based PDF rebuild is heuristic and was verified on the observed Google Docs layout and on synthetic fixtures only.</w:t>
      </w:r>
    </w:p>
    <w:p w14:paraId="3A3EA8F1" w14:textId="77777777" w:rsidR="009F3A09" w:rsidRDefault="00C70BDB">
      <w:pPr>
        <w:pStyle w:val="Heading2"/>
      </w:pPr>
      <w:bookmarkStart w:id="90" w:name="_Toc243074111"/>
      <w:r>
        <w:t>6.5 Career and Opportunity Recommendations</w:t>
      </w:r>
      <w:bookmarkEnd w:id="90"/>
    </w:p>
    <w:p w14:paraId="10E3F7FA" w14:textId="77777777" w:rsidR="009F3A09" w:rsidRDefault="00C70BDB">
      <w:r>
        <w:rPr>
          <w:rFonts w:ascii="Consolas" w:eastAsia="Consolas" w:hAnsi="Consolas" w:cs="Consolas"/>
          <w:sz w:val="20"/>
        </w:rPr>
        <w:t>GET /api/resumes/{resume_id}/job-matches</w:t>
      </w:r>
      <w:r>
        <w:t xml:space="preserve"> returns up to 20 (default 10) ranked matches, each with the match score, component scores, matched and missing required and preferred skills, related-skill explanations, self-reported skills and a reasoning string that names the supporting project by title. The Careers page also offers free-text search through the public </w:t>
      </w:r>
      <w:r>
        <w:rPr>
          <w:rFonts w:ascii="Consolas" w:eastAsia="Consolas" w:hAnsi="Consolas" w:cs="Consolas"/>
          <w:sz w:val="20"/>
        </w:rPr>
        <w:t>GET /api/jobs/search</w:t>
      </w:r>
      <w:r>
        <w:t xml:space="preserve"> endpoint and shows a notice when a query is labelled </w:t>
      </w:r>
      <w:r>
        <w:rPr>
          <w:rFonts w:ascii="Consolas" w:eastAsia="Consolas" w:hAnsi="Consolas" w:cs="Consolas"/>
          <w:sz w:val="20"/>
        </w:rPr>
        <w:t>unsupported_area</w:t>
      </w:r>
      <w:r>
        <w:t xml:space="preserve">. </w:t>
      </w:r>
      <w:r>
        <w:rPr>
          <w:i/>
        </w:rPr>
        <w:t>Limitations:</w:t>
      </w:r>
      <w:r>
        <w:t xml:space="preserve"> recommendations come only from the curated 320-record catalogue in 15 technology domains; within a domain, postings share the same skill lists, which limits how finely the ranking can separate them.</w:t>
      </w:r>
    </w:p>
    <w:p w14:paraId="14ACDDCE" w14:textId="77777777" w:rsidR="009F3A09" w:rsidRDefault="00C70BDB">
      <w:pPr>
        <w:pStyle w:val="Heading2"/>
      </w:pPr>
      <w:bookmarkStart w:id="91" w:name="_Toc243074112"/>
      <w:r>
        <w:t>6.6 Skill-Gap Analysis</w:t>
      </w:r>
      <w:bookmarkEnd w:id="91"/>
    </w:p>
    <w:p w14:paraId="46C5F337" w14:textId="77777777" w:rsidR="009F3A09" w:rsidRDefault="00C70BDB">
      <w:r>
        <w:rPr>
          <w:rFonts w:ascii="Consolas" w:eastAsia="Consolas" w:hAnsi="Consolas" w:cs="Consolas"/>
          <w:sz w:val="20"/>
        </w:rPr>
        <w:t>POST /api/resumes/{resume_id}/skill-gap</w:t>
      </w:r>
      <w:r>
        <w:t xml:space="preserve"> analyses one opportunity and persists the result; </w:t>
      </w:r>
      <w:r>
        <w:rPr>
          <w:rFonts w:ascii="Consolas" w:eastAsia="Consolas" w:hAnsi="Consolas" w:cs="Consolas"/>
          <w:sz w:val="20"/>
        </w:rPr>
        <w:t>GET …/skill-gap/{job_id}</w:t>
      </w:r>
      <w:r>
        <w:t xml:space="preserve"> reloads it and reports whether it is stale. The page shows overall readiness, required and preferred counts, critical and partial gaps with quoted evidence, and recommendations. </w:t>
      </w:r>
      <w:r>
        <w:rPr>
          <w:i/>
        </w:rPr>
        <w:t>Limitation:</w:t>
      </w:r>
      <w:r>
        <w:t xml:space="preserve"> recommendations are rule-based text; there is no learning-resource catalogue.</w:t>
      </w:r>
    </w:p>
    <w:p w14:paraId="3310547B" w14:textId="77777777" w:rsidR="009F3A09" w:rsidRDefault="00C70BDB">
      <w:pPr>
        <w:pStyle w:val="Heading2"/>
      </w:pPr>
      <w:bookmarkStart w:id="92" w:name="_Toc243074113"/>
      <w:r>
        <w:lastRenderedPageBreak/>
        <w:t>6.7 Resume Customization and Cover Letter</w:t>
      </w:r>
      <w:bookmarkEnd w:id="92"/>
    </w:p>
    <w:p w14:paraId="1485C1D0" w14:textId="77777777" w:rsidR="009F3A09" w:rsidRDefault="00C70BDB">
      <w:r>
        <w:rPr>
          <w:rFonts w:ascii="Consolas" w:eastAsia="Consolas" w:hAnsi="Consolas" w:cs="Consolas"/>
          <w:sz w:val="20"/>
        </w:rPr>
        <w:t>POST /api/resumes/{resume_id}/application-customizations</w:t>
      </w:r>
      <w:r>
        <w:t xml:space="preserve"> produces a versioned result containing keyword alignment, a tailored professional summary, reordered skills, ranked projects with tailored skill lists and a cover letter, each item listing its evidence IDs. Results can be edited (edits are re-validated), regenerated and exported as PDF (</w:t>
      </w:r>
      <w:r>
        <w:rPr>
          <w:rFonts w:ascii="Consolas" w:eastAsia="Consolas" w:hAnsi="Consolas" w:cs="Consolas"/>
          <w:sz w:val="20"/>
        </w:rPr>
        <w:t>reportlab</w:t>
      </w:r>
      <w:r>
        <w:t>) or DOCX (</w:t>
      </w:r>
      <w:r>
        <w:rPr>
          <w:rFonts w:ascii="Consolas" w:eastAsia="Consolas" w:hAnsi="Consolas" w:cs="Consolas"/>
          <w:sz w:val="20"/>
        </w:rPr>
        <w:t>python-docx</w:t>
      </w:r>
      <w:r>
        <w:t xml:space="preserve">) via </w:t>
      </w:r>
      <w:r>
        <w:rPr>
          <w:rFonts w:ascii="Consolas" w:eastAsia="Consolas" w:hAnsi="Consolas" w:cs="Consolas"/>
          <w:sz w:val="20"/>
        </w:rPr>
        <w:t>GET …/{customization_id}/export?format=pdf|docx</w:t>
      </w:r>
      <w:r>
        <w:t xml:space="preserve">, and linked to a tracker entry. The UI labels each result "Grounded Fallback" or LLM-assisted and shows whether the grounding check passed. </w:t>
      </w:r>
      <w:r>
        <w:rPr>
          <w:i/>
        </w:rPr>
        <w:t>Limitation:</w:t>
      </w:r>
      <w:r>
        <w:t xml:space="preserve"> deterministic wording is template-based and therefore less varied than human writing.</w:t>
      </w:r>
    </w:p>
    <w:p w14:paraId="6A68F4D8" w14:textId="77777777" w:rsidR="009F3A09" w:rsidRDefault="00C70BDB">
      <w:pPr>
        <w:pStyle w:val="Heading2"/>
      </w:pPr>
      <w:bookmarkStart w:id="93" w:name="_Toc243074114"/>
      <w:r>
        <w:t>6.8 Interview Preparation</w:t>
      </w:r>
      <w:bookmarkEnd w:id="93"/>
    </w:p>
    <w:p w14:paraId="5785E9B8" w14:textId="77777777" w:rsidR="009F3A09" w:rsidRDefault="00C70BDB">
      <w:r>
        <w:rPr>
          <w:rFonts w:ascii="Consolas" w:eastAsia="Consolas" w:hAnsi="Consolas" w:cs="Consolas"/>
          <w:sz w:val="20"/>
        </w:rPr>
        <w:t>POST /api/resumes/{resume_id}/interview-preparations</w:t>
      </w:r>
      <w:r>
        <w:t xml:space="preserve"> generates questions in six categories — technical, resume, project, role, HR and skill-gap — with easy, medium and hard difficulty levels and prioritised revision topics, each question carrying its source. </w:t>
      </w:r>
      <w:r>
        <w:rPr>
          <w:rFonts w:ascii="Consolas" w:eastAsia="Consolas" w:hAnsi="Consolas" w:cs="Consolas"/>
          <w:sz w:val="20"/>
        </w:rPr>
        <w:t>POST …/{prep_id}/mock-answer</w:t>
      </w:r>
      <w:r>
        <w:t xml:space="preserve"> returns structured feedback on a practice answer (strengths, improvements, missing points and a suggested structure). The optional LLM layer follows the same contract as customization. </w:t>
      </w:r>
      <w:r>
        <w:rPr>
          <w:i/>
        </w:rPr>
        <w:t>Limitation:</w:t>
      </w:r>
      <w:r>
        <w:t xml:space="preserve"> mock-answer feedback is rule-based in deterministic mode and is not a substitute for human assessment.</w:t>
      </w:r>
    </w:p>
    <w:p w14:paraId="47641D39" w14:textId="77777777" w:rsidR="009F3A09" w:rsidRDefault="00C70BDB">
      <w:pPr>
        <w:pStyle w:val="Heading2"/>
      </w:pPr>
      <w:bookmarkStart w:id="94" w:name="_Toc243074115"/>
      <w:r>
        <w:t>6.9 Application Tracking and Persistence</w:t>
      </w:r>
      <w:bookmarkEnd w:id="94"/>
    </w:p>
    <w:p w14:paraId="66C1E454" w14:textId="77777777" w:rsidR="009F3A09" w:rsidRDefault="00C70BDB">
      <w:r>
        <w:t>The tracker (</w:t>
      </w:r>
      <w:r>
        <w:rPr>
          <w:rFonts w:ascii="Consolas" w:eastAsia="Consolas" w:hAnsi="Consolas" w:cs="Consolas"/>
          <w:sz w:val="20"/>
        </w:rPr>
        <w:t>application_service.py</w:t>
      </w:r>
      <w:r>
        <w:t xml:space="preserve">, </w:t>
      </w:r>
      <w:r>
        <w:rPr>
          <w:rFonts w:ascii="Consolas" w:eastAsia="Consolas" w:hAnsi="Consolas" w:cs="Consolas"/>
          <w:sz w:val="20"/>
        </w:rPr>
        <w:t>/api/applications</w:t>
      </w:r>
      <w:r>
        <w:t>) supports two sources: an opportunity tracked from Careers (</w:t>
      </w:r>
      <w:r>
        <w:rPr>
          <w:rFonts w:ascii="Consolas" w:eastAsia="Consolas" w:hAnsi="Consolas" w:cs="Consolas"/>
          <w:sz w:val="20"/>
        </w:rPr>
        <w:t>source = dataset</w:t>
      </w:r>
      <w:r>
        <w:t>), whose company, title, type, location, work mode and description are copied server-side from the catalogue, and a manual entry (</w:t>
      </w:r>
      <w:r>
        <w:rPr>
          <w:rFonts w:ascii="Consolas" w:eastAsia="Consolas" w:hAnsi="Consolas" w:cs="Consolas"/>
          <w:sz w:val="20"/>
        </w:rPr>
        <w:t>source = manual</w:t>
      </w:r>
      <w:r>
        <w:t xml:space="preserve">). Ten statuses are supported: saved, planning, applied, under_review, shortlisted, interview_scheduled, interview_completed, offer, rejected and withdrawn. Users enter the application date, deadline, follow-up date, interview date-time (stored in UTC) and interview status, together with notes. A dataset opportunity can be tracked once per user (a second attempt returns 409), while manual entries are unlimited. Customizations and interview preparations can be linked only if they belong to the same user and </w:t>
      </w:r>
      <w:r>
        <w:t>job.</w:t>
      </w:r>
    </w:p>
    <w:p w14:paraId="37615570" w14:textId="77777777" w:rsidR="009F3A09" w:rsidRDefault="00C70BDB">
      <w:r>
        <w:t>The summary endpoint returns total, active, completed, upcoming-deadline, scheduled-interview, offer and rejected counts. The reminders endpoint (</w:t>
      </w:r>
      <w:r>
        <w:rPr>
          <w:rFonts w:ascii="Consolas" w:eastAsia="Consolas" w:hAnsi="Consolas" w:cs="Consolas"/>
          <w:sz w:val="20"/>
        </w:rPr>
        <w:t>?days=1–60</w:t>
      </w:r>
      <w:r>
        <w:t xml:space="preserve">, </w:t>
      </w:r>
      <w:r>
        <w:lastRenderedPageBreak/>
        <w:t xml:space="preserve">default 7) applies four date rules: deadlines within the window for pre-application items, interviews within the window, due or overdue follow-ups, and applied or under-review items unchanged for 14 days. </w:t>
      </w:r>
      <w:r>
        <w:rPr>
          <w:i/>
        </w:rPr>
        <w:t>Limitation:</w:t>
      </w:r>
      <w:r>
        <w:t xml:space="preserve"> deadlines are never inferred, because the catalogue contains none; reminders are shown in the application only (no e-mail or push notifications).</w:t>
      </w:r>
    </w:p>
    <w:p w14:paraId="2C178B3F" w14:textId="77777777" w:rsidR="009F3A09" w:rsidRDefault="00C70BDB">
      <w:pPr>
        <w:pStyle w:val="Heading2"/>
      </w:pPr>
      <w:bookmarkStart w:id="95" w:name="_Toc243074116"/>
      <w:r>
        <w:t>6.10 Career Assistant and Opportunity Discovery</w:t>
      </w:r>
      <w:bookmarkEnd w:id="95"/>
    </w:p>
    <w:p w14:paraId="1E45B666" w14:textId="77777777" w:rsidR="009F3A09" w:rsidRDefault="00C70BDB">
      <w:r>
        <w:rPr>
          <w:rFonts w:ascii="Consolas" w:eastAsia="Consolas" w:hAnsi="Consolas" w:cs="Consolas"/>
          <w:sz w:val="20"/>
        </w:rPr>
        <w:t>/api/career-assistant/conversations</w:t>
      </w:r>
      <w:r>
        <w:t xml:space="preserve"> stores conversations and messages per user. Each message is classified, its context resolved and the matching handler invoked; responses can carry suggested actions that navigate to the relevant page. Discovery requests such as "Find internships in cybersecurity" strip the discovery wording, retrieve opportunities for the remaining area words and score them against the resume. </w:t>
      </w:r>
      <w:r>
        <w:rPr>
          <w:i/>
        </w:rPr>
        <w:t>Limitations:</w:t>
      </w:r>
      <w:r>
        <w:t xml:space="preserve"> intent classification uses deterministic rules, so unusual phrasing may be routed to general chat; general career questions are limited in deterministic mode (CV06).</w:t>
      </w:r>
    </w:p>
    <w:p w14:paraId="7373179B" w14:textId="77777777" w:rsidR="009F3A09" w:rsidRDefault="00C70BDB">
      <w:pPr>
        <w:pStyle w:val="Heading2"/>
      </w:pPr>
      <w:bookmarkStart w:id="96" w:name="_Toc243074117"/>
      <w:r>
        <w:t>6.11 Database Models and Relationships</w:t>
      </w:r>
      <w:bookmarkEnd w:id="96"/>
    </w:p>
    <w:p w14:paraId="215D8A20" w14:textId="77777777" w:rsidR="009F3A09" w:rsidRDefault="00C70BDB">
      <w:r>
        <w:t xml:space="preserve">The models and relationships are shown in Figure 4.4 and Table 4.2. Tables are created at startup with </w:t>
      </w:r>
      <w:r>
        <w:rPr>
          <w:rFonts w:ascii="Consolas" w:eastAsia="Consolas" w:hAnsi="Consolas" w:cs="Consolas"/>
          <w:sz w:val="20"/>
        </w:rPr>
        <w:t>create_all</w:t>
      </w:r>
      <w:r>
        <w:t xml:space="preserve">; a small helper in </w:t>
      </w:r>
      <w:r>
        <w:rPr>
          <w:rFonts w:ascii="Consolas" w:eastAsia="Consolas" w:hAnsi="Consolas" w:cs="Consolas"/>
          <w:sz w:val="20"/>
        </w:rPr>
        <w:t>backend/app/core/database.py</w:t>
      </w:r>
      <w:r>
        <w:t xml:space="preserve"> adds columns that older local SQLite files lack. Relative SQLite and resume-store paths are resolved against the backend directory, so launching the server from a different working directory cannot silently create a second database.</w:t>
      </w:r>
    </w:p>
    <w:p w14:paraId="1C88A7FF" w14:textId="77777777" w:rsidR="009F3A09" w:rsidRDefault="00C70BDB">
      <w:pPr>
        <w:pStyle w:val="Heading2"/>
      </w:pPr>
      <w:bookmarkStart w:id="97" w:name="_Toc243074118"/>
      <w:r>
        <w:t>6.12 Configuration and Optional LLM Integration</w:t>
      </w:r>
      <w:bookmarkEnd w:id="97"/>
    </w:p>
    <w:p w14:paraId="41A1A838" w14:textId="77777777" w:rsidR="009F3A09" w:rsidRDefault="00C70BDB">
      <w:pPr>
        <w:pStyle w:val="TableCaption"/>
      </w:pPr>
      <w:bookmarkStart w:id="98" w:name="_Toc243074183"/>
      <w:r>
        <w:t>Table 6.2: Principal configuration settings (</w:t>
      </w:r>
      <w:r>
        <w:rPr>
          <w:rFonts w:ascii="Consolas" w:eastAsia="Consolas" w:hAnsi="Consolas" w:cs="Consolas"/>
          <w:sz w:val="20"/>
        </w:rPr>
        <w:t>backend/app/core/config.py</w:t>
      </w:r>
      <w:r>
        <w:t>)</w:t>
      </w:r>
      <w:bookmarkEnd w:id="98"/>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2800"/>
        <w:gridCol w:w="2470"/>
        <w:gridCol w:w="3199"/>
      </w:tblGrid>
      <w:tr w:rsidR="009F3A09" w14:paraId="3C943D78" w14:textId="77777777">
        <w:trPr>
          <w:cantSplit/>
          <w:tblHeader/>
          <w:jc w:val="center"/>
        </w:trPr>
        <w:tc>
          <w:tcPr>
            <w:tcW w:w="2304" w:type="dxa"/>
            <w:shd w:val="clear" w:color="auto" w:fill="DCE6F1"/>
          </w:tcPr>
          <w:p w14:paraId="71BF4A3A" w14:textId="77777777" w:rsidR="009F3A09" w:rsidRDefault="00C70BDB">
            <w:pPr>
              <w:pStyle w:val="TableText"/>
            </w:pPr>
            <w:r>
              <w:rPr>
                <w:b/>
              </w:rPr>
              <w:t>Setting</w:t>
            </w:r>
          </w:p>
        </w:tc>
        <w:tc>
          <w:tcPr>
            <w:tcW w:w="2345" w:type="dxa"/>
            <w:shd w:val="clear" w:color="auto" w:fill="DCE6F1"/>
          </w:tcPr>
          <w:p w14:paraId="528F83C3" w14:textId="77777777" w:rsidR="009F3A09" w:rsidRDefault="00C70BDB">
            <w:pPr>
              <w:pStyle w:val="TableText"/>
            </w:pPr>
            <w:r>
              <w:rPr>
                <w:b/>
              </w:rPr>
              <w:t>Default</w:t>
            </w:r>
          </w:p>
        </w:tc>
        <w:tc>
          <w:tcPr>
            <w:tcW w:w="3660" w:type="dxa"/>
            <w:shd w:val="clear" w:color="auto" w:fill="DCE6F1"/>
          </w:tcPr>
          <w:p w14:paraId="66BEB0DF" w14:textId="77777777" w:rsidR="009F3A09" w:rsidRDefault="00C70BDB">
            <w:pPr>
              <w:pStyle w:val="TableText"/>
            </w:pPr>
            <w:r>
              <w:rPr>
                <w:b/>
              </w:rPr>
              <w:t>Effect</w:t>
            </w:r>
          </w:p>
        </w:tc>
      </w:tr>
      <w:tr w:rsidR="009F3A09" w14:paraId="2917EA1C" w14:textId="77777777">
        <w:trPr>
          <w:cantSplit/>
          <w:jc w:val="center"/>
        </w:trPr>
        <w:tc>
          <w:tcPr>
            <w:tcW w:w="2304" w:type="dxa"/>
          </w:tcPr>
          <w:p w14:paraId="1E06F1FF" w14:textId="77777777" w:rsidR="009F3A09" w:rsidRDefault="00C70BDB">
            <w:pPr>
              <w:pStyle w:val="TableText"/>
            </w:pPr>
            <w:r>
              <w:rPr>
                <w:rFonts w:ascii="Consolas" w:eastAsia="Consolas" w:hAnsi="Consolas" w:cs="Consolas"/>
              </w:rPr>
              <w:t>APP_ENV</w:t>
            </w:r>
          </w:p>
        </w:tc>
        <w:tc>
          <w:tcPr>
            <w:tcW w:w="2345" w:type="dxa"/>
          </w:tcPr>
          <w:p w14:paraId="0B7E8F78" w14:textId="77777777" w:rsidR="009F3A09" w:rsidRDefault="00C70BDB">
            <w:pPr>
              <w:pStyle w:val="TableText"/>
            </w:pPr>
            <w:r>
              <w:rPr>
                <w:rFonts w:ascii="Consolas" w:eastAsia="Consolas" w:hAnsi="Consolas" w:cs="Consolas"/>
              </w:rPr>
              <w:t>development</w:t>
            </w:r>
          </w:p>
        </w:tc>
        <w:tc>
          <w:tcPr>
            <w:tcW w:w="3660" w:type="dxa"/>
          </w:tcPr>
          <w:p w14:paraId="11529B2E" w14:textId="77777777" w:rsidR="009F3A09" w:rsidRDefault="00C70BDB">
            <w:pPr>
              <w:pStyle w:val="TableText"/>
            </w:pPr>
            <w:r>
              <w:t>Enables the localhost CORS rule and a non-Secure cookie in development</w:t>
            </w:r>
          </w:p>
        </w:tc>
      </w:tr>
      <w:tr w:rsidR="009F3A09" w14:paraId="4B5D2C5A" w14:textId="77777777">
        <w:trPr>
          <w:cantSplit/>
          <w:jc w:val="center"/>
        </w:trPr>
        <w:tc>
          <w:tcPr>
            <w:tcW w:w="2304" w:type="dxa"/>
          </w:tcPr>
          <w:p w14:paraId="157D0912" w14:textId="77777777" w:rsidR="009F3A09" w:rsidRDefault="00C70BDB">
            <w:pPr>
              <w:pStyle w:val="TableText"/>
            </w:pPr>
            <w:r>
              <w:rPr>
                <w:rFonts w:ascii="Consolas" w:eastAsia="Consolas" w:hAnsi="Consolas" w:cs="Consolas"/>
              </w:rPr>
              <w:t>FRONTEND_URL</w:t>
            </w:r>
          </w:p>
        </w:tc>
        <w:tc>
          <w:tcPr>
            <w:tcW w:w="2345" w:type="dxa"/>
          </w:tcPr>
          <w:p w14:paraId="78D1A34B" w14:textId="77777777" w:rsidR="009F3A09" w:rsidRDefault="00C70BDB">
            <w:pPr>
              <w:pStyle w:val="TableText"/>
            </w:pPr>
            <w:r>
              <w:rPr>
                <w:rFonts w:ascii="Consolas" w:eastAsia="Consolas" w:hAnsi="Consolas" w:cs="Consolas"/>
              </w:rPr>
              <w:t>http://localhost:5173</w:t>
            </w:r>
          </w:p>
        </w:tc>
        <w:tc>
          <w:tcPr>
            <w:tcW w:w="3660" w:type="dxa"/>
          </w:tcPr>
          <w:p w14:paraId="1D727773" w14:textId="77777777" w:rsidR="009F3A09" w:rsidRDefault="00C70BDB">
            <w:pPr>
              <w:pStyle w:val="TableText"/>
            </w:pPr>
            <w:r>
              <w:t>Exact allowed CORS origin</w:t>
            </w:r>
          </w:p>
        </w:tc>
      </w:tr>
      <w:tr w:rsidR="009F3A09" w14:paraId="5D9B8318" w14:textId="77777777">
        <w:trPr>
          <w:cantSplit/>
          <w:jc w:val="center"/>
        </w:trPr>
        <w:tc>
          <w:tcPr>
            <w:tcW w:w="2304" w:type="dxa"/>
          </w:tcPr>
          <w:p w14:paraId="507B4DAA" w14:textId="77777777" w:rsidR="009F3A09" w:rsidRDefault="00C70BDB">
            <w:pPr>
              <w:pStyle w:val="TableText"/>
            </w:pPr>
            <w:r>
              <w:rPr>
                <w:rFonts w:ascii="Consolas" w:eastAsia="Consolas" w:hAnsi="Consolas" w:cs="Consolas"/>
              </w:rPr>
              <w:t>SESSION_COOKIE_SECURE</w:t>
            </w:r>
          </w:p>
        </w:tc>
        <w:tc>
          <w:tcPr>
            <w:tcW w:w="2345" w:type="dxa"/>
          </w:tcPr>
          <w:p w14:paraId="255F4BD9" w14:textId="77777777" w:rsidR="009F3A09" w:rsidRDefault="00C70BDB">
            <w:pPr>
              <w:pStyle w:val="TableText"/>
            </w:pPr>
            <w:r>
              <w:t>automatic</w:t>
            </w:r>
          </w:p>
        </w:tc>
        <w:tc>
          <w:tcPr>
            <w:tcW w:w="3660" w:type="dxa"/>
          </w:tcPr>
          <w:p w14:paraId="53ED9C8C" w14:textId="77777777" w:rsidR="009F3A09" w:rsidRDefault="00C70BDB">
            <w:pPr>
              <w:pStyle w:val="TableText"/>
            </w:pPr>
            <w:r>
              <w:t>Overrides the Secure-cookie default</w:t>
            </w:r>
          </w:p>
        </w:tc>
      </w:tr>
      <w:tr w:rsidR="009F3A09" w14:paraId="290B51A5" w14:textId="77777777">
        <w:trPr>
          <w:cantSplit/>
          <w:jc w:val="center"/>
        </w:trPr>
        <w:tc>
          <w:tcPr>
            <w:tcW w:w="2304" w:type="dxa"/>
          </w:tcPr>
          <w:p w14:paraId="32012090" w14:textId="77777777" w:rsidR="009F3A09" w:rsidRDefault="00C70BDB">
            <w:pPr>
              <w:pStyle w:val="TableText"/>
            </w:pPr>
            <w:r>
              <w:rPr>
                <w:rFonts w:ascii="Consolas" w:eastAsia="Consolas" w:hAnsi="Consolas" w:cs="Consolas"/>
              </w:rPr>
              <w:t>DATABASE_URL</w:t>
            </w:r>
          </w:p>
        </w:tc>
        <w:tc>
          <w:tcPr>
            <w:tcW w:w="2345" w:type="dxa"/>
          </w:tcPr>
          <w:p w14:paraId="704AFCEA" w14:textId="77777777" w:rsidR="009F3A09" w:rsidRDefault="00C70BDB">
            <w:pPr>
              <w:pStyle w:val="TableText"/>
            </w:pPr>
            <w:r>
              <w:t xml:space="preserve">SQLite file under </w:t>
            </w:r>
            <w:r>
              <w:rPr>
                <w:rFonts w:ascii="Consolas" w:eastAsia="Consolas" w:hAnsi="Consolas" w:cs="Consolas"/>
              </w:rPr>
              <w:t>backend/data</w:t>
            </w:r>
          </w:p>
        </w:tc>
        <w:tc>
          <w:tcPr>
            <w:tcW w:w="3660" w:type="dxa"/>
          </w:tcPr>
          <w:p w14:paraId="07D59D97" w14:textId="77777777" w:rsidR="009F3A09" w:rsidRDefault="00C70BDB">
            <w:pPr>
              <w:pStyle w:val="TableText"/>
            </w:pPr>
            <w:r>
              <w:t>Database location</w:t>
            </w:r>
          </w:p>
        </w:tc>
      </w:tr>
      <w:tr w:rsidR="009F3A09" w14:paraId="78457687" w14:textId="77777777">
        <w:trPr>
          <w:cantSplit/>
          <w:jc w:val="center"/>
        </w:trPr>
        <w:tc>
          <w:tcPr>
            <w:tcW w:w="2304" w:type="dxa"/>
          </w:tcPr>
          <w:p w14:paraId="3247EBBA" w14:textId="77777777" w:rsidR="009F3A09" w:rsidRDefault="00C70BDB">
            <w:pPr>
              <w:pStyle w:val="TableText"/>
            </w:pPr>
            <w:r>
              <w:rPr>
                <w:rFonts w:ascii="Consolas" w:eastAsia="Consolas" w:hAnsi="Consolas" w:cs="Consolas"/>
              </w:rPr>
              <w:t>RESUME_STORAGE_DIR</w:t>
            </w:r>
          </w:p>
        </w:tc>
        <w:tc>
          <w:tcPr>
            <w:tcW w:w="2345" w:type="dxa"/>
          </w:tcPr>
          <w:p w14:paraId="0C2B0EAC" w14:textId="77777777" w:rsidR="009F3A09" w:rsidRDefault="00C70BDB">
            <w:pPr>
              <w:pStyle w:val="TableText"/>
            </w:pPr>
            <w:r>
              <w:rPr>
                <w:rFonts w:ascii="Consolas" w:eastAsia="Consolas" w:hAnsi="Consolas" w:cs="Consolas"/>
              </w:rPr>
              <w:t>./data/resumes</w:t>
            </w:r>
          </w:p>
        </w:tc>
        <w:tc>
          <w:tcPr>
            <w:tcW w:w="3660" w:type="dxa"/>
          </w:tcPr>
          <w:p w14:paraId="6ADE96A0" w14:textId="77777777" w:rsidR="009F3A09" w:rsidRDefault="00C70BDB">
            <w:pPr>
              <w:pStyle w:val="TableText"/>
            </w:pPr>
            <w:r>
              <w:t>Private resume store</w:t>
            </w:r>
          </w:p>
        </w:tc>
      </w:tr>
      <w:tr w:rsidR="009F3A09" w14:paraId="2B73E084" w14:textId="77777777">
        <w:trPr>
          <w:cantSplit/>
          <w:jc w:val="center"/>
        </w:trPr>
        <w:tc>
          <w:tcPr>
            <w:tcW w:w="2304" w:type="dxa"/>
          </w:tcPr>
          <w:p w14:paraId="1BE1035E" w14:textId="77777777" w:rsidR="009F3A09" w:rsidRDefault="00C70BDB">
            <w:pPr>
              <w:pStyle w:val="TableText"/>
            </w:pPr>
            <w:r>
              <w:rPr>
                <w:rFonts w:ascii="Consolas" w:eastAsia="Consolas" w:hAnsi="Consolas" w:cs="Consolas"/>
              </w:rPr>
              <w:t>EMBEDDING_MODEL_NAME</w:t>
            </w:r>
          </w:p>
        </w:tc>
        <w:tc>
          <w:tcPr>
            <w:tcW w:w="2345" w:type="dxa"/>
          </w:tcPr>
          <w:p w14:paraId="224AFD66" w14:textId="77777777" w:rsidR="009F3A09" w:rsidRDefault="00C70BDB">
            <w:pPr>
              <w:pStyle w:val="TableText"/>
            </w:pPr>
            <w:r>
              <w:rPr>
                <w:rFonts w:ascii="Consolas" w:eastAsia="Consolas" w:hAnsi="Consolas" w:cs="Consolas"/>
              </w:rPr>
              <w:t>sentence-transformers/all-MiniLM-L6-v2</w:t>
            </w:r>
          </w:p>
        </w:tc>
        <w:tc>
          <w:tcPr>
            <w:tcW w:w="3660" w:type="dxa"/>
          </w:tcPr>
          <w:p w14:paraId="31E7FA23" w14:textId="77777777" w:rsidR="009F3A09" w:rsidRDefault="00C70BDB">
            <w:pPr>
              <w:pStyle w:val="TableText"/>
            </w:pPr>
            <w:r>
              <w:t>Embedding model</w:t>
            </w:r>
          </w:p>
        </w:tc>
      </w:tr>
      <w:tr w:rsidR="009F3A09" w14:paraId="2DE5332F" w14:textId="77777777">
        <w:trPr>
          <w:cantSplit/>
          <w:jc w:val="center"/>
        </w:trPr>
        <w:tc>
          <w:tcPr>
            <w:tcW w:w="2304" w:type="dxa"/>
          </w:tcPr>
          <w:p w14:paraId="1778EC97" w14:textId="77777777" w:rsidR="009F3A09" w:rsidRDefault="00C70BDB">
            <w:pPr>
              <w:pStyle w:val="TableText"/>
            </w:pPr>
            <w:r>
              <w:rPr>
                <w:rFonts w:ascii="Consolas" w:eastAsia="Consolas" w:hAnsi="Consolas" w:cs="Consolas"/>
              </w:rPr>
              <w:t>EMBEDDING_ALLOW_DOWNLOAD</w:t>
            </w:r>
          </w:p>
        </w:tc>
        <w:tc>
          <w:tcPr>
            <w:tcW w:w="2345" w:type="dxa"/>
          </w:tcPr>
          <w:p w14:paraId="15191F05" w14:textId="77777777" w:rsidR="009F3A09" w:rsidRDefault="00C70BDB">
            <w:pPr>
              <w:pStyle w:val="TableText"/>
            </w:pPr>
            <w:r>
              <w:rPr>
                <w:rFonts w:ascii="Consolas" w:eastAsia="Consolas" w:hAnsi="Consolas" w:cs="Consolas"/>
              </w:rPr>
              <w:t>true</w:t>
            </w:r>
          </w:p>
        </w:tc>
        <w:tc>
          <w:tcPr>
            <w:tcW w:w="3660" w:type="dxa"/>
          </w:tcPr>
          <w:p w14:paraId="7FC7C533" w14:textId="77777777" w:rsidR="009F3A09" w:rsidRDefault="00C70BDB">
            <w:pPr>
              <w:pStyle w:val="TableText"/>
            </w:pPr>
            <w:r>
              <w:t>Allow a one-time model download on a cache miss</w:t>
            </w:r>
          </w:p>
        </w:tc>
      </w:tr>
      <w:tr w:rsidR="009F3A09" w14:paraId="0FE31F07" w14:textId="77777777">
        <w:trPr>
          <w:cantSplit/>
          <w:jc w:val="center"/>
        </w:trPr>
        <w:tc>
          <w:tcPr>
            <w:tcW w:w="2304" w:type="dxa"/>
          </w:tcPr>
          <w:p w14:paraId="4CE95D14" w14:textId="77777777" w:rsidR="009F3A09" w:rsidRDefault="00C70BDB">
            <w:pPr>
              <w:pStyle w:val="TableText"/>
            </w:pPr>
            <w:r>
              <w:rPr>
                <w:rFonts w:ascii="Consolas" w:eastAsia="Consolas" w:hAnsi="Consolas" w:cs="Consolas"/>
              </w:rPr>
              <w:lastRenderedPageBreak/>
              <w:t>LLM_PROVIDER</w:t>
            </w:r>
          </w:p>
        </w:tc>
        <w:tc>
          <w:tcPr>
            <w:tcW w:w="2345" w:type="dxa"/>
          </w:tcPr>
          <w:p w14:paraId="2FA49B4A" w14:textId="77777777" w:rsidR="009F3A09" w:rsidRDefault="00C70BDB">
            <w:pPr>
              <w:pStyle w:val="TableText"/>
            </w:pPr>
            <w:r>
              <w:rPr>
                <w:rFonts w:ascii="Consolas" w:eastAsia="Consolas" w:hAnsi="Consolas" w:cs="Consolas"/>
              </w:rPr>
              <w:t>none</w:t>
            </w:r>
          </w:p>
        </w:tc>
        <w:tc>
          <w:tcPr>
            <w:tcW w:w="3660" w:type="dxa"/>
          </w:tcPr>
          <w:p w14:paraId="58E6233F" w14:textId="77777777" w:rsidR="009F3A09" w:rsidRDefault="00C70BDB">
            <w:pPr>
              <w:pStyle w:val="TableText"/>
            </w:pPr>
            <w:r>
              <w:rPr>
                <w:rFonts w:ascii="Consolas" w:eastAsia="Consolas" w:hAnsi="Consolas" w:cs="Consolas"/>
              </w:rPr>
              <w:t>none</w:t>
            </w:r>
            <w:r>
              <w:t xml:space="preserve"> or </w:t>
            </w:r>
            <w:r>
              <w:rPr>
                <w:rFonts w:ascii="Consolas" w:eastAsia="Consolas" w:hAnsi="Consolas" w:cs="Consolas"/>
              </w:rPr>
              <w:t>openai_compatible</w:t>
            </w:r>
          </w:p>
        </w:tc>
      </w:tr>
      <w:tr w:rsidR="009F3A09" w14:paraId="12437ED4" w14:textId="77777777">
        <w:trPr>
          <w:cantSplit/>
          <w:jc w:val="center"/>
        </w:trPr>
        <w:tc>
          <w:tcPr>
            <w:tcW w:w="2304" w:type="dxa"/>
          </w:tcPr>
          <w:p w14:paraId="1729FBAE" w14:textId="77777777" w:rsidR="009F3A09" w:rsidRDefault="00C70BDB">
            <w:pPr>
              <w:pStyle w:val="TableText"/>
            </w:pPr>
            <w:r>
              <w:rPr>
                <w:rFonts w:ascii="Consolas" w:eastAsia="Consolas" w:hAnsi="Consolas" w:cs="Consolas"/>
              </w:rPr>
              <w:t>LLM_MODEL</w:t>
            </w:r>
            <w:r>
              <w:t xml:space="preserve">, </w:t>
            </w:r>
            <w:r>
              <w:rPr>
                <w:rFonts w:ascii="Consolas" w:eastAsia="Consolas" w:hAnsi="Consolas" w:cs="Consolas"/>
              </w:rPr>
              <w:t>LLM_BASE_URL</w:t>
            </w:r>
            <w:r>
              <w:t xml:space="preserve">, </w:t>
            </w:r>
            <w:r>
              <w:rPr>
                <w:rFonts w:ascii="Consolas" w:eastAsia="Consolas" w:hAnsi="Consolas" w:cs="Consolas"/>
              </w:rPr>
              <w:t>LLM_API_KEY</w:t>
            </w:r>
          </w:p>
        </w:tc>
        <w:tc>
          <w:tcPr>
            <w:tcW w:w="2345" w:type="dxa"/>
          </w:tcPr>
          <w:p w14:paraId="40A8F52A" w14:textId="77777777" w:rsidR="009F3A09" w:rsidRDefault="00C70BDB">
            <w:pPr>
              <w:pStyle w:val="TableText"/>
            </w:pPr>
            <w:r>
              <w:t>unset</w:t>
            </w:r>
          </w:p>
        </w:tc>
        <w:tc>
          <w:tcPr>
            <w:tcW w:w="3660" w:type="dxa"/>
          </w:tcPr>
          <w:p w14:paraId="2CD21384" w14:textId="77777777" w:rsidR="009F3A09" w:rsidRDefault="00C70BDB">
            <w:pPr>
              <w:pStyle w:val="TableText"/>
            </w:pPr>
            <w:r>
              <w:t>Provider details (key read from the environment only)</w:t>
            </w:r>
          </w:p>
        </w:tc>
      </w:tr>
      <w:tr w:rsidR="009F3A09" w14:paraId="4AD0C55A" w14:textId="77777777">
        <w:trPr>
          <w:cantSplit/>
          <w:jc w:val="center"/>
        </w:trPr>
        <w:tc>
          <w:tcPr>
            <w:tcW w:w="2304" w:type="dxa"/>
          </w:tcPr>
          <w:p w14:paraId="4265569E" w14:textId="77777777" w:rsidR="009F3A09" w:rsidRDefault="00C70BDB">
            <w:pPr>
              <w:pStyle w:val="TableText"/>
            </w:pPr>
            <w:r>
              <w:rPr>
                <w:rFonts w:ascii="Consolas" w:eastAsia="Consolas" w:hAnsi="Consolas" w:cs="Consolas"/>
              </w:rPr>
              <w:t>LLM_TIMEOUT_SECONDS</w:t>
            </w:r>
          </w:p>
        </w:tc>
        <w:tc>
          <w:tcPr>
            <w:tcW w:w="2345" w:type="dxa"/>
          </w:tcPr>
          <w:p w14:paraId="44B8CFCD" w14:textId="77777777" w:rsidR="009F3A09" w:rsidRDefault="00C70BDB">
            <w:pPr>
              <w:pStyle w:val="TableText"/>
            </w:pPr>
            <w:r>
              <w:t>20</w:t>
            </w:r>
          </w:p>
        </w:tc>
        <w:tc>
          <w:tcPr>
            <w:tcW w:w="3660" w:type="dxa"/>
          </w:tcPr>
          <w:p w14:paraId="0108D49A" w14:textId="77777777" w:rsidR="009F3A09" w:rsidRDefault="00C70BDB">
            <w:pPr>
              <w:pStyle w:val="TableText"/>
            </w:pPr>
            <w:r>
              <w:t>Per-call timeout</w:t>
            </w:r>
          </w:p>
        </w:tc>
      </w:tr>
    </w:tbl>
    <w:p w14:paraId="462FEA62" w14:textId="77777777" w:rsidR="009F3A09" w:rsidRDefault="009F3A09">
      <w:pPr>
        <w:spacing w:after="80" w:line="240" w:lineRule="auto"/>
      </w:pPr>
    </w:p>
    <w:p w14:paraId="373F8AFE" w14:textId="77777777" w:rsidR="009F3A09" w:rsidRDefault="00C70BDB">
      <w:r>
        <w:t xml:space="preserve">The frontend reads </w:t>
      </w:r>
      <w:r>
        <w:rPr>
          <w:rFonts w:ascii="Consolas" w:eastAsia="Consolas" w:hAnsi="Consolas" w:cs="Consolas"/>
          <w:sz w:val="20"/>
        </w:rPr>
        <w:t>VITE_API_BASE_URL</w:t>
      </w:r>
      <w:r>
        <w:t xml:space="preserve"> at build time (default </w:t>
      </w:r>
      <w:r>
        <w:rPr>
          <w:rFonts w:ascii="Consolas" w:eastAsia="Consolas" w:hAnsi="Consolas" w:cs="Consolas"/>
          <w:sz w:val="20"/>
        </w:rPr>
        <w:t>http://localhost:8000</w:t>
      </w:r>
      <w:r>
        <w:t>).</w:t>
      </w:r>
    </w:p>
    <w:p w14:paraId="1BC40080" w14:textId="77777777" w:rsidR="009F3A09" w:rsidRDefault="00C70BDB">
      <w:pPr>
        <w:pStyle w:val="Heading2"/>
      </w:pPr>
      <w:bookmarkStart w:id="99" w:name="_Toc243074119"/>
      <w:r>
        <w:t>6.13 Error Handling, Validation and Security-Related Choices</w:t>
      </w:r>
      <w:bookmarkEnd w:id="99"/>
    </w:p>
    <w:p w14:paraId="4953FA41" w14:textId="77777777" w:rsidR="009F3A09" w:rsidRDefault="00C70BDB">
      <w:r>
        <w:t xml:space="preserve">Uploads are validated by signature and structure; malformed or oversized files return 400 without persistence. Customization and interview generation return 409 when the evidence is insufficient. Concurrent generation requests that collide on a version number are retried rather than failing with a 500. The frontend uses </w:t>
      </w:r>
      <w:r>
        <w:rPr>
          <w:rFonts w:ascii="Consolas" w:eastAsia="Consolas" w:hAnsi="Consolas" w:cs="Consolas"/>
          <w:sz w:val="20"/>
        </w:rPr>
        <w:t>fetchWithTimeout</w:t>
      </w:r>
      <w:r>
        <w:t xml:space="preserve"> for long generation requests and tells the user honestly that aborting does not cancel server work. No browser storage holds account data. Security mechanisms are described in Chapter 9.</w:t>
      </w:r>
    </w:p>
    <w:p w14:paraId="35B45B97" w14:textId="77777777" w:rsidR="009F3A09" w:rsidRDefault="00C70BDB">
      <w:pPr>
        <w:pStyle w:val="Heading1"/>
      </w:pPr>
      <w:bookmarkStart w:id="100" w:name="_Toc243074120"/>
      <w:r>
        <w:lastRenderedPageBreak/>
        <w:t>Chapter 7: Testing and Evaluation</w:t>
      </w:r>
      <w:bookmarkEnd w:id="100"/>
    </w:p>
    <w:p w14:paraId="632A90BC" w14:textId="77777777" w:rsidR="009F3A09" w:rsidRDefault="00C70BDB">
      <w:pPr>
        <w:pStyle w:val="Heading2"/>
      </w:pPr>
      <w:bookmarkStart w:id="101" w:name="_Toc243074121"/>
      <w:r>
        <w:t>7.1 Testing Methodology</w:t>
      </w:r>
      <w:bookmarkEnd w:id="101"/>
    </w:p>
    <w:p w14:paraId="72FF772D" w14:textId="77777777" w:rsidR="009F3A09" w:rsidRDefault="00C70BDB">
      <w:r>
        <w:t xml:space="preserve">Testing combined four layers: (i) unit and service tests for each backend module; (ii) API tests through FastAPI's </w:t>
      </w:r>
      <w:r>
        <w:rPr>
          <w:rFonts w:ascii="Consolas" w:eastAsia="Consolas" w:hAnsi="Consolas" w:cs="Consolas"/>
          <w:sz w:val="20"/>
        </w:rPr>
        <w:t>TestClient</w:t>
      </w:r>
      <w:r>
        <w:t>, including authentication and cross-user isolation; (iii) evaluation-backed tests that encode the M4.2 baseline as invariants, regression floors and strict expected failures (</w:t>
      </w:r>
      <w:r>
        <w:rPr>
          <w:rFonts w:ascii="Consolas" w:eastAsia="Consolas" w:hAnsi="Consolas" w:cs="Consolas"/>
          <w:sz w:val="20"/>
        </w:rPr>
        <w:t>xfail</w:t>
      </w:r>
      <w:r>
        <w:t>); and (iv) an offline evaluation framework that measures retrieval, matching, consistency, grounding, service hand-off and conversation behaviour. The frontend was checked with strict TypeScript type checking, ESLint, a production build and a manual browser walkthrough.</w:t>
      </w:r>
    </w:p>
    <w:p w14:paraId="4D8BF55A" w14:textId="77777777" w:rsidR="009F3A09" w:rsidRDefault="00C70BDB">
      <w:pPr>
        <w:pStyle w:val="Heading2"/>
      </w:pPr>
      <w:bookmarkStart w:id="102" w:name="_Toc243074122"/>
      <w:r>
        <w:t>7.2 Test Environment and Configuration</w:t>
      </w:r>
      <w:bookmarkEnd w:id="102"/>
    </w:p>
    <w:p w14:paraId="0D506F37" w14:textId="77777777" w:rsidR="009F3A09" w:rsidRDefault="00C70BDB">
      <w:r>
        <w:t xml:space="preserve">Tests run against per-test temporary SQLite databases and resume folders. A suite-wide guard replaces every LLM-provider binding with </w:t>
      </w:r>
      <w:r>
        <w:rPr>
          <w:rFonts w:ascii="Consolas" w:eastAsia="Consolas" w:hAnsi="Consolas" w:cs="Consolas"/>
          <w:sz w:val="20"/>
        </w:rPr>
        <w:t>NullLLMProvider</w:t>
      </w:r>
      <w:r>
        <w:t xml:space="preserve">, so a real key in </w:t>
      </w:r>
      <w:r>
        <w:rPr>
          <w:rFonts w:ascii="Consolas" w:eastAsia="Consolas" w:hAnsi="Consolas" w:cs="Consolas"/>
          <w:sz w:val="20"/>
        </w:rPr>
        <w:t>backend/.env</w:t>
      </w:r>
      <w:r>
        <w:t xml:space="preserve"> can never be used; LLM behaviour is tested with explicit fake providers. The evaluation framework forces </w:t>
      </w:r>
      <w:r>
        <w:rPr>
          <w:rFonts w:ascii="Consolas" w:eastAsia="Consolas" w:hAnsi="Consolas" w:cs="Consolas"/>
          <w:sz w:val="20"/>
        </w:rPr>
        <w:t>LLM_PROVIDER=none</w:t>
      </w:r>
      <w:r>
        <w:t xml:space="preserve">, sets </w:t>
      </w:r>
      <w:r>
        <w:rPr>
          <w:rFonts w:ascii="Consolas" w:eastAsia="Consolas" w:hAnsi="Consolas" w:cs="Consolas"/>
          <w:sz w:val="20"/>
        </w:rPr>
        <w:t>HF_HUB_OFFLINE=1</w:t>
      </w:r>
      <w:r>
        <w:t xml:space="preserve"> and uses an in-memory database. The M4.4 verification was performed on 2026-10-05 on Windows 11 with Python 3.12.3; the re-runs reported in this chapter were performed on 2026-10-16 on the same development setup.</w:t>
      </w:r>
    </w:p>
    <w:p w14:paraId="61C74B93" w14:textId="77777777" w:rsidR="009F3A09" w:rsidRDefault="00C70BDB">
      <w:pPr>
        <w:pStyle w:val="Heading2"/>
      </w:pPr>
      <w:bookmarkStart w:id="103" w:name="_Toc243074123"/>
      <w:r>
        <w:t>7.3 Unit, Integration, API and Regression Tests</w:t>
      </w:r>
      <w:bookmarkEnd w:id="103"/>
    </w:p>
    <w:p w14:paraId="35AB21E4" w14:textId="77777777" w:rsidR="009F3A09" w:rsidRDefault="00C70BDB">
      <w:pPr>
        <w:pStyle w:val="TableCaption"/>
      </w:pPr>
      <w:bookmarkStart w:id="104" w:name="_Toc243074184"/>
      <w:r>
        <w:t>Table 7.1: Backend test coverage by area (</w:t>
      </w:r>
      <w:r>
        <w:rPr>
          <w:rFonts w:ascii="Consolas" w:eastAsia="Consolas" w:hAnsi="Consolas" w:cs="Consolas"/>
          <w:sz w:val="20"/>
        </w:rPr>
        <w:t>backend/tests</w:t>
      </w:r>
      <w:r>
        <w:t>)</w:t>
      </w:r>
      <w:bookmarkEnd w:id="104"/>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2730"/>
        <w:gridCol w:w="5578"/>
      </w:tblGrid>
      <w:tr w:rsidR="009F3A09" w14:paraId="575E3146" w14:textId="77777777">
        <w:trPr>
          <w:cantSplit/>
          <w:tblHeader/>
          <w:jc w:val="center"/>
        </w:trPr>
        <w:tc>
          <w:tcPr>
            <w:tcW w:w="2730" w:type="dxa"/>
            <w:shd w:val="clear" w:color="auto" w:fill="DCE6F1"/>
          </w:tcPr>
          <w:p w14:paraId="013FF95B" w14:textId="77777777" w:rsidR="009F3A09" w:rsidRDefault="00C70BDB">
            <w:pPr>
              <w:pStyle w:val="TableText"/>
            </w:pPr>
            <w:r>
              <w:rPr>
                <w:b/>
              </w:rPr>
              <w:t>Area</w:t>
            </w:r>
          </w:p>
        </w:tc>
        <w:tc>
          <w:tcPr>
            <w:tcW w:w="5578" w:type="dxa"/>
            <w:shd w:val="clear" w:color="auto" w:fill="DCE6F1"/>
          </w:tcPr>
          <w:p w14:paraId="0E4DBD27" w14:textId="77777777" w:rsidR="009F3A09" w:rsidRDefault="00C70BDB">
            <w:pPr>
              <w:pStyle w:val="TableText"/>
            </w:pPr>
            <w:r>
              <w:rPr>
                <w:b/>
              </w:rPr>
              <w:t>Representative test modules</w:t>
            </w:r>
          </w:p>
        </w:tc>
      </w:tr>
      <w:tr w:rsidR="009F3A09" w14:paraId="4EF3FFDA" w14:textId="77777777">
        <w:trPr>
          <w:cantSplit/>
          <w:jc w:val="center"/>
        </w:trPr>
        <w:tc>
          <w:tcPr>
            <w:tcW w:w="2730" w:type="dxa"/>
          </w:tcPr>
          <w:p w14:paraId="539520EF" w14:textId="77777777" w:rsidR="009F3A09" w:rsidRDefault="00C70BDB">
            <w:pPr>
              <w:pStyle w:val="TableText"/>
            </w:pPr>
            <w:r>
              <w:t>Authentication and sessions</w:t>
            </w:r>
          </w:p>
        </w:tc>
        <w:tc>
          <w:tcPr>
            <w:tcW w:w="5578" w:type="dxa"/>
          </w:tcPr>
          <w:p w14:paraId="1B1D5289" w14:textId="77777777" w:rsidR="009F3A09" w:rsidRDefault="00C70BDB">
            <w:pPr>
              <w:pStyle w:val="TableText"/>
            </w:pPr>
            <w:r>
              <w:rPr>
                <w:rFonts w:ascii="Consolas" w:eastAsia="Consolas" w:hAnsi="Consolas" w:cs="Consolas"/>
              </w:rPr>
              <w:t>test_auth_api.py</w:t>
            </w:r>
            <w:r>
              <w:t xml:space="preserve">, </w:t>
            </w:r>
            <w:r>
              <w:rPr>
                <w:rFonts w:ascii="Consolas" w:eastAsia="Consolas" w:hAnsi="Consolas" w:cs="Consolas"/>
              </w:rPr>
              <w:t>test_auth_persistence.py</w:t>
            </w:r>
            <w:r>
              <w:t xml:space="preserve">, </w:t>
            </w:r>
            <w:r>
              <w:rPr>
                <w:rFonts w:ascii="Consolas" w:eastAsia="Consolas" w:hAnsi="Consolas" w:cs="Consolas"/>
              </w:rPr>
              <w:t>test_session_cookie.py</w:t>
            </w:r>
            <w:r>
              <w:t xml:space="preserve">, </w:t>
            </w:r>
            <w:r>
              <w:rPr>
                <w:rFonts w:ascii="Consolas" w:eastAsia="Consolas" w:hAnsi="Consolas" w:cs="Consolas"/>
              </w:rPr>
              <w:t>test_cors.py</w:t>
            </w:r>
          </w:p>
        </w:tc>
      </w:tr>
      <w:tr w:rsidR="009F3A09" w14:paraId="5E80FF3B" w14:textId="77777777">
        <w:trPr>
          <w:cantSplit/>
          <w:jc w:val="center"/>
        </w:trPr>
        <w:tc>
          <w:tcPr>
            <w:tcW w:w="2730" w:type="dxa"/>
          </w:tcPr>
          <w:p w14:paraId="01AB1CE0" w14:textId="77777777" w:rsidR="009F3A09" w:rsidRDefault="00C70BDB">
            <w:pPr>
              <w:pStyle w:val="TableText"/>
            </w:pPr>
            <w:r>
              <w:t>Resume pipeline</w:t>
            </w:r>
          </w:p>
        </w:tc>
        <w:tc>
          <w:tcPr>
            <w:tcW w:w="5578" w:type="dxa"/>
          </w:tcPr>
          <w:p w14:paraId="1C7F6637" w14:textId="77777777" w:rsidR="009F3A09" w:rsidRDefault="00C70BDB">
            <w:pPr>
              <w:pStyle w:val="TableText"/>
            </w:pPr>
            <w:r>
              <w:rPr>
                <w:rFonts w:ascii="Consolas" w:eastAsia="Consolas" w:hAnsi="Consolas" w:cs="Consolas"/>
              </w:rPr>
              <w:t>test_resume_api.py</w:t>
            </w:r>
            <w:r>
              <w:t xml:space="preserve">, </w:t>
            </w:r>
            <w:r>
              <w:rPr>
                <w:rFonts w:ascii="Consolas" w:eastAsia="Consolas" w:hAnsi="Consolas" w:cs="Consolas"/>
              </w:rPr>
              <w:t>test_pdf_extraction.py</w:t>
            </w:r>
            <w:r>
              <w:t xml:space="preserve">, </w:t>
            </w:r>
            <w:r>
              <w:rPr>
                <w:rFonts w:ascii="Consolas" w:eastAsia="Consolas" w:hAnsi="Consolas" w:cs="Consolas"/>
              </w:rPr>
              <w:t>test_docx_extraction.py</w:t>
            </w:r>
            <w:r>
              <w:t xml:space="preserve">, </w:t>
            </w:r>
            <w:r>
              <w:rPr>
                <w:rFonts w:ascii="Consolas" w:eastAsia="Consolas" w:hAnsi="Consolas" w:cs="Consolas"/>
              </w:rPr>
              <w:t>test_section_detection.py</w:t>
            </w:r>
            <w:r>
              <w:t xml:space="preserve">, </w:t>
            </w:r>
            <w:r>
              <w:rPr>
                <w:rFonts w:ascii="Consolas" w:eastAsia="Consolas" w:hAnsi="Consolas" w:cs="Consolas"/>
              </w:rPr>
              <w:t>test_structured_resume_parser.py</w:t>
            </w:r>
            <w:r>
              <w:t xml:space="preserve">, </w:t>
            </w:r>
            <w:r>
              <w:rPr>
                <w:rFonts w:ascii="Consolas" w:eastAsia="Consolas" w:hAnsi="Consolas" w:cs="Consolas"/>
              </w:rPr>
              <w:t>test_resume_parser_robustness.py</w:t>
            </w:r>
            <w:r>
              <w:t xml:space="preserve">, </w:t>
            </w:r>
            <w:r>
              <w:rPr>
                <w:rFonts w:ascii="Consolas" w:eastAsia="Consolas" w:hAnsi="Consolas" w:cs="Consolas"/>
              </w:rPr>
              <w:t>test_resume_parser_real_world.py</w:t>
            </w:r>
          </w:p>
        </w:tc>
      </w:tr>
      <w:tr w:rsidR="009F3A09" w14:paraId="3440ACB6" w14:textId="77777777">
        <w:trPr>
          <w:cantSplit/>
          <w:jc w:val="center"/>
        </w:trPr>
        <w:tc>
          <w:tcPr>
            <w:tcW w:w="2730" w:type="dxa"/>
          </w:tcPr>
          <w:p w14:paraId="15CC7492" w14:textId="77777777" w:rsidR="009F3A09" w:rsidRDefault="00C70BDB">
            <w:pPr>
              <w:pStyle w:val="TableText"/>
            </w:pPr>
            <w:r>
              <w:t>Retrieval</w:t>
            </w:r>
          </w:p>
        </w:tc>
        <w:tc>
          <w:tcPr>
            <w:tcW w:w="5578" w:type="dxa"/>
          </w:tcPr>
          <w:p w14:paraId="5FA0BB5C" w14:textId="77777777" w:rsidR="009F3A09" w:rsidRDefault="00C70BDB">
            <w:pPr>
              <w:pStyle w:val="TableText"/>
            </w:pPr>
            <w:r>
              <w:rPr>
                <w:rFonts w:ascii="Consolas" w:eastAsia="Consolas" w:hAnsi="Consolas" w:cs="Consolas"/>
              </w:rPr>
              <w:t>test_job_dataset_service.py</w:t>
            </w:r>
            <w:r>
              <w:t xml:space="preserve">, </w:t>
            </w:r>
            <w:r>
              <w:rPr>
                <w:rFonts w:ascii="Consolas" w:eastAsia="Consolas" w:hAnsi="Consolas" w:cs="Consolas"/>
              </w:rPr>
              <w:t>test_job_chunking.py</w:t>
            </w:r>
            <w:r>
              <w:t xml:space="preserve">, </w:t>
            </w:r>
            <w:r>
              <w:rPr>
                <w:rFonts w:ascii="Consolas" w:eastAsia="Consolas" w:hAnsi="Consolas" w:cs="Consolas"/>
              </w:rPr>
              <w:t>test_job_vector_store.py</w:t>
            </w:r>
            <w:r>
              <w:t xml:space="preserve">, </w:t>
            </w:r>
            <w:r>
              <w:rPr>
                <w:rFonts w:ascii="Consolas" w:eastAsia="Consolas" w:hAnsi="Consolas" w:cs="Consolas"/>
              </w:rPr>
              <w:t>test_job_search_service.py</w:t>
            </w:r>
            <w:r>
              <w:t xml:space="preserve">, </w:t>
            </w:r>
            <w:r>
              <w:rPr>
                <w:rFonts w:ascii="Consolas" w:eastAsia="Consolas" w:hAnsi="Consolas" w:cs="Consolas"/>
              </w:rPr>
              <w:t>test_job_retrieval_integration.py</w:t>
            </w:r>
            <w:r>
              <w:t xml:space="preserve">, </w:t>
            </w:r>
            <w:r>
              <w:rPr>
                <w:rFonts w:ascii="Consolas" w:eastAsia="Consolas" w:hAnsi="Consolas" w:cs="Consolas"/>
              </w:rPr>
              <w:t>test_jobs_api.py</w:t>
            </w:r>
          </w:p>
        </w:tc>
      </w:tr>
      <w:tr w:rsidR="009F3A09" w14:paraId="0B28067D" w14:textId="77777777">
        <w:trPr>
          <w:cantSplit/>
          <w:jc w:val="center"/>
        </w:trPr>
        <w:tc>
          <w:tcPr>
            <w:tcW w:w="2730" w:type="dxa"/>
          </w:tcPr>
          <w:p w14:paraId="302E985C" w14:textId="77777777" w:rsidR="009F3A09" w:rsidRDefault="00C70BDB">
            <w:pPr>
              <w:pStyle w:val="TableText"/>
            </w:pPr>
            <w:r>
              <w:t>Matching</w:t>
            </w:r>
          </w:p>
        </w:tc>
        <w:tc>
          <w:tcPr>
            <w:tcW w:w="5578" w:type="dxa"/>
          </w:tcPr>
          <w:p w14:paraId="0697DDE3" w14:textId="77777777" w:rsidR="009F3A09" w:rsidRDefault="00C70BDB">
            <w:pPr>
              <w:pStyle w:val="TableText"/>
            </w:pPr>
            <w:r>
              <w:rPr>
                <w:rFonts w:ascii="Consolas" w:eastAsia="Consolas" w:hAnsi="Consolas" w:cs="Consolas"/>
              </w:rPr>
              <w:t>test_job_matching.py</w:t>
            </w:r>
            <w:r>
              <w:t xml:space="preserve">, </w:t>
            </w:r>
            <w:r>
              <w:rPr>
                <w:rFonts w:ascii="Consolas" w:eastAsia="Consolas" w:hAnsi="Consolas" w:cs="Consolas"/>
              </w:rPr>
              <w:t>test_job_matching_api.py</w:t>
            </w:r>
            <w:r>
              <w:t xml:space="preserve">, </w:t>
            </w:r>
            <w:r>
              <w:rPr>
                <w:rFonts w:ascii="Consolas" w:eastAsia="Consolas" w:hAnsi="Consolas" w:cs="Consolas"/>
              </w:rPr>
              <w:t>test_job_matching_integration.py</w:t>
            </w:r>
          </w:p>
        </w:tc>
      </w:tr>
      <w:tr w:rsidR="009F3A09" w14:paraId="5563B750" w14:textId="77777777">
        <w:trPr>
          <w:cantSplit/>
          <w:jc w:val="center"/>
        </w:trPr>
        <w:tc>
          <w:tcPr>
            <w:tcW w:w="2730" w:type="dxa"/>
          </w:tcPr>
          <w:p w14:paraId="198DA5A8" w14:textId="77777777" w:rsidR="009F3A09" w:rsidRDefault="00C70BDB">
            <w:pPr>
              <w:pStyle w:val="TableText"/>
            </w:pPr>
            <w:r>
              <w:t>Skill gap</w:t>
            </w:r>
          </w:p>
        </w:tc>
        <w:tc>
          <w:tcPr>
            <w:tcW w:w="5578" w:type="dxa"/>
          </w:tcPr>
          <w:p w14:paraId="6A18D301" w14:textId="77777777" w:rsidR="009F3A09" w:rsidRDefault="00C70BDB">
            <w:pPr>
              <w:pStyle w:val="TableText"/>
            </w:pPr>
            <w:r>
              <w:rPr>
                <w:rFonts w:ascii="Consolas" w:eastAsia="Consolas" w:hAnsi="Consolas" w:cs="Consolas"/>
              </w:rPr>
              <w:t>test_skill_gap_service.py</w:t>
            </w:r>
            <w:r>
              <w:t xml:space="preserve">, </w:t>
            </w:r>
            <w:r>
              <w:rPr>
                <w:rFonts w:ascii="Consolas" w:eastAsia="Consolas" w:hAnsi="Consolas" w:cs="Consolas"/>
              </w:rPr>
              <w:t>test_skill_gap_evidence.py</w:t>
            </w:r>
            <w:r>
              <w:t xml:space="preserve">, </w:t>
            </w:r>
            <w:r>
              <w:rPr>
                <w:rFonts w:ascii="Consolas" w:eastAsia="Consolas" w:hAnsi="Consolas" w:cs="Consolas"/>
              </w:rPr>
              <w:t>test_skill_gap_api.py</w:t>
            </w:r>
          </w:p>
        </w:tc>
      </w:tr>
      <w:tr w:rsidR="009F3A09" w14:paraId="60B37B35" w14:textId="77777777">
        <w:trPr>
          <w:cantSplit/>
          <w:jc w:val="center"/>
        </w:trPr>
        <w:tc>
          <w:tcPr>
            <w:tcW w:w="2730" w:type="dxa"/>
          </w:tcPr>
          <w:p w14:paraId="6D7C4BC1" w14:textId="77777777" w:rsidR="009F3A09" w:rsidRDefault="00C70BDB">
            <w:pPr>
              <w:pStyle w:val="TableText"/>
            </w:pPr>
            <w:r>
              <w:lastRenderedPageBreak/>
              <w:t>Customization and LLM layer</w:t>
            </w:r>
          </w:p>
        </w:tc>
        <w:tc>
          <w:tcPr>
            <w:tcW w:w="5578" w:type="dxa"/>
          </w:tcPr>
          <w:p w14:paraId="54732732" w14:textId="77777777" w:rsidR="009F3A09" w:rsidRDefault="00C70BDB">
            <w:pPr>
              <w:pStyle w:val="TableText"/>
            </w:pPr>
            <w:r>
              <w:rPr>
                <w:rFonts w:ascii="Consolas" w:eastAsia="Consolas" w:hAnsi="Consolas" w:cs="Consolas"/>
              </w:rPr>
              <w:t>test_customization_service.py</w:t>
            </w:r>
            <w:r>
              <w:t xml:space="preserve">, </w:t>
            </w:r>
            <w:r>
              <w:rPr>
                <w:rFonts w:ascii="Consolas" w:eastAsia="Consolas" w:hAnsi="Consolas" w:cs="Consolas"/>
              </w:rPr>
              <w:t>test_customization_validator.py</w:t>
            </w:r>
            <w:r>
              <w:t xml:space="preserve">, </w:t>
            </w:r>
            <w:r>
              <w:rPr>
                <w:rFonts w:ascii="Consolas" w:eastAsia="Consolas" w:hAnsi="Consolas" w:cs="Consolas"/>
              </w:rPr>
              <w:t>test_customization_llm.py</w:t>
            </w:r>
            <w:r>
              <w:t xml:space="preserve">, </w:t>
            </w:r>
            <w:r>
              <w:rPr>
                <w:rFonts w:ascii="Consolas" w:eastAsia="Consolas" w:hAnsi="Consolas" w:cs="Consolas"/>
              </w:rPr>
              <w:t>test_customization_quality.py</w:t>
            </w:r>
            <w:r>
              <w:t xml:space="preserve">, </w:t>
            </w:r>
            <w:r>
              <w:rPr>
                <w:rFonts w:ascii="Consolas" w:eastAsia="Consolas" w:hAnsi="Consolas" w:cs="Consolas"/>
              </w:rPr>
              <w:t>test_customization_api.py</w:t>
            </w:r>
          </w:p>
        </w:tc>
      </w:tr>
      <w:tr w:rsidR="009F3A09" w14:paraId="26D9FD89" w14:textId="77777777">
        <w:trPr>
          <w:cantSplit/>
          <w:jc w:val="center"/>
        </w:trPr>
        <w:tc>
          <w:tcPr>
            <w:tcW w:w="2730" w:type="dxa"/>
          </w:tcPr>
          <w:p w14:paraId="608A9C7C" w14:textId="77777777" w:rsidR="009F3A09" w:rsidRDefault="00C70BDB">
            <w:pPr>
              <w:pStyle w:val="TableText"/>
            </w:pPr>
            <w:r>
              <w:t>Interview preparation</w:t>
            </w:r>
          </w:p>
        </w:tc>
        <w:tc>
          <w:tcPr>
            <w:tcW w:w="5578" w:type="dxa"/>
          </w:tcPr>
          <w:p w14:paraId="40A22108" w14:textId="77777777" w:rsidR="009F3A09" w:rsidRDefault="00C70BDB">
            <w:pPr>
              <w:pStyle w:val="TableText"/>
            </w:pPr>
            <w:r>
              <w:rPr>
                <w:rFonts w:ascii="Consolas" w:eastAsia="Consolas" w:hAnsi="Consolas" w:cs="Consolas"/>
              </w:rPr>
              <w:t>test_interview_prep_service.py</w:t>
            </w:r>
            <w:r>
              <w:t xml:space="preserve">, </w:t>
            </w:r>
            <w:r>
              <w:rPr>
                <w:rFonts w:ascii="Consolas" w:eastAsia="Consolas" w:hAnsi="Consolas" w:cs="Consolas"/>
              </w:rPr>
              <w:t>test_interview_prep_api.py</w:t>
            </w:r>
          </w:p>
        </w:tc>
      </w:tr>
      <w:tr w:rsidR="009F3A09" w14:paraId="52E29347" w14:textId="77777777">
        <w:trPr>
          <w:cantSplit/>
          <w:jc w:val="center"/>
        </w:trPr>
        <w:tc>
          <w:tcPr>
            <w:tcW w:w="2730" w:type="dxa"/>
          </w:tcPr>
          <w:p w14:paraId="13E02B24" w14:textId="77777777" w:rsidR="009F3A09" w:rsidRDefault="00C70BDB">
            <w:pPr>
              <w:pStyle w:val="TableText"/>
            </w:pPr>
            <w:r>
              <w:t>Assistant</w:t>
            </w:r>
          </w:p>
        </w:tc>
        <w:tc>
          <w:tcPr>
            <w:tcW w:w="5578" w:type="dxa"/>
          </w:tcPr>
          <w:p w14:paraId="19E3CAAA" w14:textId="77777777" w:rsidR="009F3A09" w:rsidRDefault="00C70BDB">
            <w:pPr>
              <w:pStyle w:val="TableText"/>
            </w:pPr>
            <w:r>
              <w:rPr>
                <w:rFonts w:ascii="Consolas" w:eastAsia="Consolas" w:hAnsi="Consolas" w:cs="Consolas"/>
              </w:rPr>
              <w:t>test_assistant_intent.py</w:t>
            </w:r>
            <w:r>
              <w:t xml:space="preserve">, </w:t>
            </w:r>
            <w:r>
              <w:rPr>
                <w:rFonts w:ascii="Consolas" w:eastAsia="Consolas" w:hAnsi="Consolas" w:cs="Consolas"/>
              </w:rPr>
              <w:t>test_assistant_service.py</w:t>
            </w:r>
            <w:r>
              <w:t xml:space="preserve">, </w:t>
            </w:r>
            <w:r>
              <w:rPr>
                <w:rFonts w:ascii="Consolas" w:eastAsia="Consolas" w:hAnsi="Consolas" w:cs="Consolas"/>
              </w:rPr>
              <w:t>test_assistant_api.py</w:t>
            </w:r>
          </w:p>
        </w:tc>
      </w:tr>
      <w:tr w:rsidR="009F3A09" w14:paraId="050DD2BA" w14:textId="77777777">
        <w:trPr>
          <w:cantSplit/>
          <w:jc w:val="center"/>
        </w:trPr>
        <w:tc>
          <w:tcPr>
            <w:tcW w:w="2730" w:type="dxa"/>
          </w:tcPr>
          <w:p w14:paraId="5938FB7C" w14:textId="77777777" w:rsidR="009F3A09" w:rsidRDefault="00C70BDB">
            <w:pPr>
              <w:pStyle w:val="TableText"/>
            </w:pPr>
            <w:r>
              <w:t>Tracker</w:t>
            </w:r>
          </w:p>
        </w:tc>
        <w:tc>
          <w:tcPr>
            <w:tcW w:w="5578" w:type="dxa"/>
          </w:tcPr>
          <w:p w14:paraId="7A14A513" w14:textId="77777777" w:rsidR="009F3A09" w:rsidRDefault="00C70BDB">
            <w:pPr>
              <w:pStyle w:val="TableText"/>
            </w:pPr>
            <w:r>
              <w:rPr>
                <w:rFonts w:ascii="Consolas" w:eastAsia="Consolas" w:hAnsi="Consolas" w:cs="Consolas"/>
              </w:rPr>
              <w:t>test_application_service.py</w:t>
            </w:r>
            <w:r>
              <w:t xml:space="preserve">, </w:t>
            </w:r>
            <w:r>
              <w:rPr>
                <w:rFonts w:ascii="Consolas" w:eastAsia="Consolas" w:hAnsi="Consolas" w:cs="Consolas"/>
              </w:rPr>
              <w:t>test_applications_api.py</w:t>
            </w:r>
          </w:p>
        </w:tc>
      </w:tr>
      <w:tr w:rsidR="009F3A09" w14:paraId="656D2160" w14:textId="77777777">
        <w:trPr>
          <w:cantSplit/>
          <w:jc w:val="center"/>
        </w:trPr>
        <w:tc>
          <w:tcPr>
            <w:tcW w:w="2730" w:type="dxa"/>
          </w:tcPr>
          <w:p w14:paraId="7E59D0C1" w14:textId="77777777" w:rsidR="009F3A09" w:rsidRDefault="00C70BDB">
            <w:pPr>
              <w:pStyle w:val="TableText"/>
            </w:pPr>
            <w:r>
              <w:t>Evaluation and regression</w:t>
            </w:r>
          </w:p>
        </w:tc>
        <w:tc>
          <w:tcPr>
            <w:tcW w:w="5578" w:type="dxa"/>
          </w:tcPr>
          <w:p w14:paraId="56AA7C3D" w14:textId="77777777" w:rsidR="009F3A09" w:rsidRDefault="00C70BDB">
            <w:pPr>
              <w:pStyle w:val="TableText"/>
            </w:pPr>
            <w:r>
              <w:rPr>
                <w:rFonts w:ascii="Consolas" w:eastAsia="Consolas" w:hAnsi="Consolas" w:cs="Consolas"/>
              </w:rPr>
              <w:t>test_m4_2_evaluation_framework.py</w:t>
            </w:r>
            <w:r>
              <w:t xml:space="preserve">, </w:t>
            </w:r>
            <w:r>
              <w:rPr>
                <w:rFonts w:ascii="Consolas" w:eastAsia="Consolas" w:hAnsi="Consolas" w:cs="Consolas"/>
              </w:rPr>
              <w:t>test_m4_2_baseline.py</w:t>
            </w:r>
            <w:r>
              <w:t xml:space="preserve">, </w:t>
            </w:r>
            <w:r>
              <w:rPr>
                <w:rFonts w:ascii="Consolas" w:eastAsia="Consolas" w:hAnsi="Consolas" w:cs="Consolas"/>
              </w:rPr>
              <w:t>test_m4_2_e2e_workflow.py</w:t>
            </w:r>
            <w:r>
              <w:t xml:space="preserve">, </w:t>
            </w:r>
            <w:r>
              <w:rPr>
                <w:rFonts w:ascii="Consolas" w:eastAsia="Consolas" w:hAnsi="Consolas" w:cs="Consolas"/>
              </w:rPr>
              <w:t>test_m4_3_optimizations.py</w:t>
            </w:r>
            <w:r>
              <w:t xml:space="preserve">, </w:t>
            </w:r>
            <w:r>
              <w:rPr>
                <w:rFonts w:ascii="Consolas" w:eastAsia="Consolas" w:hAnsi="Consolas" w:cs="Consolas"/>
              </w:rPr>
              <w:t>test_resume4_regressions.py</w:t>
            </w:r>
            <w:r>
              <w:t xml:space="preserve">, </w:t>
            </w:r>
            <w:r>
              <w:rPr>
                <w:rFonts w:ascii="Consolas" w:eastAsia="Consolas" w:hAnsi="Consolas" w:cs="Consolas"/>
              </w:rPr>
              <w:t>test_video_audit_regressions.py</w:t>
            </w:r>
          </w:p>
        </w:tc>
      </w:tr>
    </w:tbl>
    <w:p w14:paraId="26A64B53" w14:textId="77777777" w:rsidR="009F3A09" w:rsidRDefault="009F3A09">
      <w:pPr>
        <w:spacing w:after="80" w:line="240" w:lineRule="auto"/>
      </w:pPr>
    </w:p>
    <w:p w14:paraId="54A474C3" w14:textId="77777777" w:rsidR="009F3A09" w:rsidRDefault="00C70BDB">
      <w:pPr>
        <w:pStyle w:val="Heading2"/>
      </w:pPr>
      <w:bookmarkStart w:id="105" w:name="_Toc243074124"/>
      <w:r>
        <w:t>7.4 Representative Test Cases</w:t>
      </w:r>
      <w:bookmarkEnd w:id="105"/>
    </w:p>
    <w:p w14:paraId="44202CDD" w14:textId="77777777" w:rsidR="009F3A09" w:rsidRDefault="00C70BDB">
      <w:r>
        <w:t>Table 7.2 lists representative test cases and Table 7.3 names the automated test behind each one; "Actual" records the outcome of the 2026-10-16 suite run, in which every listed test passed.</w:t>
      </w:r>
    </w:p>
    <w:p w14:paraId="2165F3D4" w14:textId="77777777" w:rsidR="009F3A09" w:rsidRDefault="00C70BDB">
      <w:pPr>
        <w:pStyle w:val="TableCaption"/>
      </w:pPr>
      <w:bookmarkStart w:id="106" w:name="_Toc243074185"/>
      <w:r>
        <w:t>Table 7.2: Representative test cases</w:t>
      </w:r>
      <w:bookmarkEnd w:id="106"/>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792"/>
        <w:gridCol w:w="1713"/>
        <w:gridCol w:w="2469"/>
        <w:gridCol w:w="1998"/>
        <w:gridCol w:w="1337"/>
      </w:tblGrid>
      <w:tr w:rsidR="009F3A09" w14:paraId="2D6EDEC1" w14:textId="77777777">
        <w:trPr>
          <w:cantSplit/>
          <w:tblHeader/>
          <w:jc w:val="center"/>
        </w:trPr>
        <w:tc>
          <w:tcPr>
            <w:tcW w:w="792" w:type="dxa"/>
            <w:shd w:val="clear" w:color="auto" w:fill="DCE6F1"/>
          </w:tcPr>
          <w:p w14:paraId="5F47C1D0" w14:textId="77777777" w:rsidR="009F3A09" w:rsidRDefault="00C70BDB">
            <w:pPr>
              <w:pStyle w:val="TableText"/>
            </w:pPr>
            <w:r>
              <w:rPr>
                <w:b/>
              </w:rPr>
              <w:t>ID</w:t>
            </w:r>
          </w:p>
        </w:tc>
        <w:tc>
          <w:tcPr>
            <w:tcW w:w="1713" w:type="dxa"/>
            <w:shd w:val="clear" w:color="auto" w:fill="DCE6F1"/>
          </w:tcPr>
          <w:p w14:paraId="5EE3326F" w14:textId="77777777" w:rsidR="009F3A09" w:rsidRDefault="00C70BDB">
            <w:pPr>
              <w:pStyle w:val="TableText"/>
            </w:pPr>
            <w:r>
              <w:rPr>
                <w:b/>
              </w:rPr>
              <w:t>Precondition</w:t>
            </w:r>
          </w:p>
        </w:tc>
        <w:tc>
          <w:tcPr>
            <w:tcW w:w="2469" w:type="dxa"/>
            <w:shd w:val="clear" w:color="auto" w:fill="DCE6F1"/>
          </w:tcPr>
          <w:p w14:paraId="4D12BF6A" w14:textId="77777777" w:rsidR="009F3A09" w:rsidRDefault="00C70BDB">
            <w:pPr>
              <w:pStyle w:val="TableText"/>
            </w:pPr>
            <w:r>
              <w:rPr>
                <w:b/>
              </w:rPr>
              <w:t>Steps</w:t>
            </w:r>
          </w:p>
        </w:tc>
        <w:tc>
          <w:tcPr>
            <w:tcW w:w="1998" w:type="dxa"/>
            <w:shd w:val="clear" w:color="auto" w:fill="DCE6F1"/>
          </w:tcPr>
          <w:p w14:paraId="63461F58" w14:textId="77777777" w:rsidR="009F3A09" w:rsidRDefault="00C70BDB">
            <w:pPr>
              <w:pStyle w:val="TableText"/>
            </w:pPr>
            <w:r>
              <w:rPr>
                <w:b/>
              </w:rPr>
              <w:t>Expected</w:t>
            </w:r>
          </w:p>
        </w:tc>
        <w:tc>
          <w:tcPr>
            <w:tcW w:w="1337" w:type="dxa"/>
            <w:shd w:val="clear" w:color="auto" w:fill="DCE6F1"/>
          </w:tcPr>
          <w:p w14:paraId="142D6B02" w14:textId="77777777" w:rsidR="009F3A09" w:rsidRDefault="00C70BDB">
            <w:pPr>
              <w:pStyle w:val="TableText"/>
            </w:pPr>
            <w:r>
              <w:rPr>
                <w:b/>
              </w:rPr>
              <w:t>Actual</w:t>
            </w:r>
          </w:p>
        </w:tc>
      </w:tr>
      <w:tr w:rsidR="009F3A09" w14:paraId="34889366" w14:textId="77777777">
        <w:trPr>
          <w:cantSplit/>
          <w:jc w:val="center"/>
        </w:trPr>
        <w:tc>
          <w:tcPr>
            <w:tcW w:w="792" w:type="dxa"/>
          </w:tcPr>
          <w:p w14:paraId="11646057" w14:textId="77777777" w:rsidR="009F3A09" w:rsidRDefault="00C70BDB">
            <w:pPr>
              <w:pStyle w:val="TableText"/>
            </w:pPr>
            <w:r>
              <w:t>TC-01</w:t>
            </w:r>
          </w:p>
        </w:tc>
        <w:tc>
          <w:tcPr>
            <w:tcW w:w="1713" w:type="dxa"/>
          </w:tcPr>
          <w:p w14:paraId="52D0B55B" w14:textId="77777777" w:rsidR="009F3A09" w:rsidRDefault="00C70BDB">
            <w:pPr>
              <w:pStyle w:val="TableText"/>
            </w:pPr>
            <w:r>
              <w:t>Empty database</w:t>
            </w:r>
          </w:p>
        </w:tc>
        <w:tc>
          <w:tcPr>
            <w:tcW w:w="2469" w:type="dxa"/>
          </w:tcPr>
          <w:p w14:paraId="2BCA5667" w14:textId="77777777" w:rsidR="009F3A09" w:rsidRDefault="00C70BDB">
            <w:pPr>
              <w:pStyle w:val="TableText"/>
            </w:pPr>
            <w:r>
              <w:t>Register a user</w:t>
            </w:r>
          </w:p>
        </w:tc>
        <w:tc>
          <w:tcPr>
            <w:tcW w:w="1998" w:type="dxa"/>
          </w:tcPr>
          <w:p w14:paraId="0C6167F1" w14:textId="77777777" w:rsidR="009F3A09" w:rsidRDefault="00C70BDB">
            <w:pPr>
              <w:pStyle w:val="TableText"/>
            </w:pPr>
            <w:r>
              <w:t>One user and exactly one linked profile</w:t>
            </w:r>
          </w:p>
        </w:tc>
        <w:tc>
          <w:tcPr>
            <w:tcW w:w="1337" w:type="dxa"/>
          </w:tcPr>
          <w:p w14:paraId="0FDD36B6" w14:textId="77777777" w:rsidR="009F3A09" w:rsidRDefault="00C70BDB">
            <w:pPr>
              <w:pStyle w:val="TableText"/>
            </w:pPr>
            <w:r>
              <w:t>Pass</w:t>
            </w:r>
          </w:p>
        </w:tc>
      </w:tr>
      <w:tr w:rsidR="009F3A09" w14:paraId="410F9DA5" w14:textId="77777777">
        <w:trPr>
          <w:cantSplit/>
          <w:jc w:val="center"/>
        </w:trPr>
        <w:tc>
          <w:tcPr>
            <w:tcW w:w="792" w:type="dxa"/>
          </w:tcPr>
          <w:p w14:paraId="768B7B21" w14:textId="77777777" w:rsidR="009F3A09" w:rsidRDefault="00C70BDB">
            <w:pPr>
              <w:pStyle w:val="TableText"/>
            </w:pPr>
            <w:r>
              <w:t>TC-02</w:t>
            </w:r>
          </w:p>
        </w:tc>
        <w:tc>
          <w:tcPr>
            <w:tcW w:w="1713" w:type="dxa"/>
          </w:tcPr>
          <w:p w14:paraId="5FFFA157" w14:textId="77777777" w:rsidR="009F3A09" w:rsidRDefault="00C70BDB">
            <w:pPr>
              <w:pStyle w:val="TableText"/>
            </w:pPr>
            <w:r>
              <w:t>Logged-in user</w:t>
            </w:r>
          </w:p>
        </w:tc>
        <w:tc>
          <w:tcPr>
            <w:tcW w:w="2469" w:type="dxa"/>
          </w:tcPr>
          <w:p w14:paraId="6CDD6649" w14:textId="77777777" w:rsidR="009F3A09" w:rsidRDefault="00C70BDB">
            <w:pPr>
              <w:pStyle w:val="TableText"/>
            </w:pPr>
            <w:r>
              <w:t xml:space="preserve">Log out, call </w:t>
            </w:r>
            <w:r>
              <w:rPr>
                <w:rFonts w:ascii="Consolas" w:eastAsia="Consolas" w:hAnsi="Consolas" w:cs="Consolas"/>
              </w:rPr>
              <w:t>/api/auth/me</w:t>
            </w:r>
          </w:p>
        </w:tc>
        <w:tc>
          <w:tcPr>
            <w:tcW w:w="1998" w:type="dxa"/>
          </w:tcPr>
          <w:p w14:paraId="04A9FD01" w14:textId="77777777" w:rsidR="009F3A09" w:rsidRDefault="00C70BDB">
            <w:pPr>
              <w:pStyle w:val="TableText"/>
            </w:pPr>
            <w:r>
              <w:t>Session removed; 401</w:t>
            </w:r>
          </w:p>
        </w:tc>
        <w:tc>
          <w:tcPr>
            <w:tcW w:w="1337" w:type="dxa"/>
          </w:tcPr>
          <w:p w14:paraId="085BB3DB" w14:textId="77777777" w:rsidR="009F3A09" w:rsidRDefault="00C70BDB">
            <w:pPr>
              <w:pStyle w:val="TableText"/>
            </w:pPr>
            <w:r>
              <w:t>Pass</w:t>
            </w:r>
          </w:p>
        </w:tc>
      </w:tr>
      <w:tr w:rsidR="009F3A09" w14:paraId="10D86980" w14:textId="77777777">
        <w:trPr>
          <w:cantSplit/>
          <w:jc w:val="center"/>
        </w:trPr>
        <w:tc>
          <w:tcPr>
            <w:tcW w:w="792" w:type="dxa"/>
          </w:tcPr>
          <w:p w14:paraId="0F1F888E" w14:textId="77777777" w:rsidR="009F3A09" w:rsidRDefault="00C70BDB">
            <w:pPr>
              <w:pStyle w:val="TableText"/>
            </w:pPr>
            <w:r>
              <w:t>TC-03</w:t>
            </w:r>
          </w:p>
        </w:tc>
        <w:tc>
          <w:tcPr>
            <w:tcW w:w="1713" w:type="dxa"/>
          </w:tcPr>
          <w:p w14:paraId="47C6593F" w14:textId="77777777" w:rsidR="009F3A09" w:rsidRDefault="00C70BDB">
            <w:pPr>
              <w:pStyle w:val="TableText"/>
            </w:pPr>
            <w:r>
              <w:t>User with profile</w:t>
            </w:r>
          </w:p>
        </w:tc>
        <w:tc>
          <w:tcPr>
            <w:tcW w:w="2469" w:type="dxa"/>
          </w:tcPr>
          <w:p w14:paraId="1F5A9F6E" w14:textId="77777777" w:rsidR="009F3A09" w:rsidRDefault="00C70BDB">
            <w:pPr>
              <w:pStyle w:val="TableText"/>
            </w:pPr>
            <w:r>
              <w:t>Upload mismatched, corrupt and oversized files</w:t>
            </w:r>
          </w:p>
        </w:tc>
        <w:tc>
          <w:tcPr>
            <w:tcW w:w="1998" w:type="dxa"/>
          </w:tcPr>
          <w:p w14:paraId="72A2F4C2" w14:textId="77777777" w:rsidR="009F3A09" w:rsidRDefault="00C70BDB">
            <w:pPr>
              <w:pStyle w:val="TableText"/>
            </w:pPr>
            <w:r>
              <w:t>400 for each; nothing persisted</w:t>
            </w:r>
          </w:p>
        </w:tc>
        <w:tc>
          <w:tcPr>
            <w:tcW w:w="1337" w:type="dxa"/>
          </w:tcPr>
          <w:p w14:paraId="7094A059" w14:textId="77777777" w:rsidR="009F3A09" w:rsidRDefault="00C70BDB">
            <w:pPr>
              <w:pStyle w:val="TableText"/>
            </w:pPr>
            <w:r>
              <w:t>Pass</w:t>
            </w:r>
          </w:p>
        </w:tc>
      </w:tr>
      <w:tr w:rsidR="009F3A09" w14:paraId="12BE93A9" w14:textId="77777777">
        <w:trPr>
          <w:cantSplit/>
          <w:jc w:val="center"/>
        </w:trPr>
        <w:tc>
          <w:tcPr>
            <w:tcW w:w="792" w:type="dxa"/>
          </w:tcPr>
          <w:p w14:paraId="59540E05" w14:textId="77777777" w:rsidR="009F3A09" w:rsidRDefault="00C70BDB">
            <w:pPr>
              <w:pStyle w:val="TableText"/>
            </w:pPr>
            <w:r>
              <w:t>TC-04</w:t>
            </w:r>
          </w:p>
        </w:tc>
        <w:tc>
          <w:tcPr>
            <w:tcW w:w="1713" w:type="dxa"/>
          </w:tcPr>
          <w:p w14:paraId="08AAAA57" w14:textId="77777777" w:rsidR="009F3A09" w:rsidRDefault="00C70BDB">
            <w:pPr>
              <w:pStyle w:val="TableText"/>
            </w:pPr>
            <w:r>
              <w:t>Two users</w:t>
            </w:r>
          </w:p>
        </w:tc>
        <w:tc>
          <w:tcPr>
            <w:tcW w:w="2469" w:type="dxa"/>
          </w:tcPr>
          <w:p w14:paraId="16557AE3" w14:textId="77777777" w:rsidR="009F3A09" w:rsidRDefault="00C70BDB">
            <w:pPr>
              <w:pStyle w:val="TableText"/>
            </w:pPr>
            <w:r>
              <w:t>User B accesses user A's profile and resume</w:t>
            </w:r>
          </w:p>
        </w:tc>
        <w:tc>
          <w:tcPr>
            <w:tcW w:w="1998" w:type="dxa"/>
          </w:tcPr>
          <w:p w14:paraId="6858218A" w14:textId="77777777" w:rsidR="009F3A09" w:rsidRDefault="00C70BDB">
            <w:pPr>
              <w:pStyle w:val="TableText"/>
            </w:pPr>
            <w:r>
              <w:t>404</w:t>
            </w:r>
          </w:p>
        </w:tc>
        <w:tc>
          <w:tcPr>
            <w:tcW w:w="1337" w:type="dxa"/>
          </w:tcPr>
          <w:p w14:paraId="180BAB7D" w14:textId="77777777" w:rsidR="009F3A09" w:rsidRDefault="00C70BDB">
            <w:pPr>
              <w:pStyle w:val="TableText"/>
            </w:pPr>
            <w:r>
              <w:t>Pass</w:t>
            </w:r>
          </w:p>
        </w:tc>
      </w:tr>
      <w:tr w:rsidR="009F3A09" w14:paraId="73E41F4E" w14:textId="77777777">
        <w:trPr>
          <w:cantSplit/>
          <w:jc w:val="center"/>
        </w:trPr>
        <w:tc>
          <w:tcPr>
            <w:tcW w:w="792" w:type="dxa"/>
          </w:tcPr>
          <w:p w14:paraId="3433652E" w14:textId="77777777" w:rsidR="009F3A09" w:rsidRDefault="00C70BDB">
            <w:pPr>
              <w:pStyle w:val="TableText"/>
            </w:pPr>
            <w:r>
              <w:t>TC-05</w:t>
            </w:r>
          </w:p>
        </w:tc>
        <w:tc>
          <w:tcPr>
            <w:tcW w:w="1713" w:type="dxa"/>
          </w:tcPr>
          <w:p w14:paraId="32BD64B0" w14:textId="77777777" w:rsidR="009F3A09" w:rsidRDefault="00C70BDB">
            <w:pPr>
              <w:pStyle w:val="TableText"/>
            </w:pPr>
            <w:r>
              <w:t>Index loaded</w:t>
            </w:r>
          </w:p>
        </w:tc>
        <w:tc>
          <w:tcPr>
            <w:tcW w:w="2469" w:type="dxa"/>
          </w:tcPr>
          <w:p w14:paraId="26CC78A6" w14:textId="77777777" w:rsidR="009F3A09" w:rsidRDefault="00C70BDB">
            <w:pPr>
              <w:pStyle w:val="TableText"/>
            </w:pPr>
            <w:r>
              <w:t>Search a query</w:t>
            </w:r>
          </w:p>
        </w:tc>
        <w:tc>
          <w:tcPr>
            <w:tcW w:w="1998" w:type="dxa"/>
          </w:tcPr>
          <w:p w14:paraId="0D3D4170" w14:textId="77777777" w:rsidR="009F3A09" w:rsidRDefault="00C70BDB">
            <w:pPr>
              <w:pStyle w:val="TableText"/>
            </w:pPr>
            <w:r>
              <w:t>Unique jobs, chunk scores aggregated</w:t>
            </w:r>
          </w:p>
        </w:tc>
        <w:tc>
          <w:tcPr>
            <w:tcW w:w="1337" w:type="dxa"/>
          </w:tcPr>
          <w:p w14:paraId="020423F5" w14:textId="77777777" w:rsidR="009F3A09" w:rsidRDefault="00C70BDB">
            <w:pPr>
              <w:pStyle w:val="TableText"/>
            </w:pPr>
            <w:r>
              <w:t>Pass</w:t>
            </w:r>
          </w:p>
        </w:tc>
      </w:tr>
      <w:tr w:rsidR="009F3A09" w14:paraId="42BDBF0F" w14:textId="77777777">
        <w:trPr>
          <w:cantSplit/>
          <w:jc w:val="center"/>
        </w:trPr>
        <w:tc>
          <w:tcPr>
            <w:tcW w:w="792" w:type="dxa"/>
          </w:tcPr>
          <w:p w14:paraId="1191E11D" w14:textId="77777777" w:rsidR="009F3A09" w:rsidRDefault="00C70BDB">
            <w:pPr>
              <w:pStyle w:val="TableText"/>
            </w:pPr>
            <w:r>
              <w:t>TC-06</w:t>
            </w:r>
          </w:p>
        </w:tc>
        <w:tc>
          <w:tcPr>
            <w:tcW w:w="1713" w:type="dxa"/>
          </w:tcPr>
          <w:p w14:paraId="2475BDA0" w14:textId="77777777" w:rsidR="009F3A09" w:rsidRDefault="00C70BDB">
            <w:pPr>
              <w:pStyle w:val="TableText"/>
            </w:pPr>
            <w:r>
              <w:t>Structured resume</w:t>
            </w:r>
          </w:p>
        </w:tc>
        <w:tc>
          <w:tcPr>
            <w:tcW w:w="2469" w:type="dxa"/>
          </w:tcPr>
          <w:p w14:paraId="53F85D6B" w14:textId="77777777" w:rsidR="009F3A09" w:rsidRDefault="00C70BDB">
            <w:pPr>
              <w:pStyle w:val="TableText"/>
            </w:pPr>
            <w:r>
              <w:t>Request matches</w:t>
            </w:r>
          </w:p>
        </w:tc>
        <w:tc>
          <w:tcPr>
            <w:tcW w:w="1998" w:type="dxa"/>
          </w:tcPr>
          <w:p w14:paraId="7A24B7D8" w14:textId="77777777" w:rsidR="009F3A09" w:rsidRDefault="00C70BDB">
            <w:pPr>
              <w:pStyle w:val="TableText"/>
            </w:pPr>
            <w:r>
              <w:t>Ordered by match score</w:t>
            </w:r>
          </w:p>
        </w:tc>
        <w:tc>
          <w:tcPr>
            <w:tcW w:w="1337" w:type="dxa"/>
          </w:tcPr>
          <w:p w14:paraId="6DADE1D6" w14:textId="77777777" w:rsidR="009F3A09" w:rsidRDefault="00C70BDB">
            <w:pPr>
              <w:pStyle w:val="TableText"/>
            </w:pPr>
            <w:r>
              <w:t>Pass</w:t>
            </w:r>
          </w:p>
        </w:tc>
      </w:tr>
      <w:tr w:rsidR="009F3A09" w14:paraId="1F72000B" w14:textId="77777777">
        <w:trPr>
          <w:cantSplit/>
          <w:jc w:val="center"/>
        </w:trPr>
        <w:tc>
          <w:tcPr>
            <w:tcW w:w="792" w:type="dxa"/>
          </w:tcPr>
          <w:p w14:paraId="04578715" w14:textId="77777777" w:rsidR="009F3A09" w:rsidRDefault="00C70BDB">
            <w:pPr>
              <w:pStyle w:val="TableText"/>
            </w:pPr>
            <w:r>
              <w:t>TC-07</w:t>
            </w:r>
          </w:p>
        </w:tc>
        <w:tc>
          <w:tcPr>
            <w:tcW w:w="1713" w:type="dxa"/>
          </w:tcPr>
          <w:p w14:paraId="2CE5E1EF" w14:textId="77777777" w:rsidR="009F3A09" w:rsidRDefault="00C70BDB">
            <w:pPr>
              <w:pStyle w:val="TableText"/>
            </w:pPr>
            <w:r>
              <w:t>Resume, job</w:t>
            </w:r>
          </w:p>
        </w:tc>
        <w:tc>
          <w:tcPr>
            <w:tcW w:w="2469" w:type="dxa"/>
          </w:tcPr>
          <w:p w14:paraId="0A19553C" w14:textId="77777777" w:rsidR="009F3A09" w:rsidRDefault="00C70BDB">
            <w:pPr>
              <w:pStyle w:val="TableText"/>
            </w:pPr>
            <w:r>
              <w:t>Analyse gap</w:t>
            </w:r>
          </w:p>
        </w:tc>
        <w:tc>
          <w:tcPr>
            <w:tcW w:w="1998" w:type="dxa"/>
          </w:tcPr>
          <w:p w14:paraId="08E7963F" w14:textId="77777777" w:rsidR="009F3A09" w:rsidRDefault="00C70BDB">
            <w:pPr>
              <w:pStyle w:val="TableText"/>
            </w:pPr>
            <w:r>
              <w:t>Missing preferred skill not critical</w:t>
            </w:r>
          </w:p>
        </w:tc>
        <w:tc>
          <w:tcPr>
            <w:tcW w:w="1337" w:type="dxa"/>
          </w:tcPr>
          <w:p w14:paraId="377BB240" w14:textId="77777777" w:rsidR="009F3A09" w:rsidRDefault="00C70BDB">
            <w:pPr>
              <w:pStyle w:val="TableText"/>
            </w:pPr>
            <w:r>
              <w:t>Pass</w:t>
            </w:r>
          </w:p>
        </w:tc>
      </w:tr>
      <w:tr w:rsidR="009F3A09" w14:paraId="38F0CFC6" w14:textId="77777777">
        <w:trPr>
          <w:cantSplit/>
          <w:jc w:val="center"/>
        </w:trPr>
        <w:tc>
          <w:tcPr>
            <w:tcW w:w="792" w:type="dxa"/>
          </w:tcPr>
          <w:p w14:paraId="737861B6" w14:textId="77777777" w:rsidR="009F3A09" w:rsidRDefault="00C70BDB">
            <w:pPr>
              <w:pStyle w:val="TableText"/>
            </w:pPr>
            <w:r>
              <w:t>TC-08</w:t>
            </w:r>
          </w:p>
        </w:tc>
        <w:tc>
          <w:tcPr>
            <w:tcW w:w="1713" w:type="dxa"/>
          </w:tcPr>
          <w:p w14:paraId="6C497A67" w14:textId="77777777" w:rsidR="009F3A09" w:rsidRDefault="00C70BDB">
            <w:pPr>
              <w:pStyle w:val="TableText"/>
            </w:pPr>
            <w:r>
              <w:t>Resume, job</w:t>
            </w:r>
          </w:p>
        </w:tc>
        <w:tc>
          <w:tcPr>
            <w:tcW w:w="2469" w:type="dxa"/>
          </w:tcPr>
          <w:p w14:paraId="59E9A1D9" w14:textId="77777777" w:rsidR="009F3A09" w:rsidRDefault="00C70BDB">
            <w:pPr>
              <w:pStyle w:val="TableText"/>
            </w:pPr>
            <w:r>
              <w:t>Analyse twice</w:t>
            </w:r>
          </w:p>
        </w:tc>
        <w:tc>
          <w:tcPr>
            <w:tcW w:w="1998" w:type="dxa"/>
          </w:tcPr>
          <w:p w14:paraId="72F2F957" w14:textId="77777777" w:rsidR="009F3A09" w:rsidRDefault="00C70BDB">
            <w:pPr>
              <w:pStyle w:val="TableText"/>
            </w:pPr>
            <w:r>
              <w:t>Identical readiness</w:t>
            </w:r>
          </w:p>
        </w:tc>
        <w:tc>
          <w:tcPr>
            <w:tcW w:w="1337" w:type="dxa"/>
          </w:tcPr>
          <w:p w14:paraId="6E5473F1" w14:textId="77777777" w:rsidR="009F3A09" w:rsidRDefault="00C70BDB">
            <w:pPr>
              <w:pStyle w:val="TableText"/>
            </w:pPr>
            <w:r>
              <w:t>Pass</w:t>
            </w:r>
          </w:p>
        </w:tc>
      </w:tr>
      <w:tr w:rsidR="009F3A09" w14:paraId="432F46C0" w14:textId="77777777">
        <w:trPr>
          <w:cantSplit/>
          <w:jc w:val="center"/>
        </w:trPr>
        <w:tc>
          <w:tcPr>
            <w:tcW w:w="792" w:type="dxa"/>
          </w:tcPr>
          <w:p w14:paraId="095FB613" w14:textId="77777777" w:rsidR="009F3A09" w:rsidRDefault="00C70BDB">
            <w:pPr>
              <w:pStyle w:val="TableText"/>
            </w:pPr>
            <w:r>
              <w:t>TC-09</w:t>
            </w:r>
          </w:p>
        </w:tc>
        <w:tc>
          <w:tcPr>
            <w:tcW w:w="1713" w:type="dxa"/>
          </w:tcPr>
          <w:p w14:paraId="37D8B3E5" w14:textId="77777777" w:rsidR="009F3A09" w:rsidRDefault="00C70BDB">
            <w:pPr>
              <w:pStyle w:val="TableText"/>
            </w:pPr>
            <w:r>
              <w:t>Evidence corpus</w:t>
            </w:r>
          </w:p>
        </w:tc>
        <w:tc>
          <w:tcPr>
            <w:tcW w:w="2469" w:type="dxa"/>
          </w:tcPr>
          <w:p w14:paraId="0F7A2C7D" w14:textId="77777777" w:rsidR="009F3A09" w:rsidRDefault="00C70BDB">
            <w:pPr>
              <w:pStyle w:val="TableText"/>
            </w:pPr>
            <w:r>
              <w:t>Validate a sentence with an invented metric</w:t>
            </w:r>
          </w:p>
        </w:tc>
        <w:tc>
          <w:tcPr>
            <w:tcW w:w="1998" w:type="dxa"/>
          </w:tcPr>
          <w:p w14:paraId="5D097826" w14:textId="77777777" w:rsidR="009F3A09" w:rsidRDefault="00C70BDB">
            <w:pPr>
              <w:pStyle w:val="TableText"/>
            </w:pPr>
            <w:r>
              <w:t>Sentence removed</w:t>
            </w:r>
          </w:p>
        </w:tc>
        <w:tc>
          <w:tcPr>
            <w:tcW w:w="1337" w:type="dxa"/>
          </w:tcPr>
          <w:p w14:paraId="4F53213F" w14:textId="77777777" w:rsidR="009F3A09" w:rsidRDefault="00C70BDB">
            <w:pPr>
              <w:pStyle w:val="TableText"/>
            </w:pPr>
            <w:r>
              <w:t>Pass</w:t>
            </w:r>
          </w:p>
        </w:tc>
      </w:tr>
      <w:tr w:rsidR="009F3A09" w14:paraId="614C677A" w14:textId="77777777">
        <w:trPr>
          <w:cantSplit/>
          <w:jc w:val="center"/>
        </w:trPr>
        <w:tc>
          <w:tcPr>
            <w:tcW w:w="792" w:type="dxa"/>
          </w:tcPr>
          <w:p w14:paraId="07BA1DED" w14:textId="77777777" w:rsidR="009F3A09" w:rsidRDefault="00C70BDB">
            <w:pPr>
              <w:pStyle w:val="TableText"/>
            </w:pPr>
            <w:r>
              <w:t>TC-10</w:t>
            </w:r>
          </w:p>
        </w:tc>
        <w:tc>
          <w:tcPr>
            <w:tcW w:w="1713" w:type="dxa"/>
          </w:tcPr>
          <w:p w14:paraId="0A1ACF56" w14:textId="77777777" w:rsidR="009F3A09" w:rsidRDefault="00C70BDB">
            <w:pPr>
              <w:pStyle w:val="TableText"/>
            </w:pPr>
            <w:r>
              <w:t>Fake provider that times out</w:t>
            </w:r>
          </w:p>
        </w:tc>
        <w:tc>
          <w:tcPr>
            <w:tcW w:w="2469" w:type="dxa"/>
          </w:tcPr>
          <w:p w14:paraId="4190DF99" w14:textId="77777777" w:rsidR="009F3A09" w:rsidRDefault="00C70BDB">
            <w:pPr>
              <w:pStyle w:val="TableText"/>
            </w:pPr>
            <w:r>
              <w:t>Generate</w:t>
            </w:r>
          </w:p>
        </w:tc>
        <w:tc>
          <w:tcPr>
            <w:tcW w:w="1998" w:type="dxa"/>
          </w:tcPr>
          <w:p w14:paraId="6DDEC3C0" w14:textId="77777777" w:rsidR="009F3A09" w:rsidRDefault="00C70BDB">
            <w:pPr>
              <w:pStyle w:val="TableText"/>
            </w:pPr>
            <w:r>
              <w:t>Deterministic fallback, no repair</w:t>
            </w:r>
          </w:p>
        </w:tc>
        <w:tc>
          <w:tcPr>
            <w:tcW w:w="1337" w:type="dxa"/>
          </w:tcPr>
          <w:p w14:paraId="16088E6B" w14:textId="77777777" w:rsidR="009F3A09" w:rsidRDefault="00C70BDB">
            <w:pPr>
              <w:pStyle w:val="TableText"/>
            </w:pPr>
            <w:r>
              <w:t>Pass</w:t>
            </w:r>
          </w:p>
        </w:tc>
      </w:tr>
      <w:tr w:rsidR="009F3A09" w14:paraId="78480E7E" w14:textId="77777777">
        <w:trPr>
          <w:cantSplit/>
          <w:jc w:val="center"/>
        </w:trPr>
        <w:tc>
          <w:tcPr>
            <w:tcW w:w="792" w:type="dxa"/>
          </w:tcPr>
          <w:p w14:paraId="4B2A8D89" w14:textId="77777777" w:rsidR="009F3A09" w:rsidRDefault="00C70BDB">
            <w:pPr>
              <w:pStyle w:val="TableText"/>
            </w:pPr>
            <w:r>
              <w:t>TC-11</w:t>
            </w:r>
          </w:p>
        </w:tc>
        <w:tc>
          <w:tcPr>
            <w:tcW w:w="1713" w:type="dxa"/>
          </w:tcPr>
          <w:p w14:paraId="3A848EEC" w14:textId="77777777" w:rsidR="009F3A09" w:rsidRDefault="00C70BDB">
            <w:pPr>
              <w:pStyle w:val="TableText"/>
            </w:pPr>
            <w:r>
              <w:t>Fake provider returning bad JSON</w:t>
            </w:r>
          </w:p>
        </w:tc>
        <w:tc>
          <w:tcPr>
            <w:tcW w:w="2469" w:type="dxa"/>
          </w:tcPr>
          <w:p w14:paraId="0A6BB886" w14:textId="77777777" w:rsidR="009F3A09" w:rsidRDefault="00C70BDB">
            <w:pPr>
              <w:pStyle w:val="TableText"/>
            </w:pPr>
            <w:r>
              <w:t>Generate</w:t>
            </w:r>
          </w:p>
        </w:tc>
        <w:tc>
          <w:tcPr>
            <w:tcW w:w="1998" w:type="dxa"/>
          </w:tcPr>
          <w:p w14:paraId="6192966A" w14:textId="77777777" w:rsidR="009F3A09" w:rsidRDefault="00C70BDB">
            <w:pPr>
              <w:pStyle w:val="TableText"/>
            </w:pPr>
            <w:r>
              <w:t>One repair, then fallback</w:t>
            </w:r>
          </w:p>
        </w:tc>
        <w:tc>
          <w:tcPr>
            <w:tcW w:w="1337" w:type="dxa"/>
          </w:tcPr>
          <w:p w14:paraId="4FA14104" w14:textId="77777777" w:rsidR="009F3A09" w:rsidRDefault="00C70BDB">
            <w:pPr>
              <w:pStyle w:val="TableText"/>
            </w:pPr>
            <w:r>
              <w:t>Pass</w:t>
            </w:r>
          </w:p>
        </w:tc>
      </w:tr>
      <w:tr w:rsidR="009F3A09" w14:paraId="39AC8ACE" w14:textId="77777777">
        <w:trPr>
          <w:cantSplit/>
          <w:jc w:val="center"/>
        </w:trPr>
        <w:tc>
          <w:tcPr>
            <w:tcW w:w="792" w:type="dxa"/>
          </w:tcPr>
          <w:p w14:paraId="7F60E205" w14:textId="77777777" w:rsidR="009F3A09" w:rsidRDefault="00C70BDB">
            <w:pPr>
              <w:pStyle w:val="TableText"/>
            </w:pPr>
            <w:r>
              <w:lastRenderedPageBreak/>
              <w:t>TC-12</w:t>
            </w:r>
          </w:p>
        </w:tc>
        <w:tc>
          <w:tcPr>
            <w:tcW w:w="1713" w:type="dxa"/>
          </w:tcPr>
          <w:p w14:paraId="42CBC989" w14:textId="77777777" w:rsidR="009F3A09" w:rsidRDefault="00C70BDB">
            <w:pPr>
              <w:pStyle w:val="TableText"/>
            </w:pPr>
            <w:r>
              <w:t>Tracked job</w:t>
            </w:r>
          </w:p>
        </w:tc>
        <w:tc>
          <w:tcPr>
            <w:tcW w:w="2469" w:type="dxa"/>
          </w:tcPr>
          <w:p w14:paraId="1EFF6004" w14:textId="77777777" w:rsidR="009F3A09" w:rsidRDefault="00C70BDB">
            <w:pPr>
              <w:pStyle w:val="TableText"/>
            </w:pPr>
            <w:r>
              <w:t>Track it again; add manual lookalike</w:t>
            </w:r>
          </w:p>
        </w:tc>
        <w:tc>
          <w:tcPr>
            <w:tcW w:w="1998" w:type="dxa"/>
          </w:tcPr>
          <w:p w14:paraId="46134BB9" w14:textId="77777777" w:rsidR="009F3A09" w:rsidRDefault="00C70BDB">
            <w:pPr>
              <w:pStyle w:val="TableText"/>
            </w:pPr>
            <w:r>
              <w:t>409; manual allowed</w:t>
            </w:r>
          </w:p>
        </w:tc>
        <w:tc>
          <w:tcPr>
            <w:tcW w:w="1337" w:type="dxa"/>
          </w:tcPr>
          <w:p w14:paraId="6D4CE2FA" w14:textId="77777777" w:rsidR="009F3A09" w:rsidRDefault="00C70BDB">
            <w:pPr>
              <w:pStyle w:val="TableText"/>
            </w:pPr>
            <w:r>
              <w:t>Pass</w:t>
            </w:r>
          </w:p>
        </w:tc>
      </w:tr>
      <w:tr w:rsidR="009F3A09" w14:paraId="3BE5C503" w14:textId="77777777">
        <w:trPr>
          <w:cantSplit/>
          <w:jc w:val="center"/>
        </w:trPr>
        <w:tc>
          <w:tcPr>
            <w:tcW w:w="792" w:type="dxa"/>
          </w:tcPr>
          <w:p w14:paraId="2B55CF96" w14:textId="77777777" w:rsidR="009F3A09" w:rsidRDefault="00C70BDB">
            <w:pPr>
              <w:pStyle w:val="TableText"/>
            </w:pPr>
            <w:r>
              <w:t>TC-13</w:t>
            </w:r>
          </w:p>
        </w:tc>
        <w:tc>
          <w:tcPr>
            <w:tcW w:w="1713" w:type="dxa"/>
          </w:tcPr>
          <w:p w14:paraId="160983AA" w14:textId="77777777" w:rsidR="009F3A09" w:rsidRDefault="00C70BDB">
            <w:pPr>
              <w:pStyle w:val="TableText"/>
            </w:pPr>
            <w:r>
              <w:t>Catalogue job</w:t>
            </w:r>
          </w:p>
        </w:tc>
        <w:tc>
          <w:tcPr>
            <w:tcW w:w="2469" w:type="dxa"/>
          </w:tcPr>
          <w:p w14:paraId="060CBFE4" w14:textId="77777777" w:rsidR="009F3A09" w:rsidRDefault="00C70BDB">
            <w:pPr>
              <w:pStyle w:val="TableText"/>
            </w:pPr>
            <w:r>
              <w:t>Track it</w:t>
            </w:r>
          </w:p>
        </w:tc>
        <w:tc>
          <w:tcPr>
            <w:tcW w:w="1998" w:type="dxa"/>
          </w:tcPr>
          <w:p w14:paraId="322A4AF9" w14:textId="77777777" w:rsidR="009F3A09" w:rsidRDefault="00C70BDB">
            <w:pPr>
              <w:pStyle w:val="TableText"/>
            </w:pPr>
            <w:r>
              <w:t>No deadline set</w:t>
            </w:r>
          </w:p>
        </w:tc>
        <w:tc>
          <w:tcPr>
            <w:tcW w:w="1337" w:type="dxa"/>
          </w:tcPr>
          <w:p w14:paraId="1B8AEE54" w14:textId="77777777" w:rsidR="009F3A09" w:rsidRDefault="00C70BDB">
            <w:pPr>
              <w:pStyle w:val="TableText"/>
            </w:pPr>
            <w:r>
              <w:t>Pass</w:t>
            </w:r>
          </w:p>
        </w:tc>
      </w:tr>
      <w:tr w:rsidR="009F3A09" w14:paraId="0EA58967" w14:textId="77777777">
        <w:trPr>
          <w:cantSplit/>
          <w:jc w:val="center"/>
        </w:trPr>
        <w:tc>
          <w:tcPr>
            <w:tcW w:w="792" w:type="dxa"/>
          </w:tcPr>
          <w:p w14:paraId="78C3DC47" w14:textId="77777777" w:rsidR="009F3A09" w:rsidRDefault="00C70BDB">
            <w:pPr>
              <w:pStyle w:val="TableText"/>
            </w:pPr>
            <w:r>
              <w:t>TC-14</w:t>
            </w:r>
          </w:p>
        </w:tc>
        <w:tc>
          <w:tcPr>
            <w:tcW w:w="1713" w:type="dxa"/>
          </w:tcPr>
          <w:p w14:paraId="0CE687FB" w14:textId="77777777" w:rsidR="009F3A09" w:rsidRDefault="00C70BDB">
            <w:pPr>
              <w:pStyle w:val="TableText"/>
            </w:pPr>
            <w:r>
              <w:t>Empty database</w:t>
            </w:r>
          </w:p>
        </w:tc>
        <w:tc>
          <w:tcPr>
            <w:tcW w:w="2469" w:type="dxa"/>
          </w:tcPr>
          <w:p w14:paraId="02FB6927" w14:textId="77777777" w:rsidR="009F3A09" w:rsidRDefault="00C70BDB">
            <w:pPr>
              <w:pStyle w:val="TableText"/>
            </w:pPr>
            <w:r>
              <w:t>Register → … → tracker → logout/login; second user probes</w:t>
            </w:r>
          </w:p>
        </w:tc>
        <w:tc>
          <w:tcPr>
            <w:tcW w:w="1998" w:type="dxa"/>
          </w:tcPr>
          <w:p w14:paraId="01FD9CCB" w14:textId="77777777" w:rsidR="009F3A09" w:rsidRDefault="00C70BDB">
            <w:pPr>
              <w:pStyle w:val="TableText"/>
            </w:pPr>
            <w:r>
              <w:t>Every step succeeds; second user gets 404</w:t>
            </w:r>
          </w:p>
        </w:tc>
        <w:tc>
          <w:tcPr>
            <w:tcW w:w="1337" w:type="dxa"/>
          </w:tcPr>
          <w:p w14:paraId="7974BDE2" w14:textId="77777777" w:rsidR="009F3A09" w:rsidRDefault="00C70BDB">
            <w:pPr>
              <w:pStyle w:val="TableText"/>
            </w:pPr>
            <w:r>
              <w:t>Pass</w:t>
            </w:r>
          </w:p>
        </w:tc>
      </w:tr>
      <w:tr w:rsidR="009F3A09" w14:paraId="24DF2D48" w14:textId="77777777">
        <w:trPr>
          <w:cantSplit/>
          <w:jc w:val="center"/>
        </w:trPr>
        <w:tc>
          <w:tcPr>
            <w:tcW w:w="792" w:type="dxa"/>
          </w:tcPr>
          <w:p w14:paraId="7F94DB74" w14:textId="77777777" w:rsidR="009F3A09" w:rsidRDefault="00C70BDB">
            <w:pPr>
              <w:pStyle w:val="TableText"/>
            </w:pPr>
            <w:r>
              <w:t>TC-15</w:t>
            </w:r>
          </w:p>
        </w:tc>
        <w:tc>
          <w:tcPr>
            <w:tcW w:w="1713" w:type="dxa"/>
          </w:tcPr>
          <w:p w14:paraId="0CB3E356" w14:textId="77777777" w:rsidR="009F3A09" w:rsidRDefault="00C70BDB">
            <w:pPr>
              <w:pStyle w:val="TableText"/>
            </w:pPr>
            <w:r>
              <w:t>Development settings</w:t>
            </w:r>
          </w:p>
        </w:tc>
        <w:tc>
          <w:tcPr>
            <w:tcW w:w="2469" w:type="dxa"/>
          </w:tcPr>
          <w:p w14:paraId="6C2506D2" w14:textId="77777777" w:rsidR="009F3A09" w:rsidRDefault="00C70BDB">
            <w:pPr>
              <w:pStyle w:val="TableText"/>
            </w:pPr>
            <w:r>
              <w:t>Preflight from an unknown origin</w:t>
            </w:r>
          </w:p>
        </w:tc>
        <w:tc>
          <w:tcPr>
            <w:tcW w:w="1998" w:type="dxa"/>
          </w:tcPr>
          <w:p w14:paraId="6383A969" w14:textId="77777777" w:rsidR="009F3A09" w:rsidRDefault="00C70BDB">
            <w:pPr>
              <w:pStyle w:val="TableText"/>
            </w:pPr>
            <w:r>
              <w:t>Rejected</w:t>
            </w:r>
          </w:p>
        </w:tc>
        <w:tc>
          <w:tcPr>
            <w:tcW w:w="1337" w:type="dxa"/>
          </w:tcPr>
          <w:p w14:paraId="4D071C8D" w14:textId="77777777" w:rsidR="009F3A09" w:rsidRDefault="00C70BDB">
            <w:pPr>
              <w:pStyle w:val="TableText"/>
            </w:pPr>
            <w:r>
              <w:t>Pass</w:t>
            </w:r>
          </w:p>
        </w:tc>
      </w:tr>
      <w:tr w:rsidR="009F3A09" w14:paraId="086525A2" w14:textId="77777777">
        <w:trPr>
          <w:cantSplit/>
          <w:jc w:val="center"/>
        </w:trPr>
        <w:tc>
          <w:tcPr>
            <w:tcW w:w="792" w:type="dxa"/>
          </w:tcPr>
          <w:p w14:paraId="20D8F7C1" w14:textId="77777777" w:rsidR="009F3A09" w:rsidRDefault="00C70BDB">
            <w:pPr>
              <w:pStyle w:val="TableText"/>
            </w:pPr>
            <w:r>
              <w:t>TC-16</w:t>
            </w:r>
          </w:p>
        </w:tc>
        <w:tc>
          <w:tcPr>
            <w:tcW w:w="1713" w:type="dxa"/>
          </w:tcPr>
          <w:p w14:paraId="3EA55D5D" w14:textId="77777777" w:rsidR="009F3A09" w:rsidRDefault="00C70BDB">
            <w:pPr>
              <w:pStyle w:val="TableText"/>
            </w:pPr>
            <w:r>
              <w:t>Deterministic mode</w:t>
            </w:r>
          </w:p>
        </w:tc>
        <w:tc>
          <w:tcPr>
            <w:tcW w:w="2469" w:type="dxa"/>
          </w:tcPr>
          <w:p w14:paraId="68FB7FBD" w14:textId="77777777" w:rsidR="009F3A09" w:rsidRDefault="00C70BDB">
            <w:pPr>
              <w:pStyle w:val="TableText"/>
            </w:pPr>
            <w:r>
              <w:t>Ask a general career question</w:t>
            </w:r>
          </w:p>
        </w:tc>
        <w:tc>
          <w:tcPr>
            <w:tcW w:w="1998" w:type="dxa"/>
          </w:tcPr>
          <w:p w14:paraId="13607664" w14:textId="77777777" w:rsidR="009F3A09" w:rsidRDefault="00C70BDB">
            <w:pPr>
              <w:pStyle w:val="TableText"/>
            </w:pPr>
            <w:r>
              <w:t>Recorded known failure</w:t>
            </w:r>
          </w:p>
        </w:tc>
        <w:tc>
          <w:tcPr>
            <w:tcW w:w="1337" w:type="dxa"/>
          </w:tcPr>
          <w:p w14:paraId="76AA900C" w14:textId="77777777" w:rsidR="009F3A09" w:rsidRDefault="00C70BDB">
            <w:pPr>
              <w:pStyle w:val="TableText"/>
            </w:pPr>
            <w:r>
              <w:t>Expected failure (xfail)</w:t>
            </w:r>
          </w:p>
        </w:tc>
      </w:tr>
    </w:tbl>
    <w:p w14:paraId="2B616256" w14:textId="77777777" w:rsidR="009F3A09" w:rsidRDefault="009F3A09">
      <w:pPr>
        <w:spacing w:after="80" w:line="240" w:lineRule="auto"/>
      </w:pPr>
    </w:p>
    <w:p w14:paraId="520656B5" w14:textId="77777777" w:rsidR="009F3A09" w:rsidRDefault="00C70BDB">
      <w:r>
        <w:t xml:space="preserve">Each test case is implemented by the automated test listed in Table 7.3 (all in </w:t>
      </w:r>
      <w:r>
        <w:rPr>
          <w:rFonts w:ascii="Consolas" w:eastAsia="Consolas" w:hAnsi="Consolas" w:cs="Consolas"/>
          <w:sz w:val="20"/>
        </w:rPr>
        <w:t>backend/tests</w:t>
      </w:r>
      <w:r>
        <w:t>).</w:t>
      </w:r>
    </w:p>
    <w:p w14:paraId="583932F2" w14:textId="77777777" w:rsidR="009F3A09" w:rsidRDefault="00C70BDB">
      <w:pPr>
        <w:pStyle w:val="TableCaption"/>
      </w:pPr>
      <w:bookmarkStart w:id="107" w:name="_Toc243074186"/>
      <w:r>
        <w:t>Table 7.3: Automated tests implementing the test cases</w:t>
      </w:r>
      <w:bookmarkEnd w:id="107"/>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449"/>
        <w:gridCol w:w="8020"/>
      </w:tblGrid>
      <w:tr w:rsidR="009F3A09" w14:paraId="6886A4FF" w14:textId="77777777">
        <w:trPr>
          <w:cantSplit/>
          <w:tblHeader/>
          <w:jc w:val="center"/>
        </w:trPr>
        <w:tc>
          <w:tcPr>
            <w:tcW w:w="1136" w:type="dxa"/>
            <w:shd w:val="clear" w:color="auto" w:fill="DCE6F1"/>
          </w:tcPr>
          <w:p w14:paraId="25645BE9" w14:textId="77777777" w:rsidR="009F3A09" w:rsidRDefault="00C70BDB">
            <w:pPr>
              <w:pStyle w:val="TableText"/>
            </w:pPr>
            <w:r>
              <w:rPr>
                <w:b/>
              </w:rPr>
              <w:t>ID</w:t>
            </w:r>
          </w:p>
        </w:tc>
        <w:tc>
          <w:tcPr>
            <w:tcW w:w="7173" w:type="dxa"/>
            <w:shd w:val="clear" w:color="auto" w:fill="DCE6F1"/>
          </w:tcPr>
          <w:p w14:paraId="1626C600" w14:textId="77777777" w:rsidR="009F3A09" w:rsidRDefault="00C70BDB">
            <w:pPr>
              <w:pStyle w:val="TableText"/>
            </w:pPr>
            <w:r>
              <w:rPr>
                <w:b/>
              </w:rPr>
              <w:t>Automated test (module :: function)</w:t>
            </w:r>
          </w:p>
        </w:tc>
      </w:tr>
      <w:tr w:rsidR="009F3A09" w14:paraId="79866C83" w14:textId="77777777">
        <w:trPr>
          <w:cantSplit/>
          <w:jc w:val="center"/>
        </w:trPr>
        <w:tc>
          <w:tcPr>
            <w:tcW w:w="1136" w:type="dxa"/>
          </w:tcPr>
          <w:p w14:paraId="1074B0EB" w14:textId="77777777" w:rsidR="009F3A09" w:rsidRDefault="00C70BDB">
            <w:pPr>
              <w:pStyle w:val="TableText"/>
            </w:pPr>
            <w:r>
              <w:t>TC-01</w:t>
            </w:r>
          </w:p>
        </w:tc>
        <w:tc>
          <w:tcPr>
            <w:tcW w:w="7173" w:type="dxa"/>
          </w:tcPr>
          <w:p w14:paraId="67B3D886" w14:textId="77777777" w:rsidR="009F3A09" w:rsidRDefault="00C70BDB">
            <w:pPr>
              <w:pStyle w:val="TableText"/>
            </w:pPr>
            <w:r>
              <w:rPr>
                <w:rFonts w:ascii="Consolas" w:eastAsia="Consolas" w:hAnsi="Consolas" w:cs="Consolas"/>
              </w:rPr>
              <w:t>test_auth_api</w:t>
            </w:r>
            <w:r>
              <w:t xml:space="preserve"> :: </w:t>
            </w:r>
            <w:r>
              <w:rPr>
                <w:rFonts w:ascii="Consolas" w:eastAsia="Consolas" w:hAnsi="Consolas" w:cs="Consolas"/>
              </w:rPr>
              <w:t>test_register_creates_user_and_one_linked_profile</w:t>
            </w:r>
          </w:p>
        </w:tc>
      </w:tr>
      <w:tr w:rsidR="009F3A09" w14:paraId="7962F428" w14:textId="77777777">
        <w:trPr>
          <w:cantSplit/>
          <w:jc w:val="center"/>
        </w:trPr>
        <w:tc>
          <w:tcPr>
            <w:tcW w:w="1136" w:type="dxa"/>
          </w:tcPr>
          <w:p w14:paraId="34FDC3A5" w14:textId="77777777" w:rsidR="009F3A09" w:rsidRDefault="00C70BDB">
            <w:pPr>
              <w:pStyle w:val="TableText"/>
            </w:pPr>
            <w:r>
              <w:t>TC-02</w:t>
            </w:r>
          </w:p>
        </w:tc>
        <w:tc>
          <w:tcPr>
            <w:tcW w:w="7173" w:type="dxa"/>
          </w:tcPr>
          <w:p w14:paraId="064753B5" w14:textId="77777777" w:rsidR="009F3A09" w:rsidRDefault="00C70BDB">
            <w:pPr>
              <w:pStyle w:val="TableText"/>
            </w:pPr>
            <w:r>
              <w:rPr>
                <w:rFonts w:ascii="Consolas" w:eastAsia="Consolas" w:hAnsi="Consolas" w:cs="Consolas"/>
              </w:rPr>
              <w:t>test_auth_api</w:t>
            </w:r>
            <w:r>
              <w:t xml:space="preserve"> :: </w:t>
            </w:r>
            <w:r>
              <w:rPr>
                <w:rFonts w:ascii="Consolas" w:eastAsia="Consolas" w:hAnsi="Consolas" w:cs="Consolas"/>
              </w:rPr>
              <w:t>test_logout_invalidates_session</w:t>
            </w:r>
          </w:p>
        </w:tc>
      </w:tr>
      <w:tr w:rsidR="009F3A09" w14:paraId="0018B634" w14:textId="77777777">
        <w:trPr>
          <w:cantSplit/>
          <w:jc w:val="center"/>
        </w:trPr>
        <w:tc>
          <w:tcPr>
            <w:tcW w:w="1136" w:type="dxa"/>
          </w:tcPr>
          <w:p w14:paraId="643DA594" w14:textId="77777777" w:rsidR="009F3A09" w:rsidRDefault="00C70BDB">
            <w:pPr>
              <w:pStyle w:val="TableText"/>
            </w:pPr>
            <w:r>
              <w:t>TC-03</w:t>
            </w:r>
          </w:p>
        </w:tc>
        <w:tc>
          <w:tcPr>
            <w:tcW w:w="7173" w:type="dxa"/>
          </w:tcPr>
          <w:p w14:paraId="2C061321" w14:textId="77777777" w:rsidR="009F3A09" w:rsidRDefault="00C70BDB">
            <w:pPr>
              <w:pStyle w:val="TableText"/>
            </w:pPr>
            <w:r>
              <w:rPr>
                <w:rFonts w:ascii="Consolas" w:eastAsia="Consolas" w:hAnsi="Consolas" w:cs="Consolas"/>
              </w:rPr>
              <w:t>test_resume_api</w:t>
            </w:r>
            <w:r>
              <w:t xml:space="preserve"> :: </w:t>
            </w:r>
            <w:r>
              <w:rPr>
                <w:rFonts w:ascii="Consolas" w:eastAsia="Consolas" w:hAnsi="Consolas" w:cs="Consolas"/>
              </w:rPr>
              <w:t>test_rejects_mismatched_corrupt_and_oversized_uploads_without_persistence</w:t>
            </w:r>
          </w:p>
        </w:tc>
      </w:tr>
      <w:tr w:rsidR="009F3A09" w14:paraId="0B848081" w14:textId="77777777">
        <w:trPr>
          <w:cantSplit/>
          <w:jc w:val="center"/>
        </w:trPr>
        <w:tc>
          <w:tcPr>
            <w:tcW w:w="1136" w:type="dxa"/>
          </w:tcPr>
          <w:p w14:paraId="4F129ADE" w14:textId="77777777" w:rsidR="009F3A09" w:rsidRDefault="00C70BDB">
            <w:pPr>
              <w:pStyle w:val="TableText"/>
            </w:pPr>
            <w:r>
              <w:t>TC-04</w:t>
            </w:r>
          </w:p>
        </w:tc>
        <w:tc>
          <w:tcPr>
            <w:tcW w:w="7173" w:type="dxa"/>
          </w:tcPr>
          <w:p w14:paraId="17CC1669" w14:textId="77777777" w:rsidR="009F3A09" w:rsidRDefault="00C70BDB">
            <w:pPr>
              <w:pStyle w:val="TableText"/>
            </w:pPr>
            <w:r>
              <w:rPr>
                <w:rFonts w:ascii="Consolas" w:eastAsia="Consolas" w:hAnsi="Consolas" w:cs="Consolas"/>
              </w:rPr>
              <w:t>test_resume_api</w:t>
            </w:r>
            <w:r>
              <w:t xml:space="preserve"> :: </w:t>
            </w:r>
            <w:r>
              <w:rPr>
                <w:rFonts w:ascii="Consolas" w:eastAsia="Consolas" w:hAnsi="Consolas" w:cs="Consolas"/>
              </w:rPr>
              <w:t>test_user_cannot_access_or_upload_to_another_users_profile_or_resume</w:t>
            </w:r>
          </w:p>
        </w:tc>
      </w:tr>
      <w:tr w:rsidR="009F3A09" w14:paraId="12938AE1" w14:textId="77777777">
        <w:trPr>
          <w:cantSplit/>
          <w:jc w:val="center"/>
        </w:trPr>
        <w:tc>
          <w:tcPr>
            <w:tcW w:w="1136" w:type="dxa"/>
          </w:tcPr>
          <w:p w14:paraId="75429DD7" w14:textId="77777777" w:rsidR="009F3A09" w:rsidRDefault="00C70BDB">
            <w:pPr>
              <w:pStyle w:val="TableText"/>
            </w:pPr>
            <w:r>
              <w:t>TC-05</w:t>
            </w:r>
          </w:p>
        </w:tc>
        <w:tc>
          <w:tcPr>
            <w:tcW w:w="7173" w:type="dxa"/>
          </w:tcPr>
          <w:p w14:paraId="17AE3E2A" w14:textId="77777777" w:rsidR="009F3A09" w:rsidRDefault="00C70BDB">
            <w:pPr>
              <w:pStyle w:val="TableText"/>
            </w:pPr>
            <w:r>
              <w:rPr>
                <w:rFonts w:ascii="Consolas" w:eastAsia="Consolas" w:hAnsi="Consolas" w:cs="Consolas"/>
              </w:rPr>
              <w:t>test_job_search_service</w:t>
            </w:r>
            <w:r>
              <w:t xml:space="preserve"> :: </w:t>
            </w:r>
            <w:r>
              <w:rPr>
                <w:rFonts w:ascii="Consolas" w:eastAsia="Consolas" w:hAnsi="Consolas" w:cs="Consolas"/>
              </w:rPr>
              <w:t>test_search_aggregates_chunks_into_unique_jobs</w:t>
            </w:r>
          </w:p>
        </w:tc>
      </w:tr>
      <w:tr w:rsidR="009F3A09" w14:paraId="382763E6" w14:textId="77777777">
        <w:trPr>
          <w:cantSplit/>
          <w:jc w:val="center"/>
        </w:trPr>
        <w:tc>
          <w:tcPr>
            <w:tcW w:w="1136" w:type="dxa"/>
          </w:tcPr>
          <w:p w14:paraId="4143A75D" w14:textId="77777777" w:rsidR="009F3A09" w:rsidRDefault="00C70BDB">
            <w:pPr>
              <w:pStyle w:val="TableText"/>
            </w:pPr>
            <w:r>
              <w:t>TC-06</w:t>
            </w:r>
          </w:p>
        </w:tc>
        <w:tc>
          <w:tcPr>
            <w:tcW w:w="7173" w:type="dxa"/>
          </w:tcPr>
          <w:p w14:paraId="5B787B84" w14:textId="77777777" w:rsidR="009F3A09" w:rsidRDefault="00C70BDB">
            <w:pPr>
              <w:pStyle w:val="TableText"/>
            </w:pPr>
            <w:r>
              <w:rPr>
                <w:rFonts w:ascii="Consolas" w:eastAsia="Consolas" w:hAnsi="Consolas" w:cs="Consolas"/>
              </w:rPr>
              <w:t>test_job_matching</w:t>
            </w:r>
            <w:r>
              <w:t xml:space="preserve"> :: </w:t>
            </w:r>
            <w:r>
              <w:rPr>
                <w:rFonts w:ascii="Consolas" w:eastAsia="Consolas" w:hAnsi="Consolas" w:cs="Consolas"/>
              </w:rPr>
              <w:t>test_matching_service_ranks_by_match_score_not_retrieval_order</w:t>
            </w:r>
          </w:p>
        </w:tc>
      </w:tr>
      <w:tr w:rsidR="009F3A09" w14:paraId="0A654B46" w14:textId="77777777">
        <w:trPr>
          <w:cantSplit/>
          <w:jc w:val="center"/>
        </w:trPr>
        <w:tc>
          <w:tcPr>
            <w:tcW w:w="1136" w:type="dxa"/>
          </w:tcPr>
          <w:p w14:paraId="5A304C70" w14:textId="77777777" w:rsidR="009F3A09" w:rsidRDefault="00C70BDB">
            <w:pPr>
              <w:pStyle w:val="TableText"/>
            </w:pPr>
            <w:r>
              <w:t>TC-07</w:t>
            </w:r>
          </w:p>
        </w:tc>
        <w:tc>
          <w:tcPr>
            <w:tcW w:w="7173" w:type="dxa"/>
          </w:tcPr>
          <w:p w14:paraId="09F15562" w14:textId="77777777" w:rsidR="009F3A09" w:rsidRDefault="00C70BDB">
            <w:pPr>
              <w:pStyle w:val="TableText"/>
            </w:pPr>
            <w:r>
              <w:rPr>
                <w:rFonts w:ascii="Consolas" w:eastAsia="Consolas" w:hAnsi="Consolas" w:cs="Consolas"/>
              </w:rPr>
              <w:t>test_skill_gap_service</w:t>
            </w:r>
            <w:r>
              <w:t xml:space="preserve"> :: </w:t>
            </w:r>
            <w:r>
              <w:rPr>
                <w:rFonts w:ascii="Consolas" w:eastAsia="Consolas" w:hAnsi="Consolas" w:cs="Consolas"/>
              </w:rPr>
              <w:t>test_preferred_missing_skill_never_lands_in_critical_gaps</w:t>
            </w:r>
          </w:p>
        </w:tc>
      </w:tr>
      <w:tr w:rsidR="009F3A09" w14:paraId="70714387" w14:textId="77777777">
        <w:trPr>
          <w:cantSplit/>
          <w:jc w:val="center"/>
        </w:trPr>
        <w:tc>
          <w:tcPr>
            <w:tcW w:w="1136" w:type="dxa"/>
          </w:tcPr>
          <w:p w14:paraId="6B057885" w14:textId="77777777" w:rsidR="009F3A09" w:rsidRDefault="00C70BDB">
            <w:pPr>
              <w:pStyle w:val="TableText"/>
            </w:pPr>
            <w:r>
              <w:t>TC-08</w:t>
            </w:r>
          </w:p>
        </w:tc>
        <w:tc>
          <w:tcPr>
            <w:tcW w:w="7173" w:type="dxa"/>
          </w:tcPr>
          <w:p w14:paraId="4BED7A15" w14:textId="77777777" w:rsidR="009F3A09" w:rsidRDefault="00C70BDB">
            <w:pPr>
              <w:pStyle w:val="TableText"/>
            </w:pPr>
            <w:r>
              <w:rPr>
                <w:rFonts w:ascii="Consolas" w:eastAsia="Consolas" w:hAnsi="Consolas" w:cs="Consolas"/>
              </w:rPr>
              <w:t>test_skill_gap_service</w:t>
            </w:r>
            <w:r>
              <w:t xml:space="preserve"> :: </w:t>
            </w:r>
            <w:r>
              <w:rPr>
                <w:rFonts w:ascii="Consolas" w:eastAsia="Consolas" w:hAnsi="Consolas" w:cs="Consolas"/>
              </w:rPr>
              <w:t>test_determinism_same_inputs_produce_identical_score</w:t>
            </w:r>
          </w:p>
        </w:tc>
      </w:tr>
      <w:tr w:rsidR="009F3A09" w14:paraId="707F4D3A" w14:textId="77777777">
        <w:trPr>
          <w:cantSplit/>
          <w:jc w:val="center"/>
        </w:trPr>
        <w:tc>
          <w:tcPr>
            <w:tcW w:w="1136" w:type="dxa"/>
          </w:tcPr>
          <w:p w14:paraId="44389252" w14:textId="77777777" w:rsidR="009F3A09" w:rsidRDefault="00C70BDB">
            <w:pPr>
              <w:pStyle w:val="TableText"/>
            </w:pPr>
            <w:r>
              <w:t>TC-09</w:t>
            </w:r>
          </w:p>
        </w:tc>
        <w:tc>
          <w:tcPr>
            <w:tcW w:w="7173" w:type="dxa"/>
          </w:tcPr>
          <w:p w14:paraId="49522C6E" w14:textId="77777777" w:rsidR="009F3A09" w:rsidRDefault="00C70BDB">
            <w:pPr>
              <w:pStyle w:val="TableText"/>
            </w:pPr>
            <w:r>
              <w:rPr>
                <w:rFonts w:ascii="Consolas" w:eastAsia="Consolas" w:hAnsi="Consolas" w:cs="Consolas"/>
              </w:rPr>
              <w:t>test_customization_validator</w:t>
            </w:r>
            <w:r>
              <w:t xml:space="preserve"> :: </w:t>
            </w:r>
            <w:r>
              <w:rPr>
                <w:rFonts w:ascii="Consolas" w:eastAsia="Consolas" w:hAnsi="Consolas" w:cs="Consolas"/>
              </w:rPr>
              <w:t>test_fabricated_metric_is_rejected</w:t>
            </w:r>
          </w:p>
        </w:tc>
      </w:tr>
      <w:tr w:rsidR="009F3A09" w14:paraId="3F5CC01B" w14:textId="77777777">
        <w:trPr>
          <w:cantSplit/>
          <w:jc w:val="center"/>
        </w:trPr>
        <w:tc>
          <w:tcPr>
            <w:tcW w:w="1136" w:type="dxa"/>
          </w:tcPr>
          <w:p w14:paraId="5EC29F08" w14:textId="77777777" w:rsidR="009F3A09" w:rsidRDefault="00C70BDB">
            <w:pPr>
              <w:pStyle w:val="TableText"/>
            </w:pPr>
            <w:r>
              <w:t>TC-10</w:t>
            </w:r>
          </w:p>
        </w:tc>
        <w:tc>
          <w:tcPr>
            <w:tcW w:w="7173" w:type="dxa"/>
          </w:tcPr>
          <w:p w14:paraId="6B5BE493" w14:textId="77777777" w:rsidR="009F3A09" w:rsidRDefault="00C70BDB">
            <w:pPr>
              <w:pStyle w:val="TableText"/>
            </w:pPr>
            <w:r>
              <w:rPr>
                <w:rFonts w:ascii="Consolas" w:eastAsia="Consolas" w:hAnsi="Consolas" w:cs="Consolas"/>
              </w:rPr>
              <w:t>test_customization_llm</w:t>
            </w:r>
            <w:r>
              <w:t xml:space="preserve"> :: </w:t>
            </w:r>
            <w:r>
              <w:rPr>
                <w:rFonts w:ascii="Consolas" w:eastAsia="Consolas" w:hAnsi="Consolas" w:cs="Consolas"/>
              </w:rPr>
              <w:t>test_provider_timeout_falls_back_without_a_repair_attempt</w:t>
            </w:r>
          </w:p>
        </w:tc>
      </w:tr>
      <w:tr w:rsidR="009F3A09" w14:paraId="28E8A337" w14:textId="77777777">
        <w:trPr>
          <w:cantSplit/>
          <w:jc w:val="center"/>
        </w:trPr>
        <w:tc>
          <w:tcPr>
            <w:tcW w:w="1136" w:type="dxa"/>
          </w:tcPr>
          <w:p w14:paraId="6442AA71" w14:textId="77777777" w:rsidR="009F3A09" w:rsidRDefault="00C70BDB">
            <w:pPr>
              <w:pStyle w:val="TableText"/>
            </w:pPr>
            <w:r>
              <w:t>TC-11</w:t>
            </w:r>
          </w:p>
        </w:tc>
        <w:tc>
          <w:tcPr>
            <w:tcW w:w="7173" w:type="dxa"/>
          </w:tcPr>
          <w:p w14:paraId="6C919AB3" w14:textId="77777777" w:rsidR="009F3A09" w:rsidRDefault="00C70BDB">
            <w:pPr>
              <w:pStyle w:val="TableText"/>
            </w:pPr>
            <w:r>
              <w:rPr>
                <w:rFonts w:ascii="Consolas" w:eastAsia="Consolas" w:hAnsi="Consolas" w:cs="Consolas"/>
              </w:rPr>
              <w:t>test_customization_llm</w:t>
            </w:r>
            <w:r>
              <w:t xml:space="preserve"> :: </w:t>
            </w:r>
            <w:r>
              <w:rPr>
                <w:rFonts w:ascii="Consolas" w:eastAsia="Consolas" w:hAnsi="Consolas" w:cs="Consolas"/>
              </w:rPr>
              <w:t>test_malformed_json_shape_triggers_repair_then_fallback</w:t>
            </w:r>
          </w:p>
        </w:tc>
      </w:tr>
      <w:tr w:rsidR="009F3A09" w14:paraId="65605B96" w14:textId="77777777">
        <w:trPr>
          <w:cantSplit/>
          <w:jc w:val="center"/>
        </w:trPr>
        <w:tc>
          <w:tcPr>
            <w:tcW w:w="1136" w:type="dxa"/>
          </w:tcPr>
          <w:p w14:paraId="7FCA34E4" w14:textId="77777777" w:rsidR="009F3A09" w:rsidRDefault="00C70BDB">
            <w:pPr>
              <w:pStyle w:val="TableText"/>
            </w:pPr>
            <w:r>
              <w:t>TC-12</w:t>
            </w:r>
          </w:p>
        </w:tc>
        <w:tc>
          <w:tcPr>
            <w:tcW w:w="7173" w:type="dxa"/>
          </w:tcPr>
          <w:p w14:paraId="0B5C0CB6" w14:textId="77777777" w:rsidR="009F3A09" w:rsidRDefault="00C70BDB">
            <w:pPr>
              <w:pStyle w:val="TableText"/>
            </w:pPr>
            <w:r>
              <w:rPr>
                <w:rFonts w:ascii="Consolas" w:eastAsia="Consolas" w:hAnsi="Consolas" w:cs="Consolas"/>
              </w:rPr>
              <w:t>test_applications_api</w:t>
            </w:r>
            <w:r>
              <w:t xml:space="preserve"> :: </w:t>
            </w:r>
            <w:r>
              <w:rPr>
                <w:rFonts w:ascii="Consolas" w:eastAsia="Consolas" w:hAnsi="Consolas" w:cs="Consolas"/>
              </w:rPr>
              <w:t>test_duplicate_dataset_application_is_rejected_but_manual_lookalikes_are_allowed</w:t>
            </w:r>
          </w:p>
        </w:tc>
      </w:tr>
      <w:tr w:rsidR="009F3A09" w14:paraId="480EB7CA" w14:textId="77777777">
        <w:trPr>
          <w:cantSplit/>
          <w:jc w:val="center"/>
        </w:trPr>
        <w:tc>
          <w:tcPr>
            <w:tcW w:w="1136" w:type="dxa"/>
          </w:tcPr>
          <w:p w14:paraId="3CA66F8C" w14:textId="77777777" w:rsidR="009F3A09" w:rsidRDefault="00C70BDB">
            <w:pPr>
              <w:pStyle w:val="TableText"/>
            </w:pPr>
            <w:r>
              <w:t>TC-13</w:t>
            </w:r>
          </w:p>
        </w:tc>
        <w:tc>
          <w:tcPr>
            <w:tcW w:w="7173" w:type="dxa"/>
          </w:tcPr>
          <w:p w14:paraId="58121078" w14:textId="77777777" w:rsidR="009F3A09" w:rsidRDefault="00C70BDB">
            <w:pPr>
              <w:pStyle w:val="TableText"/>
            </w:pPr>
            <w:r>
              <w:rPr>
                <w:rFonts w:ascii="Consolas" w:eastAsia="Consolas" w:hAnsi="Consolas" w:cs="Consolas"/>
              </w:rPr>
              <w:t>test_applications_api</w:t>
            </w:r>
            <w:r>
              <w:t xml:space="preserve"> :: </w:t>
            </w:r>
            <w:r>
              <w:rPr>
                <w:rFonts w:ascii="Consolas" w:eastAsia="Consolas" w:hAnsi="Consolas" w:cs="Consolas"/>
              </w:rPr>
              <w:t>test_dataset_application_never_derives_a_deadline</w:t>
            </w:r>
          </w:p>
        </w:tc>
      </w:tr>
      <w:tr w:rsidR="009F3A09" w14:paraId="663AF098" w14:textId="77777777">
        <w:trPr>
          <w:cantSplit/>
          <w:jc w:val="center"/>
        </w:trPr>
        <w:tc>
          <w:tcPr>
            <w:tcW w:w="1136" w:type="dxa"/>
          </w:tcPr>
          <w:p w14:paraId="77ADA54F" w14:textId="77777777" w:rsidR="009F3A09" w:rsidRDefault="00C70BDB">
            <w:pPr>
              <w:pStyle w:val="TableText"/>
            </w:pPr>
            <w:r>
              <w:t>TC-14</w:t>
            </w:r>
          </w:p>
        </w:tc>
        <w:tc>
          <w:tcPr>
            <w:tcW w:w="7173" w:type="dxa"/>
          </w:tcPr>
          <w:p w14:paraId="5BABBB3D" w14:textId="77777777" w:rsidR="009F3A09" w:rsidRDefault="00C70BDB">
            <w:pPr>
              <w:pStyle w:val="TableText"/>
            </w:pPr>
            <w:r>
              <w:rPr>
                <w:rFonts w:ascii="Consolas" w:eastAsia="Consolas" w:hAnsi="Consolas" w:cs="Consolas"/>
              </w:rPr>
              <w:t>test_m4_2_e2e_workflow</w:t>
            </w:r>
            <w:r>
              <w:t xml:space="preserve"> :: </w:t>
            </w:r>
            <w:r>
              <w:rPr>
                <w:rFonts w:ascii="Consolas" w:eastAsia="Consolas" w:hAnsi="Consolas" w:cs="Consolas"/>
              </w:rPr>
              <w:t>test_complete_student_workflow_from_profile_to_application_tracking</w:t>
            </w:r>
          </w:p>
        </w:tc>
      </w:tr>
      <w:tr w:rsidR="009F3A09" w14:paraId="53CAE668" w14:textId="77777777">
        <w:trPr>
          <w:cantSplit/>
          <w:jc w:val="center"/>
        </w:trPr>
        <w:tc>
          <w:tcPr>
            <w:tcW w:w="1136" w:type="dxa"/>
          </w:tcPr>
          <w:p w14:paraId="7E2CE476" w14:textId="77777777" w:rsidR="009F3A09" w:rsidRDefault="00C70BDB">
            <w:pPr>
              <w:pStyle w:val="TableText"/>
            </w:pPr>
            <w:r>
              <w:lastRenderedPageBreak/>
              <w:t>TC-15</w:t>
            </w:r>
          </w:p>
        </w:tc>
        <w:tc>
          <w:tcPr>
            <w:tcW w:w="7173" w:type="dxa"/>
          </w:tcPr>
          <w:p w14:paraId="1B457CA1" w14:textId="77777777" w:rsidR="009F3A09" w:rsidRDefault="00C70BDB">
            <w:pPr>
              <w:pStyle w:val="TableText"/>
            </w:pPr>
            <w:r>
              <w:rPr>
                <w:rFonts w:ascii="Consolas" w:eastAsia="Consolas" w:hAnsi="Consolas" w:cs="Consolas"/>
              </w:rPr>
              <w:t>test_cors</w:t>
            </w:r>
            <w:r>
              <w:t xml:space="preserve"> :: </w:t>
            </w:r>
            <w:r>
              <w:rPr>
                <w:rFonts w:ascii="Consolas" w:eastAsia="Consolas" w:hAnsi="Consolas" w:cs="Consolas"/>
              </w:rPr>
              <w:t>test_options_preflight_rejected_for_unknown_origin</w:t>
            </w:r>
          </w:p>
        </w:tc>
      </w:tr>
      <w:tr w:rsidR="009F3A09" w14:paraId="405484DD" w14:textId="77777777">
        <w:trPr>
          <w:cantSplit/>
          <w:jc w:val="center"/>
        </w:trPr>
        <w:tc>
          <w:tcPr>
            <w:tcW w:w="1136" w:type="dxa"/>
          </w:tcPr>
          <w:p w14:paraId="29F60D48" w14:textId="77777777" w:rsidR="009F3A09" w:rsidRDefault="00C70BDB">
            <w:pPr>
              <w:pStyle w:val="TableText"/>
            </w:pPr>
            <w:r>
              <w:t>TC-16</w:t>
            </w:r>
          </w:p>
        </w:tc>
        <w:tc>
          <w:tcPr>
            <w:tcW w:w="7173" w:type="dxa"/>
          </w:tcPr>
          <w:p w14:paraId="5F685367" w14:textId="77777777" w:rsidR="009F3A09" w:rsidRDefault="00C70BDB">
            <w:pPr>
              <w:pStyle w:val="TableText"/>
            </w:pPr>
            <w:r>
              <w:rPr>
                <w:rFonts w:ascii="Consolas" w:eastAsia="Consolas" w:hAnsi="Consolas" w:cs="Consolas"/>
              </w:rPr>
              <w:t>test_m4_2_baseline</w:t>
            </w:r>
            <w:r>
              <w:t xml:space="preserve"> :: </w:t>
            </w:r>
            <w:r>
              <w:rPr>
                <w:rFonts w:ascii="Consolas" w:eastAsia="Consolas" w:hAnsi="Consolas" w:cs="Consolas"/>
              </w:rPr>
              <w:t>test_general_career_question_gets_a_substantive_answer</w:t>
            </w:r>
            <w:r>
              <w:t xml:space="preserve"> (strict </w:t>
            </w:r>
            <w:r>
              <w:rPr>
                <w:rFonts w:ascii="Consolas" w:eastAsia="Consolas" w:hAnsi="Consolas" w:cs="Consolas"/>
              </w:rPr>
              <w:t>xfail</w:t>
            </w:r>
            <w:r>
              <w:t>)</w:t>
            </w:r>
          </w:p>
        </w:tc>
      </w:tr>
    </w:tbl>
    <w:p w14:paraId="0579E216" w14:textId="77777777" w:rsidR="009F3A09" w:rsidRDefault="009F3A09">
      <w:pPr>
        <w:spacing w:after="80" w:line="240" w:lineRule="auto"/>
      </w:pPr>
    </w:p>
    <w:p w14:paraId="2FE32AA1" w14:textId="77777777" w:rsidR="009F3A09" w:rsidRDefault="00C70BDB">
      <w:pPr>
        <w:pStyle w:val="Heading2"/>
      </w:pPr>
      <w:bookmarkStart w:id="108" w:name="_Toc243074125"/>
      <w:r>
        <w:t>7.5 Test Results</w:t>
      </w:r>
      <w:bookmarkEnd w:id="108"/>
    </w:p>
    <w:p w14:paraId="38E724A7" w14:textId="77777777" w:rsidR="009F3A09" w:rsidRDefault="00C70BDB">
      <w:pPr>
        <w:pStyle w:val="TableCaption"/>
      </w:pPr>
      <w:bookmarkStart w:id="109" w:name="_Toc243074187"/>
      <w:r>
        <w:t>Table 7.4: Backend test-suite results over the project history</w:t>
      </w:r>
      <w:bookmarkEnd w:id="109"/>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1470"/>
        <w:gridCol w:w="1124"/>
        <w:gridCol w:w="1586"/>
        <w:gridCol w:w="1050"/>
        <w:gridCol w:w="3239"/>
      </w:tblGrid>
      <w:tr w:rsidR="009F3A09" w14:paraId="7572FBA3" w14:textId="77777777">
        <w:trPr>
          <w:cantSplit/>
          <w:tblHeader/>
          <w:jc w:val="center"/>
        </w:trPr>
        <w:tc>
          <w:tcPr>
            <w:tcW w:w="1803" w:type="dxa"/>
            <w:shd w:val="clear" w:color="auto" w:fill="DCE6F1"/>
          </w:tcPr>
          <w:p w14:paraId="1675DD0F" w14:textId="77777777" w:rsidR="009F3A09" w:rsidRDefault="00C70BDB">
            <w:pPr>
              <w:pStyle w:val="TableText"/>
            </w:pPr>
            <w:r>
              <w:rPr>
                <w:b/>
              </w:rPr>
              <w:t>Run</w:t>
            </w:r>
          </w:p>
        </w:tc>
        <w:tc>
          <w:tcPr>
            <w:tcW w:w="1354" w:type="dxa"/>
            <w:shd w:val="clear" w:color="auto" w:fill="DCE6F1"/>
          </w:tcPr>
          <w:p w14:paraId="42AE3961" w14:textId="77777777" w:rsidR="009F3A09" w:rsidRDefault="00C70BDB">
            <w:pPr>
              <w:pStyle w:val="TableText"/>
            </w:pPr>
            <w:r>
              <w:rPr>
                <w:b/>
              </w:rPr>
              <w:t>Date</w:t>
            </w:r>
          </w:p>
        </w:tc>
        <w:tc>
          <w:tcPr>
            <w:tcW w:w="1803" w:type="dxa"/>
            <w:shd w:val="clear" w:color="auto" w:fill="DCE6F1"/>
          </w:tcPr>
          <w:p w14:paraId="30DC092B" w14:textId="77777777" w:rsidR="009F3A09" w:rsidRDefault="00C70BDB">
            <w:pPr>
              <w:pStyle w:val="TableText"/>
            </w:pPr>
            <w:r>
              <w:rPr>
                <w:b/>
              </w:rPr>
              <w:t>Code state</w:t>
            </w:r>
          </w:p>
        </w:tc>
        <w:tc>
          <w:tcPr>
            <w:tcW w:w="1129" w:type="dxa"/>
            <w:shd w:val="clear" w:color="auto" w:fill="DCE6F1"/>
          </w:tcPr>
          <w:p w14:paraId="045882AD" w14:textId="77777777" w:rsidR="009F3A09" w:rsidRDefault="00C70BDB">
            <w:pPr>
              <w:pStyle w:val="TableText"/>
            </w:pPr>
            <w:r>
              <w:rPr>
                <w:b/>
              </w:rPr>
              <w:t>Result</w:t>
            </w:r>
          </w:p>
        </w:tc>
        <w:tc>
          <w:tcPr>
            <w:tcW w:w="2304" w:type="dxa"/>
            <w:shd w:val="clear" w:color="auto" w:fill="DCE6F1"/>
          </w:tcPr>
          <w:p w14:paraId="5299E856" w14:textId="77777777" w:rsidR="009F3A09" w:rsidRDefault="00C70BDB">
            <w:pPr>
              <w:pStyle w:val="TableText"/>
            </w:pPr>
            <w:r>
              <w:rPr>
                <w:b/>
              </w:rPr>
              <w:t>Source</w:t>
            </w:r>
          </w:p>
        </w:tc>
      </w:tr>
      <w:tr w:rsidR="009F3A09" w14:paraId="63E203D5" w14:textId="77777777">
        <w:trPr>
          <w:cantSplit/>
          <w:jc w:val="center"/>
        </w:trPr>
        <w:tc>
          <w:tcPr>
            <w:tcW w:w="1803" w:type="dxa"/>
          </w:tcPr>
          <w:p w14:paraId="572C9898" w14:textId="77777777" w:rsidR="009F3A09" w:rsidRDefault="00C70BDB">
            <w:pPr>
              <w:pStyle w:val="TableText"/>
            </w:pPr>
            <w:r>
              <w:t>M4.2 baseline</w:t>
            </w:r>
          </w:p>
        </w:tc>
        <w:tc>
          <w:tcPr>
            <w:tcW w:w="1354" w:type="dxa"/>
          </w:tcPr>
          <w:p w14:paraId="64E6ED23" w14:textId="77777777" w:rsidR="009F3A09" w:rsidRDefault="00C70BDB">
            <w:pPr>
              <w:pStyle w:val="TableText"/>
            </w:pPr>
            <w:r>
              <w:t>before M4.3</w:t>
            </w:r>
          </w:p>
        </w:tc>
        <w:tc>
          <w:tcPr>
            <w:tcW w:w="1803" w:type="dxa"/>
          </w:tcPr>
          <w:p w14:paraId="0A244377" w14:textId="77777777" w:rsidR="009F3A09" w:rsidRDefault="00C70BDB">
            <w:pPr>
              <w:pStyle w:val="TableText"/>
            </w:pPr>
            <w:r>
              <w:rPr>
                <w:rFonts w:ascii="Consolas" w:eastAsia="Consolas" w:hAnsi="Consolas" w:cs="Consolas"/>
              </w:rPr>
              <w:t>develop</w:t>
            </w:r>
            <w:r>
              <w:t xml:space="preserve"> before optimisation</w:t>
            </w:r>
          </w:p>
        </w:tc>
        <w:tc>
          <w:tcPr>
            <w:tcW w:w="1129" w:type="dxa"/>
          </w:tcPr>
          <w:p w14:paraId="2C3CE75A" w14:textId="77777777" w:rsidR="009F3A09" w:rsidRDefault="00C70BDB">
            <w:pPr>
              <w:pStyle w:val="TableText"/>
            </w:pPr>
            <w:r>
              <w:t>374 passed, 6 xfailed</w:t>
            </w:r>
          </w:p>
        </w:tc>
        <w:tc>
          <w:tcPr>
            <w:tcW w:w="2304" w:type="dxa"/>
          </w:tcPr>
          <w:p w14:paraId="3784273C" w14:textId="77777777" w:rsidR="009F3A09" w:rsidRDefault="00C70BDB">
            <w:pPr>
              <w:pStyle w:val="TableText"/>
            </w:pPr>
            <w:r>
              <w:t>Final technical documentation, §1</w:t>
            </w:r>
          </w:p>
        </w:tc>
      </w:tr>
      <w:tr w:rsidR="009F3A09" w14:paraId="06510CEB" w14:textId="77777777">
        <w:trPr>
          <w:cantSplit/>
          <w:jc w:val="center"/>
        </w:trPr>
        <w:tc>
          <w:tcPr>
            <w:tcW w:w="1803" w:type="dxa"/>
          </w:tcPr>
          <w:p w14:paraId="70B9F6D1" w14:textId="77777777" w:rsidR="009F3A09" w:rsidRDefault="00C70BDB">
            <w:pPr>
              <w:pStyle w:val="TableText"/>
            </w:pPr>
            <w:r>
              <w:t>M4.4 release audit</w:t>
            </w:r>
          </w:p>
        </w:tc>
        <w:tc>
          <w:tcPr>
            <w:tcW w:w="1354" w:type="dxa"/>
          </w:tcPr>
          <w:p w14:paraId="293E941B" w14:textId="77777777" w:rsidR="009F3A09" w:rsidRDefault="00C70BDB">
            <w:pPr>
              <w:pStyle w:val="TableText"/>
            </w:pPr>
            <w:r>
              <w:t>2026-10-05</w:t>
            </w:r>
          </w:p>
        </w:tc>
        <w:tc>
          <w:tcPr>
            <w:tcW w:w="1803" w:type="dxa"/>
          </w:tcPr>
          <w:p w14:paraId="60C4A41A" w14:textId="77777777" w:rsidR="009F3A09" w:rsidRDefault="00C70BDB">
            <w:pPr>
              <w:pStyle w:val="TableText"/>
            </w:pPr>
            <w:r>
              <w:rPr>
                <w:rFonts w:ascii="Consolas" w:eastAsia="Consolas" w:hAnsi="Consolas" w:cs="Consolas"/>
              </w:rPr>
              <w:t>develop</w:t>
            </w:r>
            <w:r>
              <w:t>, M4.4</w:t>
            </w:r>
          </w:p>
        </w:tc>
        <w:tc>
          <w:tcPr>
            <w:tcW w:w="1129" w:type="dxa"/>
          </w:tcPr>
          <w:p w14:paraId="72D8608B" w14:textId="77777777" w:rsidR="009F3A09" w:rsidRDefault="00C70BDB">
            <w:pPr>
              <w:pStyle w:val="TableText"/>
            </w:pPr>
            <w:r>
              <w:t>464 passed, 0 failed, 1 xfailed, 2 warnings (39.2 s)</w:t>
            </w:r>
          </w:p>
        </w:tc>
        <w:tc>
          <w:tcPr>
            <w:tcW w:w="2304" w:type="dxa"/>
          </w:tcPr>
          <w:p w14:paraId="71FCB24C" w14:textId="77777777" w:rsidR="009F3A09" w:rsidRDefault="00C70BDB">
            <w:pPr>
              <w:pStyle w:val="TableText"/>
            </w:pPr>
            <w:r>
              <w:t>Final technical documentation, §21</w:t>
            </w:r>
          </w:p>
        </w:tc>
      </w:tr>
      <w:tr w:rsidR="009F3A09" w14:paraId="1C0C4305" w14:textId="77777777">
        <w:trPr>
          <w:cantSplit/>
          <w:jc w:val="center"/>
        </w:trPr>
        <w:tc>
          <w:tcPr>
            <w:tcW w:w="1803" w:type="dxa"/>
          </w:tcPr>
          <w:p w14:paraId="6E6937DC" w14:textId="77777777" w:rsidR="009F3A09" w:rsidRDefault="00C70BDB">
            <w:pPr>
              <w:pStyle w:val="TableText"/>
            </w:pPr>
            <w:r>
              <w:t>After resume-parsing audit</w:t>
            </w:r>
          </w:p>
        </w:tc>
        <w:tc>
          <w:tcPr>
            <w:tcW w:w="1354" w:type="dxa"/>
          </w:tcPr>
          <w:p w14:paraId="5590DE5E" w14:textId="77777777" w:rsidR="009F3A09" w:rsidRDefault="00C70BDB">
            <w:pPr>
              <w:pStyle w:val="TableText"/>
            </w:pPr>
            <w:r>
              <w:t>2026-10-10</w:t>
            </w:r>
          </w:p>
        </w:tc>
        <w:tc>
          <w:tcPr>
            <w:tcW w:w="1803" w:type="dxa"/>
          </w:tcPr>
          <w:p w14:paraId="31AFA845" w14:textId="77777777" w:rsidR="009F3A09" w:rsidRDefault="00C70BDB">
            <w:pPr>
              <w:pStyle w:val="TableText"/>
            </w:pPr>
            <w:r>
              <w:rPr>
                <w:rFonts w:ascii="Consolas" w:eastAsia="Consolas" w:hAnsi="Consolas" w:cs="Consolas"/>
              </w:rPr>
              <w:t>develop</w:t>
            </w:r>
            <w:r>
              <w:t xml:space="preserve"> (commit </w:t>
            </w:r>
            <w:r>
              <w:rPr>
                <w:rFonts w:ascii="Consolas" w:eastAsia="Consolas" w:hAnsi="Consolas" w:cs="Consolas"/>
              </w:rPr>
              <w:t>4699c7c</w:t>
            </w:r>
            <w:r>
              <w:t>)</w:t>
            </w:r>
          </w:p>
        </w:tc>
        <w:tc>
          <w:tcPr>
            <w:tcW w:w="1129" w:type="dxa"/>
          </w:tcPr>
          <w:p w14:paraId="3AD73D07" w14:textId="77777777" w:rsidR="009F3A09" w:rsidRDefault="00C70BDB">
            <w:pPr>
              <w:pStyle w:val="TableText"/>
            </w:pPr>
            <w:r>
              <w:t>547 passed, 1 xfailed</w:t>
            </w:r>
          </w:p>
        </w:tc>
        <w:tc>
          <w:tcPr>
            <w:tcW w:w="2304" w:type="dxa"/>
          </w:tcPr>
          <w:p w14:paraId="6E4D06D6" w14:textId="77777777" w:rsidR="009F3A09" w:rsidRDefault="00C70BDB">
            <w:pPr>
              <w:pStyle w:val="TableText"/>
            </w:pPr>
            <w:r>
              <w:rPr>
                <w:rFonts w:ascii="Consolas" w:eastAsia="Consolas" w:hAnsi="Consolas" w:cs="Consolas"/>
              </w:rPr>
              <w:t>README.md</w:t>
            </w:r>
            <w:r>
              <w:t xml:space="preserve">; </w:t>
            </w:r>
            <w:r>
              <w:rPr>
                <w:rFonts w:ascii="Consolas" w:eastAsia="Consolas" w:hAnsi="Consolas" w:cs="Consolas"/>
              </w:rPr>
              <w:t>docs/RESUME_PARSING_AUDIT.md</w:t>
            </w:r>
          </w:p>
        </w:tc>
      </w:tr>
      <w:tr w:rsidR="009F3A09" w14:paraId="124D171B" w14:textId="77777777">
        <w:trPr>
          <w:cantSplit/>
          <w:jc w:val="center"/>
        </w:trPr>
        <w:tc>
          <w:tcPr>
            <w:tcW w:w="1803" w:type="dxa"/>
          </w:tcPr>
          <w:p w14:paraId="1D73D349" w14:textId="77777777" w:rsidR="009F3A09" w:rsidRDefault="00C70BDB">
            <w:pPr>
              <w:pStyle w:val="TableText"/>
            </w:pPr>
            <w:r>
              <w:t>Re-run for this report</w:t>
            </w:r>
          </w:p>
        </w:tc>
        <w:tc>
          <w:tcPr>
            <w:tcW w:w="1354" w:type="dxa"/>
          </w:tcPr>
          <w:p w14:paraId="7F7D6165" w14:textId="77777777" w:rsidR="009F3A09" w:rsidRDefault="00C70BDB">
            <w:pPr>
              <w:pStyle w:val="TableText"/>
            </w:pPr>
            <w:r>
              <w:t>2026-10-16</w:t>
            </w:r>
          </w:p>
        </w:tc>
        <w:tc>
          <w:tcPr>
            <w:tcW w:w="1803" w:type="dxa"/>
          </w:tcPr>
          <w:p w14:paraId="080E63A5" w14:textId="77777777" w:rsidR="009F3A09" w:rsidRDefault="00C70BDB">
            <w:pPr>
              <w:pStyle w:val="TableText"/>
            </w:pPr>
            <w:r>
              <w:t>current checkout (</w:t>
            </w:r>
            <w:r>
              <w:rPr>
                <w:rFonts w:ascii="Consolas" w:eastAsia="Consolas" w:hAnsi="Consolas" w:cs="Consolas"/>
              </w:rPr>
              <w:t>develop</w:t>
            </w:r>
            <w:r>
              <w:t xml:space="preserve"> plus test-isolation work)</w:t>
            </w:r>
          </w:p>
        </w:tc>
        <w:tc>
          <w:tcPr>
            <w:tcW w:w="1129" w:type="dxa"/>
          </w:tcPr>
          <w:p w14:paraId="2B115F79" w14:textId="77777777" w:rsidR="009F3A09" w:rsidRDefault="00C70BDB">
            <w:pPr>
              <w:pStyle w:val="TableText"/>
            </w:pPr>
            <w:r>
              <w:t>555 passed, 0 failed, 1 xfailed, 2 warnings (33.4 s)</w:t>
            </w:r>
          </w:p>
        </w:tc>
        <w:tc>
          <w:tcPr>
            <w:tcW w:w="2304" w:type="dxa"/>
          </w:tcPr>
          <w:p w14:paraId="54887714" w14:textId="77777777" w:rsidR="009F3A09" w:rsidRDefault="00C70BDB">
            <w:pPr>
              <w:pStyle w:val="TableText"/>
            </w:pPr>
            <w:r>
              <w:t>Re-run during report preparation</w:t>
            </w:r>
          </w:p>
        </w:tc>
      </w:tr>
    </w:tbl>
    <w:p w14:paraId="327C1C4F" w14:textId="77777777" w:rsidR="009F3A09" w:rsidRDefault="009F3A09">
      <w:pPr>
        <w:spacing w:after="80" w:line="240" w:lineRule="auto"/>
      </w:pPr>
    </w:p>
    <w:p w14:paraId="5E56D0B3" w14:textId="77777777" w:rsidR="009F3A09" w:rsidRDefault="00C70BDB">
      <w:r>
        <w:t xml:space="preserve">The single expected failure is the strict </w:t>
      </w:r>
      <w:r>
        <w:rPr>
          <w:rFonts w:ascii="Consolas" w:eastAsia="Consolas" w:hAnsi="Consolas" w:cs="Consolas"/>
          <w:sz w:val="20"/>
        </w:rPr>
        <w:t>xfail</w:t>
      </w:r>
      <w:r>
        <w:t xml:space="preserve"> for CV06. The two warnings are third-party deprecation notices (the Starlette </w:t>
      </w:r>
      <w:r>
        <w:rPr>
          <w:rFonts w:ascii="Consolas" w:eastAsia="Consolas" w:hAnsi="Consolas" w:cs="Consolas"/>
          <w:sz w:val="20"/>
        </w:rPr>
        <w:t>httpx</w:t>
      </w:r>
      <w:r>
        <w:t xml:space="preserve">-based TestClient and an </w:t>
      </w:r>
      <w:r>
        <w:rPr>
          <w:rFonts w:ascii="Consolas" w:eastAsia="Consolas" w:hAnsi="Consolas" w:cs="Consolas"/>
          <w:sz w:val="20"/>
        </w:rPr>
        <w:t>anyio</w:t>
      </w:r>
      <w:r>
        <w:t xml:space="preserve"> alias). The increase from 464 to 547 tests reflects the regression tests added in the resume-parsing audit; the further 8 tests in the current checkout come from test-isolation work that is not yet merged into </w:t>
      </w:r>
      <w:r>
        <w:rPr>
          <w:rFonts w:ascii="Consolas" w:eastAsia="Consolas" w:hAnsi="Consolas" w:cs="Consolas"/>
          <w:sz w:val="20"/>
        </w:rPr>
        <w:t>develop</w:t>
      </w:r>
      <w:r>
        <w:t xml:space="preserve"> (Section 7.12).</w:t>
      </w:r>
    </w:p>
    <w:p w14:paraId="4391403D" w14:textId="77777777" w:rsidR="009F3A09" w:rsidRDefault="00C70BDB">
      <w:pPr>
        <w:pStyle w:val="Heading2"/>
      </w:pPr>
      <w:bookmarkStart w:id="110" w:name="_Toc243074126"/>
      <w:r>
        <w:t>7.6 Retrieval-Quality Evaluation</w:t>
      </w:r>
      <w:bookmarkEnd w:id="110"/>
    </w:p>
    <w:p w14:paraId="365A3C80" w14:textId="77777777" w:rsidR="009F3A09" w:rsidRDefault="00C70BDB">
      <w:r>
        <w:t>The M4 evaluation framework (</w:t>
      </w:r>
      <w:r>
        <w:rPr>
          <w:rFonts w:ascii="Consolas" w:eastAsia="Consolas" w:hAnsi="Consolas" w:cs="Consolas"/>
          <w:sz w:val="20"/>
        </w:rPr>
        <w:t>backend/app/services/m4_evaluation.py</w:t>
      </w:r>
      <w:r>
        <w:t xml:space="preserve">, </w:t>
      </w:r>
      <w:r>
        <w:rPr>
          <w:rFonts w:ascii="Consolas" w:eastAsia="Consolas" w:hAnsi="Consolas" w:cs="Consolas"/>
          <w:sz w:val="20"/>
        </w:rPr>
        <w:t>backend/scripts/run_m4_evaluation.py</w:t>
      </w:r>
      <w:r>
        <w:t>) uses 26 labelled positive queries with 136 relevant and 612 acceptable job labels, 12 off-topic queries, 5 synthetic candidates forming 8 candidate–job pairs, 4 matching scenarios, 7 scripted conversations with 16 turns and 3 job-discovery probes. Labels are derived from explicit rules (domain plus exact titles and/or employment types), and a test re-derives every label from its rule. The metrics follow standard information-retrieval definitions [4], [5]: Hit@</w:t>
      </w:r>
      <w:r>
        <w:rPr>
          <w:i/>
        </w:rPr>
        <w:t>k</w:t>
      </w:r>
      <w:r>
        <w:t xml:space="preserve"> is 1 if a </w:t>
      </w:r>
      <w:r>
        <w:lastRenderedPageBreak/>
        <w:t xml:space="preserve">relevant job appears in the top </w:t>
      </w:r>
      <w:r>
        <w:rPr>
          <w:i/>
        </w:rPr>
        <w:t>k</w:t>
      </w:r>
      <w:r>
        <w:t>; Precision@</w:t>
      </w:r>
      <w:r>
        <w:rPr>
          <w:i/>
        </w:rPr>
        <w:t>k</w:t>
      </w:r>
      <w:r>
        <w:t xml:space="preserve"> and Recall@</w:t>
      </w:r>
      <w:r>
        <w:rPr>
          <w:i/>
        </w:rPr>
        <w:t>k</w:t>
      </w:r>
      <w:r>
        <w:t xml:space="preserve"> count relevant jobs in the top </w:t>
      </w:r>
      <w:r>
        <w:rPr>
          <w:i/>
        </w:rPr>
        <w:t>k</w:t>
      </w:r>
      <w:r>
        <w:t xml:space="preserve"> relative to </w:t>
      </w:r>
      <w:r>
        <w:rPr>
          <w:i/>
        </w:rPr>
        <w:t>k</w:t>
      </w:r>
      <w:r>
        <w:t xml:space="preserve"> and to all relevant jobs; MRR@10 averages the reciprocal rank of the first relevant job; and nDCG@</w:t>
      </w:r>
      <w:r>
        <w:rPr>
          <w:i/>
        </w:rPr>
        <w:t>k</w:t>
      </w:r>
      <w:r>
        <w:t xml:space="preserve"> uses graded gains of 3 for relevant and 1 for acceptable jobs.</w:t>
      </w:r>
    </w:p>
    <w:p w14:paraId="3ECFDA42" w14:textId="77777777" w:rsidR="009F3A09" w:rsidRDefault="00C70BDB">
      <w:pPr>
        <w:pStyle w:val="TableCaption"/>
      </w:pPr>
      <w:bookmarkStart w:id="111" w:name="_Toc243074188"/>
      <w:r>
        <w:t>Table 7.5: Retrieval metrics on 26 labelled queries</w:t>
      </w:r>
      <w:bookmarkEnd w:id="111"/>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2672"/>
        <w:gridCol w:w="2819"/>
        <w:gridCol w:w="2819"/>
      </w:tblGrid>
      <w:tr w:rsidR="009F3A09" w14:paraId="707220E0" w14:textId="77777777">
        <w:trPr>
          <w:cantSplit/>
          <w:tblHeader/>
          <w:jc w:val="center"/>
        </w:trPr>
        <w:tc>
          <w:tcPr>
            <w:tcW w:w="2672" w:type="dxa"/>
            <w:shd w:val="clear" w:color="auto" w:fill="DCE6F1"/>
          </w:tcPr>
          <w:p w14:paraId="46F4F50F" w14:textId="77777777" w:rsidR="009F3A09" w:rsidRDefault="00C70BDB">
            <w:pPr>
              <w:pStyle w:val="TableText"/>
            </w:pPr>
            <w:r>
              <w:rPr>
                <w:b/>
              </w:rPr>
              <w:t>Metric</w:t>
            </w:r>
          </w:p>
        </w:tc>
        <w:tc>
          <w:tcPr>
            <w:tcW w:w="2819" w:type="dxa"/>
            <w:shd w:val="clear" w:color="auto" w:fill="DCE6F1"/>
          </w:tcPr>
          <w:p w14:paraId="3E6A2D8C" w14:textId="77777777" w:rsidR="009F3A09" w:rsidRDefault="00C70BDB">
            <w:pPr>
              <w:pStyle w:val="TableText"/>
            </w:pPr>
            <w:r>
              <w:rPr>
                <w:b/>
              </w:rPr>
              <w:t>M4.2 frozen baseline</w:t>
            </w:r>
          </w:p>
        </w:tc>
        <w:tc>
          <w:tcPr>
            <w:tcW w:w="2819" w:type="dxa"/>
            <w:shd w:val="clear" w:color="auto" w:fill="DCE6F1"/>
          </w:tcPr>
          <w:p w14:paraId="0A621952" w14:textId="77777777" w:rsidR="009F3A09" w:rsidRDefault="00C70BDB">
            <w:pPr>
              <w:pStyle w:val="TableText"/>
            </w:pPr>
            <w:r>
              <w:rPr>
                <w:b/>
              </w:rPr>
              <w:t>M4.3 final</w:t>
            </w:r>
          </w:p>
        </w:tc>
      </w:tr>
      <w:tr w:rsidR="009F3A09" w14:paraId="18190B10" w14:textId="77777777">
        <w:trPr>
          <w:cantSplit/>
          <w:jc w:val="center"/>
        </w:trPr>
        <w:tc>
          <w:tcPr>
            <w:tcW w:w="2672" w:type="dxa"/>
          </w:tcPr>
          <w:p w14:paraId="65641328" w14:textId="77777777" w:rsidR="009F3A09" w:rsidRDefault="00C70BDB">
            <w:pPr>
              <w:pStyle w:val="TableText"/>
            </w:pPr>
            <w:r>
              <w:t>Hit@1 / @3 / @5 / @10</w:t>
            </w:r>
          </w:p>
        </w:tc>
        <w:tc>
          <w:tcPr>
            <w:tcW w:w="2819" w:type="dxa"/>
          </w:tcPr>
          <w:p w14:paraId="4B3FC105" w14:textId="77777777" w:rsidR="009F3A09" w:rsidRDefault="00C70BDB">
            <w:pPr>
              <w:pStyle w:val="TableText"/>
              <w:jc w:val="right"/>
            </w:pPr>
            <w:r>
              <w:t>0.885 / 1.000 / 1.000 / 1.000</w:t>
            </w:r>
          </w:p>
        </w:tc>
        <w:tc>
          <w:tcPr>
            <w:tcW w:w="2819" w:type="dxa"/>
          </w:tcPr>
          <w:p w14:paraId="67DCAE56" w14:textId="77777777" w:rsidR="009F3A09" w:rsidRDefault="00C70BDB">
            <w:pPr>
              <w:pStyle w:val="TableText"/>
              <w:jc w:val="right"/>
            </w:pPr>
            <w:r>
              <w:t>1.000 / 1.000 / 1.000 / 1.000</w:t>
            </w:r>
          </w:p>
        </w:tc>
      </w:tr>
      <w:tr w:rsidR="009F3A09" w14:paraId="04AD6BED" w14:textId="77777777">
        <w:trPr>
          <w:cantSplit/>
          <w:jc w:val="center"/>
        </w:trPr>
        <w:tc>
          <w:tcPr>
            <w:tcW w:w="2672" w:type="dxa"/>
          </w:tcPr>
          <w:p w14:paraId="13CA14EB" w14:textId="77777777" w:rsidR="009F3A09" w:rsidRDefault="00C70BDB">
            <w:pPr>
              <w:pStyle w:val="TableText"/>
            </w:pPr>
            <w:r>
              <w:t>Precision@1 / @3 / @5 / @10</w:t>
            </w:r>
          </w:p>
        </w:tc>
        <w:tc>
          <w:tcPr>
            <w:tcW w:w="2819" w:type="dxa"/>
          </w:tcPr>
          <w:p w14:paraId="4A914660" w14:textId="77777777" w:rsidR="009F3A09" w:rsidRDefault="00C70BDB">
            <w:pPr>
              <w:pStyle w:val="TableText"/>
              <w:jc w:val="right"/>
            </w:pPr>
            <w:r>
              <w:t>0.885 / 0.833 / 0.654 / 0.396</w:t>
            </w:r>
          </w:p>
        </w:tc>
        <w:tc>
          <w:tcPr>
            <w:tcW w:w="2819" w:type="dxa"/>
          </w:tcPr>
          <w:p w14:paraId="4245A3E5" w14:textId="77777777" w:rsidR="009F3A09" w:rsidRDefault="00C70BDB">
            <w:pPr>
              <w:pStyle w:val="TableText"/>
              <w:jc w:val="right"/>
            </w:pPr>
            <w:r>
              <w:t>1.000 / 0.846 / 0.662 / 0.404</w:t>
            </w:r>
          </w:p>
        </w:tc>
      </w:tr>
      <w:tr w:rsidR="009F3A09" w14:paraId="24419BF0" w14:textId="77777777">
        <w:trPr>
          <w:cantSplit/>
          <w:jc w:val="center"/>
        </w:trPr>
        <w:tc>
          <w:tcPr>
            <w:tcW w:w="2672" w:type="dxa"/>
          </w:tcPr>
          <w:p w14:paraId="0C120D83" w14:textId="77777777" w:rsidR="009F3A09" w:rsidRDefault="00C70BDB">
            <w:pPr>
              <w:pStyle w:val="TableText"/>
            </w:pPr>
            <w:r>
              <w:t>Recall@1 / @3 / @5 / @10</w:t>
            </w:r>
          </w:p>
        </w:tc>
        <w:tc>
          <w:tcPr>
            <w:tcW w:w="2819" w:type="dxa"/>
          </w:tcPr>
          <w:p w14:paraId="2B9D06B9" w14:textId="77777777" w:rsidR="009F3A09" w:rsidRDefault="00C70BDB">
            <w:pPr>
              <w:pStyle w:val="TableText"/>
              <w:jc w:val="right"/>
            </w:pPr>
            <w:r>
              <w:t>0.314 / 0.738 / 0.874 / 0.926</w:t>
            </w:r>
          </w:p>
        </w:tc>
        <w:tc>
          <w:tcPr>
            <w:tcW w:w="2819" w:type="dxa"/>
          </w:tcPr>
          <w:p w14:paraId="4217C086" w14:textId="77777777" w:rsidR="009F3A09" w:rsidRDefault="00C70BDB">
            <w:pPr>
              <w:pStyle w:val="TableText"/>
              <w:jc w:val="right"/>
            </w:pPr>
            <w:r>
              <w:t>0.404 / 0.751 / 0.883 / 0.936</w:t>
            </w:r>
          </w:p>
        </w:tc>
      </w:tr>
      <w:tr w:rsidR="009F3A09" w14:paraId="467AA8C5" w14:textId="77777777">
        <w:trPr>
          <w:cantSplit/>
          <w:jc w:val="center"/>
        </w:trPr>
        <w:tc>
          <w:tcPr>
            <w:tcW w:w="2672" w:type="dxa"/>
          </w:tcPr>
          <w:p w14:paraId="04081611" w14:textId="77777777" w:rsidR="009F3A09" w:rsidRDefault="00C70BDB">
            <w:pPr>
              <w:pStyle w:val="TableText"/>
            </w:pPr>
            <w:r>
              <w:t>nDCG@1 / @3 / @5 / @10</w:t>
            </w:r>
          </w:p>
        </w:tc>
        <w:tc>
          <w:tcPr>
            <w:tcW w:w="2819" w:type="dxa"/>
          </w:tcPr>
          <w:p w14:paraId="45432F6A" w14:textId="77777777" w:rsidR="009F3A09" w:rsidRDefault="00C70BDB">
            <w:pPr>
              <w:pStyle w:val="TableText"/>
              <w:jc w:val="right"/>
            </w:pPr>
            <w:r>
              <w:t>0.923 / 0.968 / 0.961 / 0.938</w:t>
            </w:r>
          </w:p>
        </w:tc>
        <w:tc>
          <w:tcPr>
            <w:tcW w:w="2819" w:type="dxa"/>
          </w:tcPr>
          <w:p w14:paraId="3D7ED9EA" w14:textId="77777777" w:rsidR="009F3A09" w:rsidRDefault="00C70BDB">
            <w:pPr>
              <w:pStyle w:val="TableText"/>
              <w:jc w:val="right"/>
            </w:pPr>
            <w:r>
              <w:t>1.000 / 0.984 / 0.969 / 0.938</w:t>
            </w:r>
          </w:p>
        </w:tc>
      </w:tr>
      <w:tr w:rsidR="009F3A09" w14:paraId="53D82035" w14:textId="77777777">
        <w:trPr>
          <w:cantSplit/>
          <w:jc w:val="center"/>
        </w:trPr>
        <w:tc>
          <w:tcPr>
            <w:tcW w:w="2672" w:type="dxa"/>
          </w:tcPr>
          <w:p w14:paraId="6AA96155" w14:textId="77777777" w:rsidR="009F3A09" w:rsidRDefault="00C70BDB">
            <w:pPr>
              <w:pStyle w:val="TableText"/>
            </w:pPr>
            <w:r>
              <w:t>MRR@10</w:t>
            </w:r>
          </w:p>
        </w:tc>
        <w:tc>
          <w:tcPr>
            <w:tcW w:w="2819" w:type="dxa"/>
          </w:tcPr>
          <w:p w14:paraId="7F07FCED" w14:textId="77777777" w:rsidR="009F3A09" w:rsidRDefault="00C70BDB">
            <w:pPr>
              <w:pStyle w:val="TableText"/>
              <w:jc w:val="right"/>
            </w:pPr>
            <w:r>
              <w:t>0.942</w:t>
            </w:r>
          </w:p>
        </w:tc>
        <w:tc>
          <w:tcPr>
            <w:tcW w:w="2819" w:type="dxa"/>
          </w:tcPr>
          <w:p w14:paraId="707F0462" w14:textId="77777777" w:rsidR="009F3A09" w:rsidRDefault="00C70BDB">
            <w:pPr>
              <w:pStyle w:val="TableText"/>
              <w:jc w:val="right"/>
            </w:pPr>
            <w:r>
              <w:t>1.000</w:t>
            </w:r>
          </w:p>
        </w:tc>
      </w:tr>
      <w:tr w:rsidR="009F3A09" w14:paraId="00155A5F" w14:textId="77777777">
        <w:trPr>
          <w:cantSplit/>
          <w:jc w:val="center"/>
        </w:trPr>
        <w:tc>
          <w:tcPr>
            <w:tcW w:w="2672" w:type="dxa"/>
          </w:tcPr>
          <w:p w14:paraId="25586DCB" w14:textId="77777777" w:rsidR="009F3A09" w:rsidRDefault="00C70BDB">
            <w:pPr>
              <w:pStyle w:val="TableText"/>
            </w:pPr>
            <w:r>
              <w:t>Top-1 domain accuracy</w:t>
            </w:r>
          </w:p>
        </w:tc>
        <w:tc>
          <w:tcPr>
            <w:tcW w:w="2819" w:type="dxa"/>
          </w:tcPr>
          <w:p w14:paraId="4C78C4BC" w14:textId="77777777" w:rsidR="009F3A09" w:rsidRDefault="00C70BDB">
            <w:pPr>
              <w:pStyle w:val="TableText"/>
              <w:jc w:val="right"/>
            </w:pPr>
            <w:r>
              <w:t>1.000</w:t>
            </w:r>
          </w:p>
        </w:tc>
        <w:tc>
          <w:tcPr>
            <w:tcW w:w="2819" w:type="dxa"/>
          </w:tcPr>
          <w:p w14:paraId="50203EC8" w14:textId="77777777" w:rsidR="009F3A09" w:rsidRDefault="00C70BDB">
            <w:pPr>
              <w:pStyle w:val="TableText"/>
              <w:jc w:val="right"/>
            </w:pPr>
            <w:r>
              <w:t>1.000</w:t>
            </w:r>
          </w:p>
        </w:tc>
      </w:tr>
    </w:tbl>
    <w:p w14:paraId="4E38AE93" w14:textId="77777777" w:rsidR="009F3A09" w:rsidRDefault="009F3A09">
      <w:pPr>
        <w:spacing w:after="80" w:line="240" w:lineRule="auto"/>
      </w:pPr>
    </w:p>
    <w:p w14:paraId="6F8E22DB" w14:textId="77777777" w:rsidR="009F3A09" w:rsidRDefault="00C70BDB">
      <w:r>
        <w:t>Precision@5 is 0.6615 in the result file; it is shown as 0.662 here (rounded half-up) and as 0.661 in the final technical documentation. Recall@</w:t>
      </w:r>
      <w:r>
        <w:rPr>
          <w:i/>
        </w:rPr>
        <w:t>k</w:t>
      </w:r>
      <w:r>
        <w:t xml:space="preserve"> is bounded by </w:t>
      </w:r>
      <w:r>
        <w:rPr>
          <w:i/>
        </w:rPr>
        <w:t>k</w:t>
      </w:r>
      <w:r>
        <w:t xml:space="preserve"> divided by the number of relevant labels, because many queries have more relevant jobs than </w:t>
      </w:r>
      <w:r>
        <w:rPr>
          <w:i/>
        </w:rPr>
        <w:t>k</w:t>
      </w:r>
      <w:r>
        <w:t>. Figure 7.1 compares the principal metrics.</w:t>
      </w:r>
    </w:p>
    <w:p w14:paraId="3ADC10CA" w14:textId="77777777" w:rsidR="009F3A09" w:rsidRDefault="00C70BDB">
      <w:pPr>
        <w:keepNext/>
        <w:spacing w:before="120" w:line="240" w:lineRule="auto"/>
        <w:jc w:val="center"/>
      </w:pPr>
      <w:r>
        <w:rPr>
          <w:noProof/>
        </w:rPr>
        <w:drawing>
          <wp:inline distT="0" distB="0" distL="0" distR="0" wp14:anchorId="0CCE2ECB" wp14:editId="5CE5E242">
            <wp:extent cx="5276088" cy="2931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retrieval_metrics.png"/>
                    <pic:cNvPicPr/>
                  </pic:nvPicPr>
                  <pic:blipFill>
                    <a:blip r:embed="rId22"/>
                    <a:stretch>
                      <a:fillRect/>
                    </a:stretch>
                  </pic:blipFill>
                  <pic:spPr>
                    <a:xfrm>
                      <a:off x="0" y="0"/>
                      <a:ext cx="5276088" cy="2931160"/>
                    </a:xfrm>
                    <a:prstGeom prst="rect">
                      <a:avLst/>
                    </a:prstGeom>
                  </pic:spPr>
                </pic:pic>
              </a:graphicData>
            </a:graphic>
          </wp:inline>
        </w:drawing>
      </w:r>
    </w:p>
    <w:p w14:paraId="277CD825" w14:textId="77777777" w:rsidR="009F3A09" w:rsidRDefault="00C70BDB">
      <w:pPr>
        <w:pStyle w:val="FigureCaption"/>
      </w:pPr>
      <w:bookmarkStart w:id="112" w:name="_Toc243074168"/>
      <w:r>
        <w:t>Figure 7.1: Retrieval metrics, M4.2 baseline versus M4.3 final</w:t>
      </w:r>
      <w:bookmarkEnd w:id="112"/>
    </w:p>
    <w:p w14:paraId="7B7CD735" w14:textId="77777777" w:rsidR="009F3A09" w:rsidRDefault="00C70BDB">
      <w:pPr>
        <w:pStyle w:val="Heading2"/>
      </w:pPr>
      <w:bookmarkStart w:id="113" w:name="_Toc243074127"/>
      <w:r>
        <w:t>7.7 Optimisation Experiments and Performance Measurements</w:t>
      </w:r>
      <w:bookmarkEnd w:id="113"/>
    </w:p>
    <w:p w14:paraId="7F590F4D" w14:textId="77777777" w:rsidR="009F3A09" w:rsidRDefault="00C70BDB">
      <w:r>
        <w:t xml:space="preserve">Milestone 4.3 tested each change in isolation against the frozen M4.2 baseline and accepted or rejected it on the measured result. Table 7.6 summarises the decisions; the full log is </w:t>
      </w:r>
      <w:r>
        <w:rPr>
          <w:rFonts w:ascii="Consolas" w:eastAsia="Consolas" w:hAnsi="Consolas" w:cs="Consolas"/>
          <w:sz w:val="20"/>
        </w:rPr>
        <w:t>backend/data/evaluation/m4/results/m4_3_experiments.json</w:t>
      </w:r>
      <w:r>
        <w:t>.</w:t>
      </w:r>
    </w:p>
    <w:p w14:paraId="16ACF157" w14:textId="77777777" w:rsidR="009F3A09" w:rsidRDefault="00C70BDB">
      <w:pPr>
        <w:pStyle w:val="TableCaption"/>
      </w:pPr>
      <w:bookmarkStart w:id="114" w:name="_Toc243074189"/>
      <w:r>
        <w:lastRenderedPageBreak/>
        <w:t>Table 7.6: Summary of M4.3 controlled experiments</w:t>
      </w:r>
      <w:bookmarkEnd w:id="114"/>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1017"/>
        <w:gridCol w:w="3440"/>
        <w:gridCol w:w="2523"/>
        <w:gridCol w:w="1329"/>
      </w:tblGrid>
      <w:tr w:rsidR="009F3A09" w14:paraId="3E88EFD1" w14:textId="77777777">
        <w:trPr>
          <w:cantSplit/>
          <w:tblHeader/>
          <w:jc w:val="center"/>
        </w:trPr>
        <w:tc>
          <w:tcPr>
            <w:tcW w:w="1017" w:type="dxa"/>
            <w:shd w:val="clear" w:color="auto" w:fill="DCE6F1"/>
          </w:tcPr>
          <w:p w14:paraId="03B34D88" w14:textId="77777777" w:rsidR="009F3A09" w:rsidRDefault="00C70BDB">
            <w:pPr>
              <w:pStyle w:val="TableText"/>
            </w:pPr>
            <w:r>
              <w:rPr>
                <w:b/>
              </w:rPr>
              <w:t>ID</w:t>
            </w:r>
          </w:p>
        </w:tc>
        <w:tc>
          <w:tcPr>
            <w:tcW w:w="3440" w:type="dxa"/>
            <w:shd w:val="clear" w:color="auto" w:fill="DCE6F1"/>
          </w:tcPr>
          <w:p w14:paraId="10B2135B" w14:textId="77777777" w:rsidR="009F3A09" w:rsidRDefault="00C70BDB">
            <w:pPr>
              <w:pStyle w:val="TableText"/>
            </w:pPr>
            <w:r>
              <w:rPr>
                <w:b/>
              </w:rPr>
              <w:t>Change</w:t>
            </w:r>
          </w:p>
        </w:tc>
        <w:tc>
          <w:tcPr>
            <w:tcW w:w="2523" w:type="dxa"/>
            <w:shd w:val="clear" w:color="auto" w:fill="DCE6F1"/>
          </w:tcPr>
          <w:p w14:paraId="1A9D3F56" w14:textId="77777777" w:rsidR="009F3A09" w:rsidRDefault="00C70BDB">
            <w:pPr>
              <w:pStyle w:val="TableText"/>
            </w:pPr>
            <w:r>
              <w:rPr>
                <w:b/>
              </w:rPr>
              <w:t>Outcome</w:t>
            </w:r>
          </w:p>
        </w:tc>
        <w:tc>
          <w:tcPr>
            <w:tcW w:w="1329" w:type="dxa"/>
            <w:shd w:val="clear" w:color="auto" w:fill="DCE6F1"/>
          </w:tcPr>
          <w:p w14:paraId="1D937F57" w14:textId="77777777" w:rsidR="009F3A09" w:rsidRDefault="00C70BDB">
            <w:pPr>
              <w:pStyle w:val="TableText"/>
            </w:pPr>
            <w:r>
              <w:rPr>
                <w:b/>
              </w:rPr>
              <w:t>Decision</w:t>
            </w:r>
          </w:p>
        </w:tc>
      </w:tr>
      <w:tr w:rsidR="009F3A09" w14:paraId="4DCBB6CC" w14:textId="77777777">
        <w:trPr>
          <w:cantSplit/>
          <w:jc w:val="center"/>
        </w:trPr>
        <w:tc>
          <w:tcPr>
            <w:tcW w:w="1017" w:type="dxa"/>
          </w:tcPr>
          <w:p w14:paraId="2664FC25" w14:textId="77777777" w:rsidR="009F3A09" w:rsidRDefault="00C70BDB">
            <w:pPr>
              <w:pStyle w:val="TableText"/>
            </w:pPr>
            <w:r>
              <w:t>E1</w:t>
            </w:r>
          </w:p>
        </w:tc>
        <w:tc>
          <w:tcPr>
            <w:tcW w:w="3440" w:type="dxa"/>
          </w:tcPr>
          <w:p w14:paraId="0B29DB68" w14:textId="77777777" w:rsidR="009F3A09" w:rsidRDefault="00C70BDB">
            <w:pPr>
              <w:pStyle w:val="TableText"/>
            </w:pPr>
            <w:r>
              <w:t>Discovery retrieves the requested area, scores against the resume</w:t>
            </w:r>
          </w:p>
        </w:tc>
        <w:tc>
          <w:tcPr>
            <w:tcW w:w="2523" w:type="dxa"/>
          </w:tcPr>
          <w:p w14:paraId="5FD2CE97" w14:textId="77777777" w:rsidR="009F3A09" w:rsidRDefault="00C70BDB">
            <w:pPr>
              <w:pStyle w:val="TableText"/>
            </w:pPr>
            <w:r>
              <w:t>Expected-domain hit 0.0 → 1.0</w:t>
            </w:r>
          </w:p>
        </w:tc>
        <w:tc>
          <w:tcPr>
            <w:tcW w:w="1329" w:type="dxa"/>
          </w:tcPr>
          <w:p w14:paraId="354C5E55" w14:textId="77777777" w:rsidR="009F3A09" w:rsidRDefault="00C70BDB">
            <w:pPr>
              <w:pStyle w:val="TableText"/>
            </w:pPr>
            <w:r>
              <w:t>Accept</w:t>
            </w:r>
          </w:p>
        </w:tc>
      </w:tr>
      <w:tr w:rsidR="009F3A09" w14:paraId="271225BE" w14:textId="77777777">
        <w:trPr>
          <w:cantSplit/>
          <w:jc w:val="center"/>
        </w:trPr>
        <w:tc>
          <w:tcPr>
            <w:tcW w:w="1017" w:type="dxa"/>
          </w:tcPr>
          <w:p w14:paraId="1B309ABC" w14:textId="77777777" w:rsidR="009F3A09" w:rsidRDefault="00C70BDB">
            <w:pPr>
              <w:pStyle w:val="TableText"/>
            </w:pPr>
            <w:r>
              <w:t>E2a</w:t>
            </w:r>
          </w:p>
        </w:tc>
        <w:tc>
          <w:tcPr>
            <w:tcW w:w="3440" w:type="dxa"/>
          </w:tcPr>
          <w:p w14:paraId="32ACE3FB" w14:textId="77777777" w:rsidR="009F3A09" w:rsidRDefault="00C70BDB">
            <w:pPr>
              <w:pStyle w:val="TableText"/>
            </w:pPr>
            <w:r>
              <w:t>Deterministic intent rules for comparison, learning-priority and discovery wording</w:t>
            </w:r>
          </w:p>
        </w:tc>
        <w:tc>
          <w:tcPr>
            <w:tcW w:w="2523" w:type="dxa"/>
          </w:tcPr>
          <w:p w14:paraId="2DB2EB2D" w14:textId="77777777" w:rsidR="009F3A09" w:rsidRDefault="00C70BDB">
            <w:pPr>
              <w:pStyle w:val="TableText"/>
            </w:pPr>
            <w:r>
              <w:t>Conversation turns 12/16 → 15/16</w:t>
            </w:r>
          </w:p>
        </w:tc>
        <w:tc>
          <w:tcPr>
            <w:tcW w:w="1329" w:type="dxa"/>
          </w:tcPr>
          <w:p w14:paraId="43F4F2C4" w14:textId="77777777" w:rsidR="009F3A09" w:rsidRDefault="00C70BDB">
            <w:pPr>
              <w:pStyle w:val="TableText"/>
            </w:pPr>
            <w:r>
              <w:t>Accept</w:t>
            </w:r>
          </w:p>
        </w:tc>
      </w:tr>
      <w:tr w:rsidR="009F3A09" w14:paraId="14044CB7" w14:textId="77777777">
        <w:trPr>
          <w:cantSplit/>
          <w:jc w:val="center"/>
        </w:trPr>
        <w:tc>
          <w:tcPr>
            <w:tcW w:w="1017" w:type="dxa"/>
          </w:tcPr>
          <w:p w14:paraId="7E3EAA02" w14:textId="77777777" w:rsidR="009F3A09" w:rsidRDefault="00C70BDB">
            <w:pPr>
              <w:pStyle w:val="TableText"/>
            </w:pPr>
            <w:r>
              <w:t>E2b</w:t>
            </w:r>
          </w:p>
        </w:tc>
        <w:tc>
          <w:tcPr>
            <w:tcW w:w="3440" w:type="dxa"/>
          </w:tcPr>
          <w:p w14:paraId="450D1393" w14:textId="77777777" w:rsidR="009F3A09" w:rsidRDefault="00C70BDB">
            <w:pPr>
              <w:pStyle w:val="TableText"/>
            </w:pPr>
            <w:r>
              <w:t>General-question handling</w:t>
            </w:r>
          </w:p>
        </w:tc>
        <w:tc>
          <w:tcPr>
            <w:tcW w:w="2523" w:type="dxa"/>
          </w:tcPr>
          <w:p w14:paraId="21B4CA31" w14:textId="77777777" w:rsidR="009F3A09" w:rsidRDefault="00C70BDB">
            <w:pPr>
              <w:pStyle w:val="TableText"/>
            </w:pPr>
            <w:r>
              <w:t>Not implementable offline without overfitting</w:t>
            </w:r>
          </w:p>
        </w:tc>
        <w:tc>
          <w:tcPr>
            <w:tcW w:w="1329" w:type="dxa"/>
          </w:tcPr>
          <w:p w14:paraId="2FBD80D6" w14:textId="77777777" w:rsidR="009F3A09" w:rsidRDefault="00C70BDB">
            <w:pPr>
              <w:pStyle w:val="TableText"/>
            </w:pPr>
            <w:r>
              <w:t>Reject / deferred</w:t>
            </w:r>
          </w:p>
        </w:tc>
      </w:tr>
      <w:tr w:rsidR="009F3A09" w14:paraId="14274C7F" w14:textId="77777777">
        <w:trPr>
          <w:cantSplit/>
          <w:jc w:val="center"/>
        </w:trPr>
        <w:tc>
          <w:tcPr>
            <w:tcW w:w="1017" w:type="dxa"/>
          </w:tcPr>
          <w:p w14:paraId="03FFBA16" w14:textId="77777777" w:rsidR="009F3A09" w:rsidRDefault="00C70BDB">
            <w:pPr>
              <w:pStyle w:val="TableText"/>
            </w:pPr>
            <w:r>
              <w:t>E3a–E3c</w:t>
            </w:r>
          </w:p>
        </w:tc>
        <w:tc>
          <w:tcPr>
            <w:tcW w:w="3440" w:type="dxa"/>
          </w:tcPr>
          <w:p w14:paraId="04929AEA" w14:textId="77777777" w:rsidR="009F3A09" w:rsidRDefault="00C70BDB">
            <w:pPr>
              <w:pStyle w:val="TableText"/>
            </w:pPr>
            <w:r>
              <w:t>Related-skill credit for required skills; gating; weight changes</w:t>
            </w:r>
          </w:p>
        </w:tc>
        <w:tc>
          <w:tcPr>
            <w:tcW w:w="2523" w:type="dxa"/>
          </w:tcPr>
          <w:p w14:paraId="074DA9F9" w14:textId="77777777" w:rsidR="009F3A09" w:rsidRDefault="00C70BDB">
            <w:pPr>
              <w:pStyle w:val="TableText"/>
            </w:pPr>
            <w:r>
              <w:t>Ordering inversions or M2 regressions</w:t>
            </w:r>
          </w:p>
        </w:tc>
        <w:tc>
          <w:tcPr>
            <w:tcW w:w="1329" w:type="dxa"/>
          </w:tcPr>
          <w:p w14:paraId="497E7A51" w14:textId="77777777" w:rsidR="009F3A09" w:rsidRDefault="00C70BDB">
            <w:pPr>
              <w:pStyle w:val="TableText"/>
            </w:pPr>
            <w:r>
              <w:t>Reject</w:t>
            </w:r>
          </w:p>
        </w:tc>
      </w:tr>
      <w:tr w:rsidR="009F3A09" w14:paraId="11669B93" w14:textId="77777777">
        <w:trPr>
          <w:cantSplit/>
          <w:jc w:val="center"/>
        </w:trPr>
        <w:tc>
          <w:tcPr>
            <w:tcW w:w="1017" w:type="dxa"/>
          </w:tcPr>
          <w:p w14:paraId="42AE5A29" w14:textId="77777777" w:rsidR="009F3A09" w:rsidRDefault="00C70BDB">
            <w:pPr>
              <w:pStyle w:val="TableText"/>
            </w:pPr>
            <w:r>
              <w:t>E3e</w:t>
            </w:r>
          </w:p>
        </w:tc>
        <w:tc>
          <w:tcPr>
            <w:tcW w:w="3440" w:type="dxa"/>
          </w:tcPr>
          <w:p w14:paraId="35C5AF50" w14:textId="77777777" w:rsidR="009F3A09" w:rsidRDefault="00C70BDB">
            <w:pPr>
              <w:pStyle w:val="TableText"/>
            </w:pPr>
            <w:r>
              <w:t xml:space="preserve">Related credit for preferred skills only; </w:t>
            </w:r>
            <w:r>
              <w:rPr>
                <w:rFonts w:ascii="Consolas" w:eastAsia="Consolas" w:hAnsi="Consolas" w:cs="Consolas"/>
              </w:rPr>
              <w:t>node.js</w:t>
            </w:r>
            <w:r>
              <w:t xml:space="preserve"> normalisation fix</w:t>
            </w:r>
          </w:p>
        </w:tc>
        <w:tc>
          <w:tcPr>
            <w:tcW w:w="2523" w:type="dxa"/>
          </w:tcPr>
          <w:p w14:paraId="7BE3506C" w14:textId="77777777" w:rsidR="009F3A09" w:rsidRDefault="00C70BDB">
            <w:pPr>
              <w:pStyle w:val="TableText"/>
            </w:pPr>
            <w:r>
              <w:t>C &gt; D now holds; margins still below target</w:t>
            </w:r>
          </w:p>
        </w:tc>
        <w:tc>
          <w:tcPr>
            <w:tcW w:w="1329" w:type="dxa"/>
          </w:tcPr>
          <w:p w14:paraId="5A91408F" w14:textId="77777777" w:rsidR="009F3A09" w:rsidRDefault="00C70BDB">
            <w:pPr>
              <w:pStyle w:val="TableText"/>
            </w:pPr>
            <w:r>
              <w:t>Accept</w:t>
            </w:r>
          </w:p>
        </w:tc>
      </w:tr>
      <w:tr w:rsidR="009F3A09" w14:paraId="03C10251" w14:textId="77777777">
        <w:trPr>
          <w:cantSplit/>
          <w:jc w:val="center"/>
        </w:trPr>
        <w:tc>
          <w:tcPr>
            <w:tcW w:w="1017" w:type="dxa"/>
          </w:tcPr>
          <w:p w14:paraId="286AFFEA" w14:textId="77777777" w:rsidR="009F3A09" w:rsidRDefault="00C70BDB">
            <w:pPr>
              <w:pStyle w:val="TableText"/>
            </w:pPr>
            <w:r>
              <w:t>E4</w:t>
            </w:r>
          </w:p>
        </w:tc>
        <w:tc>
          <w:tcPr>
            <w:tcW w:w="3440" w:type="dxa"/>
          </w:tcPr>
          <w:p w14:paraId="2BE87F9D" w14:textId="77777777" w:rsidR="009F3A09" w:rsidRDefault="00C70BDB">
            <w:pPr>
              <w:pStyle w:val="TableText"/>
            </w:pPr>
            <w:r>
              <w:t>Shared education assessment</w:t>
            </w:r>
          </w:p>
        </w:tc>
        <w:tc>
          <w:tcPr>
            <w:tcW w:w="2523" w:type="dxa"/>
          </w:tcPr>
          <w:p w14:paraId="11746814" w14:textId="77777777" w:rsidR="009F3A09" w:rsidRDefault="00C70BDB">
            <w:pPr>
              <w:pStyle w:val="TableText"/>
            </w:pPr>
            <w:r>
              <w:t>Matching ↔ skill-gap disagreements 2 → 0</w:t>
            </w:r>
          </w:p>
        </w:tc>
        <w:tc>
          <w:tcPr>
            <w:tcW w:w="1329" w:type="dxa"/>
          </w:tcPr>
          <w:p w14:paraId="39C98A07" w14:textId="77777777" w:rsidR="009F3A09" w:rsidRDefault="00C70BDB">
            <w:pPr>
              <w:pStyle w:val="TableText"/>
            </w:pPr>
            <w:r>
              <w:t>Accept</w:t>
            </w:r>
          </w:p>
        </w:tc>
      </w:tr>
      <w:tr w:rsidR="009F3A09" w14:paraId="4579844F" w14:textId="77777777">
        <w:trPr>
          <w:cantSplit/>
          <w:jc w:val="center"/>
        </w:trPr>
        <w:tc>
          <w:tcPr>
            <w:tcW w:w="1017" w:type="dxa"/>
          </w:tcPr>
          <w:p w14:paraId="1E8293C0" w14:textId="77777777" w:rsidR="009F3A09" w:rsidRDefault="00C70BDB">
            <w:pPr>
              <w:pStyle w:val="TableText"/>
            </w:pPr>
            <w:r>
              <w:t>E5</w:t>
            </w:r>
          </w:p>
        </w:tc>
        <w:tc>
          <w:tcPr>
            <w:tcW w:w="3440" w:type="dxa"/>
          </w:tcPr>
          <w:p w14:paraId="126AFAAE" w14:textId="77777777" w:rsidR="009F3A09" w:rsidRDefault="00C70BDB">
            <w:pPr>
              <w:pStyle w:val="TableText"/>
            </w:pPr>
            <w:r>
              <w:t>Allow job title and company in validator</w:t>
            </w:r>
          </w:p>
        </w:tc>
        <w:tc>
          <w:tcPr>
            <w:tcW w:w="2523" w:type="dxa"/>
          </w:tcPr>
          <w:p w14:paraId="2D1F9517" w14:textId="77777777" w:rsidR="009F3A09" w:rsidRDefault="00C70BDB">
            <w:pPr>
              <w:pStyle w:val="TableText"/>
            </w:pPr>
            <w:r>
              <w:t>Review items 1 → 0; faults 10/10</w:t>
            </w:r>
          </w:p>
        </w:tc>
        <w:tc>
          <w:tcPr>
            <w:tcW w:w="1329" w:type="dxa"/>
          </w:tcPr>
          <w:p w14:paraId="2FA76FD1" w14:textId="77777777" w:rsidR="009F3A09" w:rsidRDefault="00C70BDB">
            <w:pPr>
              <w:pStyle w:val="TableText"/>
            </w:pPr>
            <w:r>
              <w:t>Accept</w:t>
            </w:r>
          </w:p>
        </w:tc>
      </w:tr>
      <w:tr w:rsidR="009F3A09" w14:paraId="42B59789" w14:textId="77777777">
        <w:trPr>
          <w:cantSplit/>
          <w:jc w:val="center"/>
        </w:trPr>
        <w:tc>
          <w:tcPr>
            <w:tcW w:w="1017" w:type="dxa"/>
          </w:tcPr>
          <w:p w14:paraId="61D5AD4E" w14:textId="77777777" w:rsidR="009F3A09" w:rsidRDefault="00C70BDB">
            <w:pPr>
              <w:pStyle w:val="TableText"/>
            </w:pPr>
            <w:r>
              <w:t>E6</w:t>
            </w:r>
          </w:p>
        </w:tc>
        <w:tc>
          <w:tcPr>
            <w:tcW w:w="3440" w:type="dxa"/>
          </w:tcPr>
          <w:p w14:paraId="5D6664AC" w14:textId="77777777" w:rsidR="009F3A09" w:rsidRDefault="00C70BDB">
            <w:pPr>
              <w:pStyle w:val="TableText"/>
            </w:pPr>
            <w:r>
              <w:t>Query-term coverage flag (variant C)</w:t>
            </w:r>
          </w:p>
        </w:tc>
        <w:tc>
          <w:tcPr>
            <w:tcW w:w="2523" w:type="dxa"/>
          </w:tcPr>
          <w:p w14:paraId="3C31046F" w14:textId="77777777" w:rsidR="009F3A09" w:rsidRDefault="00C70BDB">
            <w:pPr>
              <w:pStyle w:val="TableText"/>
            </w:pPr>
            <w:r>
              <w:t>11/12 off-topic, 0/26 genuine flagged</w:t>
            </w:r>
          </w:p>
        </w:tc>
        <w:tc>
          <w:tcPr>
            <w:tcW w:w="1329" w:type="dxa"/>
          </w:tcPr>
          <w:p w14:paraId="3F83EA05" w14:textId="77777777" w:rsidR="009F3A09" w:rsidRDefault="00C70BDB">
            <w:pPr>
              <w:pStyle w:val="TableText"/>
            </w:pPr>
            <w:r>
              <w:t>Accept as flag only</w:t>
            </w:r>
          </w:p>
        </w:tc>
      </w:tr>
      <w:tr w:rsidR="009F3A09" w14:paraId="64040FAE" w14:textId="77777777">
        <w:trPr>
          <w:cantSplit/>
          <w:jc w:val="center"/>
        </w:trPr>
        <w:tc>
          <w:tcPr>
            <w:tcW w:w="1017" w:type="dxa"/>
          </w:tcPr>
          <w:p w14:paraId="4B8334D1" w14:textId="77777777" w:rsidR="009F3A09" w:rsidRDefault="00C70BDB">
            <w:pPr>
              <w:pStyle w:val="TableText"/>
            </w:pPr>
            <w:r>
              <w:t>E7</w:t>
            </w:r>
          </w:p>
        </w:tc>
        <w:tc>
          <w:tcPr>
            <w:tcW w:w="3440" w:type="dxa"/>
          </w:tcPr>
          <w:p w14:paraId="038E0BCC" w14:textId="77777777" w:rsidR="009F3A09" w:rsidRDefault="00C70BDB">
            <w:pPr>
              <w:pStyle w:val="TableText"/>
            </w:pPr>
            <w:r>
              <w:t>Profile-only skills shown as self-reported</w:t>
            </w:r>
          </w:p>
        </w:tc>
        <w:tc>
          <w:tcPr>
            <w:tcW w:w="2523" w:type="dxa"/>
          </w:tcPr>
          <w:p w14:paraId="7B674ABA" w14:textId="77777777" w:rsidR="009F3A09" w:rsidRDefault="00C70BDB">
            <w:pPr>
              <w:pStyle w:val="TableText"/>
            </w:pPr>
            <w:r>
              <w:t>Review items 3 → 0</w:t>
            </w:r>
          </w:p>
        </w:tc>
        <w:tc>
          <w:tcPr>
            <w:tcW w:w="1329" w:type="dxa"/>
          </w:tcPr>
          <w:p w14:paraId="44AAB58F" w14:textId="77777777" w:rsidR="009F3A09" w:rsidRDefault="00C70BDB">
            <w:pPr>
              <w:pStyle w:val="TableText"/>
            </w:pPr>
            <w:r>
              <w:t>Accept</w:t>
            </w:r>
          </w:p>
        </w:tc>
      </w:tr>
      <w:tr w:rsidR="009F3A09" w14:paraId="33987B68" w14:textId="77777777">
        <w:trPr>
          <w:cantSplit/>
          <w:jc w:val="center"/>
        </w:trPr>
        <w:tc>
          <w:tcPr>
            <w:tcW w:w="1017" w:type="dxa"/>
          </w:tcPr>
          <w:p w14:paraId="0ADA7329" w14:textId="77777777" w:rsidR="009F3A09" w:rsidRDefault="00C70BDB">
            <w:pPr>
              <w:pStyle w:val="TableText"/>
            </w:pPr>
            <w:r>
              <w:t>E8-V1, V2</w:t>
            </w:r>
          </w:p>
        </w:tc>
        <w:tc>
          <w:tcPr>
            <w:tcW w:w="3440" w:type="dxa"/>
          </w:tcPr>
          <w:p w14:paraId="7980A36A" w14:textId="77777777" w:rsidR="009F3A09" w:rsidRDefault="00C70BDB">
            <w:pPr>
              <w:pStyle w:val="TableText"/>
            </w:pPr>
            <w:r>
              <w:t>Extra title chunk; prefix on all chunks</w:t>
            </w:r>
          </w:p>
        </w:tc>
        <w:tc>
          <w:tcPr>
            <w:tcW w:w="2523" w:type="dxa"/>
          </w:tcPr>
          <w:p w14:paraId="570A0A33" w14:textId="77777777" w:rsidR="009F3A09" w:rsidRDefault="00C70BDB">
            <w:pPr>
              <w:pStyle w:val="TableText"/>
            </w:pPr>
            <w:r>
              <w:t>Precision/recall or integration regressions</w:t>
            </w:r>
          </w:p>
        </w:tc>
        <w:tc>
          <w:tcPr>
            <w:tcW w:w="1329" w:type="dxa"/>
          </w:tcPr>
          <w:p w14:paraId="3736278F" w14:textId="77777777" w:rsidR="009F3A09" w:rsidRDefault="00C70BDB">
            <w:pPr>
              <w:pStyle w:val="TableText"/>
            </w:pPr>
            <w:r>
              <w:t>Reject</w:t>
            </w:r>
          </w:p>
        </w:tc>
      </w:tr>
      <w:tr w:rsidR="009F3A09" w14:paraId="6B06A041" w14:textId="77777777">
        <w:trPr>
          <w:cantSplit/>
          <w:jc w:val="center"/>
        </w:trPr>
        <w:tc>
          <w:tcPr>
            <w:tcW w:w="1017" w:type="dxa"/>
          </w:tcPr>
          <w:p w14:paraId="7BC3122E" w14:textId="77777777" w:rsidR="009F3A09" w:rsidRDefault="00C70BDB">
            <w:pPr>
              <w:pStyle w:val="TableText"/>
            </w:pPr>
            <w:r>
              <w:t>E8-V3</w:t>
            </w:r>
          </w:p>
        </w:tc>
        <w:tc>
          <w:tcPr>
            <w:tcW w:w="3440" w:type="dxa"/>
          </w:tcPr>
          <w:p w14:paraId="059D60E8" w14:textId="77777777" w:rsidR="009F3A09" w:rsidRDefault="00C70BDB">
            <w:pPr>
              <w:pStyle w:val="TableText"/>
            </w:pPr>
            <w:r>
              <w:t>Title/type prefix on overview chunk; index v1.2</w:t>
            </w:r>
          </w:p>
        </w:tc>
        <w:tc>
          <w:tcPr>
            <w:tcW w:w="2523" w:type="dxa"/>
          </w:tcPr>
          <w:p w14:paraId="019B50DE" w14:textId="77777777" w:rsidR="009F3A09" w:rsidRDefault="00C70BDB">
            <w:pPr>
              <w:pStyle w:val="TableText"/>
            </w:pPr>
            <w:r>
              <w:t>Hit@1 1.0, MRR 1.0, nDCG@5 0.969</w:t>
            </w:r>
          </w:p>
        </w:tc>
        <w:tc>
          <w:tcPr>
            <w:tcW w:w="1329" w:type="dxa"/>
          </w:tcPr>
          <w:p w14:paraId="3E7A0B0C" w14:textId="77777777" w:rsidR="009F3A09" w:rsidRDefault="00C70BDB">
            <w:pPr>
              <w:pStyle w:val="TableText"/>
            </w:pPr>
            <w:r>
              <w:t>Accept</w:t>
            </w:r>
          </w:p>
        </w:tc>
      </w:tr>
      <w:tr w:rsidR="009F3A09" w14:paraId="4CD48AF2" w14:textId="77777777">
        <w:trPr>
          <w:cantSplit/>
          <w:jc w:val="center"/>
        </w:trPr>
        <w:tc>
          <w:tcPr>
            <w:tcW w:w="1017" w:type="dxa"/>
          </w:tcPr>
          <w:p w14:paraId="783EBB32" w14:textId="77777777" w:rsidR="009F3A09" w:rsidRDefault="00C70BDB">
            <w:pPr>
              <w:pStyle w:val="TableText"/>
            </w:pPr>
            <w:r>
              <w:t>E9</w:t>
            </w:r>
          </w:p>
        </w:tc>
        <w:tc>
          <w:tcPr>
            <w:tcW w:w="3440" w:type="dxa"/>
          </w:tcPr>
          <w:p w14:paraId="19A0686C" w14:textId="77777777" w:rsidR="009F3A09" w:rsidRDefault="00C70BDB">
            <w:pPr>
              <w:pStyle w:val="TableText"/>
            </w:pPr>
            <w:r>
              <w:t>Load embedding model from local cache first</w:t>
            </w:r>
          </w:p>
        </w:tc>
        <w:tc>
          <w:tcPr>
            <w:tcW w:w="2523" w:type="dxa"/>
          </w:tcPr>
          <w:p w14:paraId="39D2C96E" w14:textId="77777777" w:rsidR="009F3A09" w:rsidRDefault="00C70BDB">
            <w:pPr>
              <w:pStyle w:val="TableText"/>
            </w:pPr>
            <w:r>
              <w:t>Cold load 12.1–12.3 s → 7.3 s</w:t>
            </w:r>
          </w:p>
        </w:tc>
        <w:tc>
          <w:tcPr>
            <w:tcW w:w="1329" w:type="dxa"/>
          </w:tcPr>
          <w:p w14:paraId="668664C3" w14:textId="77777777" w:rsidR="009F3A09" w:rsidRDefault="00C70BDB">
            <w:pPr>
              <w:pStyle w:val="TableText"/>
            </w:pPr>
            <w:r>
              <w:t>Accept</w:t>
            </w:r>
          </w:p>
        </w:tc>
      </w:tr>
      <w:tr w:rsidR="009F3A09" w14:paraId="53014ACF" w14:textId="77777777">
        <w:trPr>
          <w:cantSplit/>
          <w:jc w:val="center"/>
        </w:trPr>
        <w:tc>
          <w:tcPr>
            <w:tcW w:w="1017" w:type="dxa"/>
          </w:tcPr>
          <w:p w14:paraId="10E3344B" w14:textId="77777777" w:rsidR="009F3A09" w:rsidRDefault="00C70BDB">
            <w:pPr>
              <w:pStyle w:val="TableText"/>
            </w:pPr>
            <w:r>
              <w:t>E10</w:t>
            </w:r>
          </w:p>
        </w:tc>
        <w:tc>
          <w:tcPr>
            <w:tcW w:w="3440" w:type="dxa"/>
          </w:tcPr>
          <w:p w14:paraId="7759D492" w14:textId="77777777" w:rsidR="009F3A09" w:rsidRDefault="00C70BDB">
            <w:pPr>
              <w:pStyle w:val="TableText"/>
            </w:pPr>
            <w:r>
              <w:t>In-process caches for dataset and index</w:t>
            </w:r>
          </w:p>
        </w:tc>
        <w:tc>
          <w:tcPr>
            <w:tcW w:w="2523" w:type="dxa"/>
          </w:tcPr>
          <w:p w14:paraId="4C3CCF23" w14:textId="77777777" w:rsidR="009F3A09" w:rsidRDefault="00C70BDB">
            <w:pPr>
              <w:pStyle w:val="TableText"/>
            </w:pPr>
            <w:r>
              <w:t xml:space="preserve">e.g. </w:t>
            </w:r>
            <w:r>
              <w:rPr>
                <w:rFonts w:ascii="Consolas" w:eastAsia="Consolas" w:hAnsi="Consolas" w:cs="Consolas"/>
              </w:rPr>
              <w:t>search_jobs</w:t>
            </w:r>
            <w:r>
              <w:t xml:space="preserve"> 46.71 → 9.44 ms</w:t>
            </w:r>
          </w:p>
        </w:tc>
        <w:tc>
          <w:tcPr>
            <w:tcW w:w="1329" w:type="dxa"/>
          </w:tcPr>
          <w:p w14:paraId="53E35358" w14:textId="77777777" w:rsidR="009F3A09" w:rsidRDefault="00C70BDB">
            <w:pPr>
              <w:pStyle w:val="TableText"/>
            </w:pPr>
            <w:r>
              <w:t>Accept</w:t>
            </w:r>
          </w:p>
        </w:tc>
      </w:tr>
    </w:tbl>
    <w:p w14:paraId="739FB9FE" w14:textId="77777777" w:rsidR="009F3A09" w:rsidRDefault="009F3A09">
      <w:pPr>
        <w:spacing w:after="80" w:line="240" w:lineRule="auto"/>
      </w:pPr>
    </w:p>
    <w:p w14:paraId="51AF3A76" w14:textId="77777777" w:rsidR="009F3A09" w:rsidRDefault="00C70BDB">
      <w:pPr>
        <w:pStyle w:val="TableCaption"/>
      </w:pPr>
      <w:bookmarkStart w:id="115" w:name="_Toc243074190"/>
      <w:r>
        <w:t>Table 7.7: Performance before and after M4.3 (medians of repeated warm calls on the single development machine; deterministic pipeline; no LLM)</w:t>
      </w:r>
      <w:bookmarkEnd w:id="115"/>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4903"/>
        <w:gridCol w:w="1764"/>
        <w:gridCol w:w="1642"/>
      </w:tblGrid>
      <w:tr w:rsidR="009F3A09" w14:paraId="6344720E" w14:textId="77777777">
        <w:trPr>
          <w:cantSplit/>
          <w:tblHeader/>
          <w:jc w:val="center"/>
        </w:trPr>
        <w:tc>
          <w:tcPr>
            <w:tcW w:w="4903" w:type="dxa"/>
            <w:shd w:val="clear" w:color="auto" w:fill="DCE6F1"/>
          </w:tcPr>
          <w:p w14:paraId="4A629E01" w14:textId="77777777" w:rsidR="009F3A09" w:rsidRDefault="00C70BDB">
            <w:pPr>
              <w:pStyle w:val="TableText"/>
            </w:pPr>
            <w:r>
              <w:rPr>
                <w:b/>
              </w:rPr>
              <w:t>Stage</w:t>
            </w:r>
          </w:p>
        </w:tc>
        <w:tc>
          <w:tcPr>
            <w:tcW w:w="1764" w:type="dxa"/>
            <w:shd w:val="clear" w:color="auto" w:fill="DCE6F1"/>
          </w:tcPr>
          <w:p w14:paraId="44545DBC" w14:textId="77777777" w:rsidR="009F3A09" w:rsidRDefault="00C70BDB">
            <w:pPr>
              <w:pStyle w:val="TableText"/>
            </w:pPr>
            <w:r>
              <w:rPr>
                <w:b/>
              </w:rPr>
              <w:t>Before M4.3</w:t>
            </w:r>
          </w:p>
        </w:tc>
        <w:tc>
          <w:tcPr>
            <w:tcW w:w="1642" w:type="dxa"/>
            <w:shd w:val="clear" w:color="auto" w:fill="DCE6F1"/>
          </w:tcPr>
          <w:p w14:paraId="739CD92C" w14:textId="77777777" w:rsidR="009F3A09" w:rsidRDefault="00C70BDB">
            <w:pPr>
              <w:pStyle w:val="TableText"/>
            </w:pPr>
            <w:r>
              <w:rPr>
                <w:b/>
              </w:rPr>
              <w:t>After M4.3</w:t>
            </w:r>
          </w:p>
        </w:tc>
      </w:tr>
      <w:tr w:rsidR="009F3A09" w14:paraId="1FF671DF" w14:textId="77777777">
        <w:trPr>
          <w:cantSplit/>
          <w:jc w:val="center"/>
        </w:trPr>
        <w:tc>
          <w:tcPr>
            <w:tcW w:w="4903" w:type="dxa"/>
          </w:tcPr>
          <w:p w14:paraId="53D873B4" w14:textId="77777777" w:rsidR="009F3A09" w:rsidRDefault="00C70BDB">
            <w:pPr>
              <w:pStyle w:val="TableText"/>
            </w:pPr>
            <w:r>
              <w:t>Dataset load and validation</w:t>
            </w:r>
          </w:p>
        </w:tc>
        <w:tc>
          <w:tcPr>
            <w:tcW w:w="1764" w:type="dxa"/>
          </w:tcPr>
          <w:p w14:paraId="31DB9A75" w14:textId="77777777" w:rsidR="009F3A09" w:rsidRDefault="00C70BDB">
            <w:pPr>
              <w:pStyle w:val="TableText"/>
              <w:jc w:val="right"/>
            </w:pPr>
            <w:r>
              <w:t>17.87 ms</w:t>
            </w:r>
          </w:p>
        </w:tc>
        <w:tc>
          <w:tcPr>
            <w:tcW w:w="1642" w:type="dxa"/>
          </w:tcPr>
          <w:p w14:paraId="50C13AB7" w14:textId="77777777" w:rsidR="009F3A09" w:rsidRDefault="00C70BDB">
            <w:pPr>
              <w:pStyle w:val="TableText"/>
              <w:jc w:val="right"/>
            </w:pPr>
            <w:r>
              <w:t>0.24 ms</w:t>
            </w:r>
          </w:p>
        </w:tc>
      </w:tr>
      <w:tr w:rsidR="009F3A09" w14:paraId="0D7A4879" w14:textId="77777777">
        <w:trPr>
          <w:cantSplit/>
          <w:jc w:val="center"/>
        </w:trPr>
        <w:tc>
          <w:tcPr>
            <w:tcW w:w="4903" w:type="dxa"/>
          </w:tcPr>
          <w:p w14:paraId="4C7B475C" w14:textId="77777777" w:rsidR="009F3A09" w:rsidRDefault="00C70BDB">
            <w:pPr>
              <w:pStyle w:val="TableText"/>
            </w:pPr>
            <w:r>
              <w:t>Vector-store load</w:t>
            </w:r>
          </w:p>
        </w:tc>
        <w:tc>
          <w:tcPr>
            <w:tcW w:w="1764" w:type="dxa"/>
          </w:tcPr>
          <w:p w14:paraId="306D7BF9" w14:textId="77777777" w:rsidR="009F3A09" w:rsidRDefault="00C70BDB">
            <w:pPr>
              <w:pStyle w:val="TableText"/>
              <w:jc w:val="right"/>
            </w:pPr>
            <w:r>
              <w:t>4.94 ms</w:t>
            </w:r>
          </w:p>
        </w:tc>
        <w:tc>
          <w:tcPr>
            <w:tcW w:w="1642" w:type="dxa"/>
          </w:tcPr>
          <w:p w14:paraId="7339DA58" w14:textId="77777777" w:rsidR="009F3A09" w:rsidRDefault="00C70BDB">
            <w:pPr>
              <w:pStyle w:val="TableText"/>
              <w:jc w:val="right"/>
            </w:pPr>
            <w:r>
              <w:t>0.14 ms</w:t>
            </w:r>
          </w:p>
        </w:tc>
      </w:tr>
      <w:tr w:rsidR="009F3A09" w14:paraId="78BD990D" w14:textId="77777777">
        <w:trPr>
          <w:cantSplit/>
          <w:jc w:val="center"/>
        </w:trPr>
        <w:tc>
          <w:tcPr>
            <w:tcW w:w="4903" w:type="dxa"/>
          </w:tcPr>
          <w:p w14:paraId="273B1004" w14:textId="77777777" w:rsidR="009F3A09" w:rsidRDefault="00C70BDB">
            <w:pPr>
              <w:pStyle w:val="TableText"/>
            </w:pPr>
            <w:r>
              <w:t>Query embedding</w:t>
            </w:r>
          </w:p>
        </w:tc>
        <w:tc>
          <w:tcPr>
            <w:tcW w:w="1764" w:type="dxa"/>
          </w:tcPr>
          <w:p w14:paraId="1FE23CED" w14:textId="77777777" w:rsidR="009F3A09" w:rsidRDefault="00C70BDB">
            <w:pPr>
              <w:pStyle w:val="TableText"/>
              <w:jc w:val="right"/>
            </w:pPr>
            <w:r>
              <w:t>7.67 ms</w:t>
            </w:r>
          </w:p>
        </w:tc>
        <w:tc>
          <w:tcPr>
            <w:tcW w:w="1642" w:type="dxa"/>
          </w:tcPr>
          <w:p w14:paraId="454810E9" w14:textId="77777777" w:rsidR="009F3A09" w:rsidRDefault="00C70BDB">
            <w:pPr>
              <w:pStyle w:val="TableText"/>
              <w:jc w:val="right"/>
            </w:pPr>
            <w:r>
              <w:t>5.27 ms</w:t>
            </w:r>
          </w:p>
        </w:tc>
      </w:tr>
      <w:tr w:rsidR="009F3A09" w14:paraId="69F22754" w14:textId="77777777">
        <w:trPr>
          <w:cantSplit/>
          <w:jc w:val="center"/>
        </w:trPr>
        <w:tc>
          <w:tcPr>
            <w:tcW w:w="4903" w:type="dxa"/>
          </w:tcPr>
          <w:p w14:paraId="1CA582D5" w14:textId="77777777" w:rsidR="009F3A09" w:rsidRDefault="00C70BDB">
            <w:pPr>
              <w:pStyle w:val="TableText"/>
            </w:pPr>
            <w:r>
              <w:t>FAISS search (960 vectors)</w:t>
            </w:r>
          </w:p>
        </w:tc>
        <w:tc>
          <w:tcPr>
            <w:tcW w:w="1764" w:type="dxa"/>
          </w:tcPr>
          <w:p w14:paraId="1498E9A4" w14:textId="77777777" w:rsidR="009F3A09" w:rsidRDefault="00C70BDB">
            <w:pPr>
              <w:pStyle w:val="TableText"/>
              <w:jc w:val="right"/>
            </w:pPr>
            <w:r>
              <w:t>0.39 ms</w:t>
            </w:r>
          </w:p>
        </w:tc>
        <w:tc>
          <w:tcPr>
            <w:tcW w:w="1642" w:type="dxa"/>
          </w:tcPr>
          <w:p w14:paraId="4947FE43" w14:textId="77777777" w:rsidR="009F3A09" w:rsidRDefault="00C70BDB">
            <w:pPr>
              <w:pStyle w:val="TableText"/>
              <w:jc w:val="right"/>
            </w:pPr>
            <w:r>
              <w:t>0.09 ms</w:t>
            </w:r>
          </w:p>
        </w:tc>
      </w:tr>
      <w:tr w:rsidR="009F3A09" w14:paraId="3EE1483B" w14:textId="77777777">
        <w:trPr>
          <w:cantSplit/>
          <w:jc w:val="center"/>
        </w:trPr>
        <w:tc>
          <w:tcPr>
            <w:tcW w:w="4903" w:type="dxa"/>
          </w:tcPr>
          <w:p w14:paraId="09DBBD4D" w14:textId="77777777" w:rsidR="009F3A09" w:rsidRDefault="00C70BDB">
            <w:pPr>
              <w:pStyle w:val="TableText"/>
            </w:pPr>
            <w:r>
              <w:rPr>
                <w:rFonts w:ascii="Consolas" w:eastAsia="Consolas" w:hAnsi="Consolas" w:cs="Consolas"/>
              </w:rPr>
              <w:t>search_jobs</w:t>
            </w:r>
            <w:r>
              <w:t xml:space="preserve"> total</w:t>
            </w:r>
          </w:p>
        </w:tc>
        <w:tc>
          <w:tcPr>
            <w:tcW w:w="1764" w:type="dxa"/>
          </w:tcPr>
          <w:p w14:paraId="4DF9E925" w14:textId="77777777" w:rsidR="009F3A09" w:rsidRDefault="00C70BDB">
            <w:pPr>
              <w:pStyle w:val="TableText"/>
              <w:jc w:val="right"/>
            </w:pPr>
            <w:r>
              <w:t>46.71 ms</w:t>
            </w:r>
          </w:p>
        </w:tc>
        <w:tc>
          <w:tcPr>
            <w:tcW w:w="1642" w:type="dxa"/>
          </w:tcPr>
          <w:p w14:paraId="077216CC" w14:textId="77777777" w:rsidR="009F3A09" w:rsidRDefault="00C70BDB">
            <w:pPr>
              <w:pStyle w:val="TableText"/>
              <w:jc w:val="right"/>
            </w:pPr>
            <w:r>
              <w:t>9.44 ms</w:t>
            </w:r>
          </w:p>
        </w:tc>
      </w:tr>
      <w:tr w:rsidR="009F3A09" w14:paraId="0121FF0A" w14:textId="77777777">
        <w:trPr>
          <w:cantSplit/>
          <w:jc w:val="center"/>
        </w:trPr>
        <w:tc>
          <w:tcPr>
            <w:tcW w:w="4903" w:type="dxa"/>
          </w:tcPr>
          <w:p w14:paraId="639CDB25" w14:textId="77777777" w:rsidR="009F3A09" w:rsidRDefault="00C70BDB">
            <w:pPr>
              <w:pStyle w:val="TableText"/>
            </w:pPr>
            <w:r>
              <w:rPr>
                <w:rFonts w:ascii="Consolas" w:eastAsia="Consolas" w:hAnsi="Consolas" w:cs="Consolas"/>
              </w:rPr>
              <w:t>match_jobs_for_resume</w:t>
            </w:r>
            <w:r>
              <w:t xml:space="preserve"> (top 10)</w:t>
            </w:r>
          </w:p>
        </w:tc>
        <w:tc>
          <w:tcPr>
            <w:tcW w:w="1764" w:type="dxa"/>
          </w:tcPr>
          <w:p w14:paraId="139000DF" w14:textId="77777777" w:rsidR="009F3A09" w:rsidRDefault="00C70BDB">
            <w:pPr>
              <w:pStyle w:val="TableText"/>
              <w:jc w:val="right"/>
            </w:pPr>
            <w:r>
              <w:t>78.05 ms</w:t>
            </w:r>
          </w:p>
        </w:tc>
        <w:tc>
          <w:tcPr>
            <w:tcW w:w="1642" w:type="dxa"/>
          </w:tcPr>
          <w:p w14:paraId="167E2A1B" w14:textId="77777777" w:rsidR="009F3A09" w:rsidRDefault="00C70BDB">
            <w:pPr>
              <w:pStyle w:val="TableText"/>
              <w:jc w:val="right"/>
            </w:pPr>
            <w:r>
              <w:t>16.31 ms</w:t>
            </w:r>
          </w:p>
        </w:tc>
      </w:tr>
      <w:tr w:rsidR="009F3A09" w14:paraId="1C1BB957" w14:textId="77777777">
        <w:trPr>
          <w:cantSplit/>
          <w:jc w:val="center"/>
        </w:trPr>
        <w:tc>
          <w:tcPr>
            <w:tcW w:w="4903" w:type="dxa"/>
          </w:tcPr>
          <w:p w14:paraId="1041E313" w14:textId="77777777" w:rsidR="009F3A09" w:rsidRDefault="00C70BDB">
            <w:pPr>
              <w:pStyle w:val="TableText"/>
            </w:pPr>
            <w:r>
              <w:t>Skill-gap analysis</w:t>
            </w:r>
          </w:p>
        </w:tc>
        <w:tc>
          <w:tcPr>
            <w:tcW w:w="1764" w:type="dxa"/>
          </w:tcPr>
          <w:p w14:paraId="4AB10B79" w14:textId="77777777" w:rsidR="009F3A09" w:rsidRDefault="00C70BDB">
            <w:pPr>
              <w:pStyle w:val="TableText"/>
              <w:jc w:val="right"/>
            </w:pPr>
            <w:r>
              <w:t>27.61 ms</w:t>
            </w:r>
          </w:p>
        </w:tc>
        <w:tc>
          <w:tcPr>
            <w:tcW w:w="1642" w:type="dxa"/>
          </w:tcPr>
          <w:p w14:paraId="0511EF73" w14:textId="77777777" w:rsidR="009F3A09" w:rsidRDefault="00C70BDB">
            <w:pPr>
              <w:pStyle w:val="TableText"/>
              <w:jc w:val="right"/>
            </w:pPr>
            <w:r>
              <w:t>3.07 ms</w:t>
            </w:r>
          </w:p>
        </w:tc>
      </w:tr>
      <w:tr w:rsidR="009F3A09" w14:paraId="2A07AF99" w14:textId="77777777">
        <w:trPr>
          <w:cantSplit/>
          <w:jc w:val="center"/>
        </w:trPr>
        <w:tc>
          <w:tcPr>
            <w:tcW w:w="4903" w:type="dxa"/>
          </w:tcPr>
          <w:p w14:paraId="6EA1F8AC" w14:textId="77777777" w:rsidR="009F3A09" w:rsidRDefault="00C70BDB">
            <w:pPr>
              <w:pStyle w:val="TableText"/>
            </w:pPr>
            <w:r>
              <w:t>Customization (deterministic)</w:t>
            </w:r>
          </w:p>
        </w:tc>
        <w:tc>
          <w:tcPr>
            <w:tcW w:w="1764" w:type="dxa"/>
          </w:tcPr>
          <w:p w14:paraId="56CDD5EB" w14:textId="77777777" w:rsidR="009F3A09" w:rsidRDefault="00C70BDB">
            <w:pPr>
              <w:pStyle w:val="TableText"/>
              <w:jc w:val="right"/>
            </w:pPr>
            <w:r>
              <w:t>20.04 ms</w:t>
            </w:r>
          </w:p>
        </w:tc>
        <w:tc>
          <w:tcPr>
            <w:tcW w:w="1642" w:type="dxa"/>
          </w:tcPr>
          <w:p w14:paraId="319486E4" w14:textId="77777777" w:rsidR="009F3A09" w:rsidRDefault="00C70BDB">
            <w:pPr>
              <w:pStyle w:val="TableText"/>
              <w:jc w:val="right"/>
            </w:pPr>
            <w:r>
              <w:t>4.57 ms</w:t>
            </w:r>
          </w:p>
        </w:tc>
      </w:tr>
      <w:tr w:rsidR="009F3A09" w14:paraId="2C9D7B2D" w14:textId="77777777">
        <w:trPr>
          <w:cantSplit/>
          <w:jc w:val="center"/>
        </w:trPr>
        <w:tc>
          <w:tcPr>
            <w:tcW w:w="4903" w:type="dxa"/>
          </w:tcPr>
          <w:p w14:paraId="03E84119" w14:textId="77777777" w:rsidR="009F3A09" w:rsidRDefault="00C70BDB">
            <w:pPr>
              <w:pStyle w:val="TableText"/>
            </w:pPr>
            <w:r>
              <w:t>Cold embedding-model load (network allowed)</w:t>
            </w:r>
          </w:p>
        </w:tc>
        <w:tc>
          <w:tcPr>
            <w:tcW w:w="1764" w:type="dxa"/>
          </w:tcPr>
          <w:p w14:paraId="00161E9F" w14:textId="77777777" w:rsidR="009F3A09" w:rsidRDefault="00C70BDB">
            <w:pPr>
              <w:pStyle w:val="TableText"/>
              <w:jc w:val="right"/>
            </w:pPr>
            <w:r>
              <w:t>12.1–12.3 s</w:t>
            </w:r>
          </w:p>
        </w:tc>
        <w:tc>
          <w:tcPr>
            <w:tcW w:w="1642" w:type="dxa"/>
          </w:tcPr>
          <w:p w14:paraId="6BA178A0" w14:textId="77777777" w:rsidR="009F3A09" w:rsidRDefault="00C70BDB">
            <w:pPr>
              <w:pStyle w:val="TableText"/>
              <w:jc w:val="right"/>
            </w:pPr>
            <w:r>
              <w:t>7.3 s</w:t>
            </w:r>
          </w:p>
        </w:tc>
      </w:tr>
    </w:tbl>
    <w:p w14:paraId="308B47F0" w14:textId="77777777" w:rsidR="009F3A09" w:rsidRDefault="009F3A09">
      <w:pPr>
        <w:spacing w:after="80" w:line="240" w:lineRule="auto"/>
      </w:pPr>
    </w:p>
    <w:p w14:paraId="6A538CD0" w14:textId="77777777" w:rsidR="009F3A09" w:rsidRDefault="00C70BDB">
      <w:r>
        <w:t xml:space="preserve">These timings come from </w:t>
      </w:r>
      <w:r>
        <w:rPr>
          <w:rFonts w:ascii="Consolas" w:eastAsia="Consolas" w:hAnsi="Consolas" w:cs="Consolas"/>
          <w:sz w:val="20"/>
        </w:rPr>
        <w:t>M4_3_OPTIMIZATION_REPORT.md</w:t>
      </w:r>
      <w:r>
        <w:t xml:space="preserve">. They were measured on one development machine and are not production latency guarantees. The large reductions in dataset, index, search, matching, skill-gap and customization times come </w:t>
      </w:r>
      <w:r>
        <w:lastRenderedPageBreak/>
        <w:t>from caching (E10), which removes repeated file loading and validation; embedding and FAISS code were unchanged, so their small differences are run-to-run variation. LLM latency and token usage were not measured.</w:t>
      </w:r>
    </w:p>
    <w:p w14:paraId="224E0478" w14:textId="77777777" w:rsidR="009F3A09" w:rsidRDefault="00C70BDB">
      <w:pPr>
        <w:pStyle w:val="Heading2"/>
      </w:pPr>
      <w:bookmarkStart w:id="116" w:name="_Toc243074128"/>
      <w:r>
        <w:t>7.8 Grounding and Failure-Handling Evidence</w:t>
      </w:r>
      <w:bookmarkEnd w:id="116"/>
    </w:p>
    <w:p w14:paraId="260E4191" w14:textId="77777777" w:rsidR="009F3A09" w:rsidRDefault="00C70BDB">
      <w:pPr>
        <w:pStyle w:val="TableCaption"/>
      </w:pPr>
      <w:bookmarkStart w:id="117" w:name="_Toc243074191"/>
      <w:r>
        <w:t>Table 7.8: Grounding, consistency, conversation and discovery results</w:t>
      </w:r>
      <w:bookmarkEnd w:id="117"/>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4227"/>
        <w:gridCol w:w="2041"/>
        <w:gridCol w:w="2041"/>
      </w:tblGrid>
      <w:tr w:rsidR="009F3A09" w14:paraId="06F195A7" w14:textId="77777777">
        <w:trPr>
          <w:cantSplit/>
          <w:tblHeader/>
          <w:jc w:val="center"/>
        </w:trPr>
        <w:tc>
          <w:tcPr>
            <w:tcW w:w="4227" w:type="dxa"/>
            <w:shd w:val="clear" w:color="auto" w:fill="DCE6F1"/>
          </w:tcPr>
          <w:p w14:paraId="0BF62694" w14:textId="77777777" w:rsidR="009F3A09" w:rsidRDefault="00C70BDB">
            <w:pPr>
              <w:pStyle w:val="TableText"/>
            </w:pPr>
            <w:r>
              <w:rPr>
                <w:b/>
              </w:rPr>
              <w:t>Measure</w:t>
            </w:r>
          </w:p>
        </w:tc>
        <w:tc>
          <w:tcPr>
            <w:tcW w:w="2041" w:type="dxa"/>
            <w:shd w:val="clear" w:color="auto" w:fill="DCE6F1"/>
          </w:tcPr>
          <w:p w14:paraId="7D32B981" w14:textId="77777777" w:rsidR="009F3A09" w:rsidRDefault="00C70BDB">
            <w:pPr>
              <w:pStyle w:val="TableText"/>
            </w:pPr>
            <w:r>
              <w:rPr>
                <w:b/>
              </w:rPr>
              <w:t>M4.2 baseline</w:t>
            </w:r>
          </w:p>
        </w:tc>
        <w:tc>
          <w:tcPr>
            <w:tcW w:w="2041" w:type="dxa"/>
            <w:shd w:val="clear" w:color="auto" w:fill="DCE6F1"/>
          </w:tcPr>
          <w:p w14:paraId="1E037D7B" w14:textId="77777777" w:rsidR="009F3A09" w:rsidRDefault="00C70BDB">
            <w:pPr>
              <w:pStyle w:val="TableText"/>
            </w:pPr>
            <w:r>
              <w:rPr>
                <w:b/>
              </w:rPr>
              <w:t>M4.3 final</w:t>
            </w:r>
          </w:p>
        </w:tc>
      </w:tr>
      <w:tr w:rsidR="009F3A09" w14:paraId="6C1D11B3" w14:textId="77777777">
        <w:trPr>
          <w:cantSplit/>
          <w:jc w:val="center"/>
        </w:trPr>
        <w:tc>
          <w:tcPr>
            <w:tcW w:w="4227" w:type="dxa"/>
          </w:tcPr>
          <w:p w14:paraId="7D06E375" w14:textId="77777777" w:rsidR="009F3A09" w:rsidRDefault="00C70BDB">
            <w:pPr>
              <w:pStyle w:val="TableText"/>
            </w:pPr>
            <w:r>
              <w:t>Grounding violations (structured checks)</w:t>
            </w:r>
          </w:p>
        </w:tc>
        <w:tc>
          <w:tcPr>
            <w:tcW w:w="2041" w:type="dxa"/>
          </w:tcPr>
          <w:p w14:paraId="0C50FDC3" w14:textId="77777777" w:rsidR="009F3A09" w:rsidRDefault="00C70BDB">
            <w:pPr>
              <w:pStyle w:val="TableText"/>
            </w:pPr>
            <w:r>
              <w:t>0 (921 checks)</w:t>
            </w:r>
          </w:p>
        </w:tc>
        <w:tc>
          <w:tcPr>
            <w:tcW w:w="2041" w:type="dxa"/>
          </w:tcPr>
          <w:p w14:paraId="1A23D7DE" w14:textId="77777777" w:rsidR="009F3A09" w:rsidRDefault="00C70BDB">
            <w:pPr>
              <w:pStyle w:val="TableText"/>
            </w:pPr>
            <w:r>
              <w:t>0 (926 checks)</w:t>
            </w:r>
          </w:p>
        </w:tc>
      </w:tr>
      <w:tr w:rsidR="009F3A09" w14:paraId="7B1939B3" w14:textId="77777777">
        <w:trPr>
          <w:cantSplit/>
          <w:jc w:val="center"/>
        </w:trPr>
        <w:tc>
          <w:tcPr>
            <w:tcW w:w="4227" w:type="dxa"/>
          </w:tcPr>
          <w:p w14:paraId="323CE6C1" w14:textId="77777777" w:rsidR="009F3A09" w:rsidRDefault="00C70BDB">
            <w:pPr>
              <w:pStyle w:val="TableText"/>
            </w:pPr>
            <w:r>
              <w:t>Needs-review items</w:t>
            </w:r>
          </w:p>
        </w:tc>
        <w:tc>
          <w:tcPr>
            <w:tcW w:w="2041" w:type="dxa"/>
          </w:tcPr>
          <w:p w14:paraId="656D5526" w14:textId="77777777" w:rsidR="009F3A09" w:rsidRDefault="00C70BDB">
            <w:pPr>
              <w:pStyle w:val="TableText"/>
            </w:pPr>
            <w:r>
              <w:t>4</w:t>
            </w:r>
          </w:p>
        </w:tc>
        <w:tc>
          <w:tcPr>
            <w:tcW w:w="2041" w:type="dxa"/>
          </w:tcPr>
          <w:p w14:paraId="2E68873F" w14:textId="77777777" w:rsidR="009F3A09" w:rsidRDefault="00C70BDB">
            <w:pPr>
              <w:pStyle w:val="TableText"/>
            </w:pPr>
            <w:r>
              <w:t>0</w:t>
            </w:r>
          </w:p>
        </w:tc>
      </w:tr>
      <w:tr w:rsidR="009F3A09" w14:paraId="26C67D8C" w14:textId="77777777">
        <w:trPr>
          <w:cantSplit/>
          <w:jc w:val="center"/>
        </w:trPr>
        <w:tc>
          <w:tcPr>
            <w:tcW w:w="4227" w:type="dxa"/>
          </w:tcPr>
          <w:p w14:paraId="11C7829D" w14:textId="77777777" w:rsidR="009F3A09" w:rsidRDefault="00C70BDB">
            <w:pPr>
              <w:pStyle w:val="TableText"/>
            </w:pPr>
            <w:r>
              <w:t>Fault injections detected by the evaluator</w:t>
            </w:r>
          </w:p>
        </w:tc>
        <w:tc>
          <w:tcPr>
            <w:tcW w:w="2041" w:type="dxa"/>
          </w:tcPr>
          <w:p w14:paraId="2DEA7ACE" w14:textId="77777777" w:rsidR="009F3A09" w:rsidRDefault="00C70BDB">
            <w:pPr>
              <w:pStyle w:val="TableText"/>
            </w:pPr>
            <w:r>
              <w:t>9/9</w:t>
            </w:r>
          </w:p>
        </w:tc>
        <w:tc>
          <w:tcPr>
            <w:tcW w:w="2041" w:type="dxa"/>
          </w:tcPr>
          <w:p w14:paraId="17760C67" w14:textId="77777777" w:rsidR="009F3A09" w:rsidRDefault="00C70BDB">
            <w:pPr>
              <w:pStyle w:val="TableText"/>
            </w:pPr>
            <w:r>
              <w:t>10/10</w:t>
            </w:r>
          </w:p>
        </w:tc>
      </w:tr>
      <w:tr w:rsidR="009F3A09" w14:paraId="7540E603" w14:textId="77777777">
        <w:trPr>
          <w:cantSplit/>
          <w:jc w:val="center"/>
        </w:trPr>
        <w:tc>
          <w:tcPr>
            <w:tcW w:w="4227" w:type="dxa"/>
          </w:tcPr>
          <w:p w14:paraId="27CB2B31" w14:textId="77777777" w:rsidR="009F3A09" w:rsidRDefault="00C70BDB">
            <w:pPr>
              <w:pStyle w:val="TableText"/>
            </w:pPr>
            <w:r>
              <w:t>Matching ↔ skill-gap consistency findings</w:t>
            </w:r>
          </w:p>
        </w:tc>
        <w:tc>
          <w:tcPr>
            <w:tcW w:w="2041" w:type="dxa"/>
          </w:tcPr>
          <w:p w14:paraId="3844CDA5" w14:textId="77777777" w:rsidR="009F3A09" w:rsidRDefault="00C70BDB">
            <w:pPr>
              <w:pStyle w:val="TableText"/>
            </w:pPr>
            <w:r>
              <w:t>2</w:t>
            </w:r>
          </w:p>
        </w:tc>
        <w:tc>
          <w:tcPr>
            <w:tcW w:w="2041" w:type="dxa"/>
          </w:tcPr>
          <w:p w14:paraId="4291FA6C" w14:textId="77777777" w:rsidR="009F3A09" w:rsidRDefault="00C70BDB">
            <w:pPr>
              <w:pStyle w:val="TableText"/>
            </w:pPr>
            <w:r>
              <w:t>0</w:t>
            </w:r>
          </w:p>
        </w:tc>
      </w:tr>
      <w:tr w:rsidR="009F3A09" w14:paraId="6E06A23B" w14:textId="77777777">
        <w:trPr>
          <w:cantSplit/>
          <w:jc w:val="center"/>
        </w:trPr>
        <w:tc>
          <w:tcPr>
            <w:tcW w:w="4227" w:type="dxa"/>
          </w:tcPr>
          <w:p w14:paraId="55C4E6B1" w14:textId="77777777" w:rsidR="009F3A09" w:rsidRDefault="00C70BDB">
            <w:pPr>
              <w:pStyle w:val="TableText"/>
            </w:pPr>
            <w:r>
              <w:t>Service hand-off chain (same resume and job through every service)</w:t>
            </w:r>
          </w:p>
        </w:tc>
        <w:tc>
          <w:tcPr>
            <w:tcW w:w="2041" w:type="dxa"/>
          </w:tcPr>
          <w:p w14:paraId="7DD2F9D3" w14:textId="77777777" w:rsidR="009F3A09" w:rsidRDefault="00C70BDB">
            <w:pPr>
              <w:pStyle w:val="TableText"/>
            </w:pPr>
            <w:r>
              <w:t>all hold</w:t>
            </w:r>
          </w:p>
        </w:tc>
        <w:tc>
          <w:tcPr>
            <w:tcW w:w="2041" w:type="dxa"/>
          </w:tcPr>
          <w:p w14:paraId="21C71894" w14:textId="77777777" w:rsidR="009F3A09" w:rsidRDefault="00C70BDB">
            <w:pPr>
              <w:pStyle w:val="TableText"/>
            </w:pPr>
            <w:r>
              <w:t>all hold</w:t>
            </w:r>
          </w:p>
        </w:tc>
      </w:tr>
      <w:tr w:rsidR="009F3A09" w14:paraId="2A112461" w14:textId="77777777">
        <w:trPr>
          <w:cantSplit/>
          <w:jc w:val="center"/>
        </w:trPr>
        <w:tc>
          <w:tcPr>
            <w:tcW w:w="4227" w:type="dxa"/>
          </w:tcPr>
          <w:p w14:paraId="0F8AA1AE" w14:textId="77777777" w:rsidR="009F3A09" w:rsidRDefault="00C70BDB">
            <w:pPr>
              <w:pStyle w:val="TableText"/>
            </w:pPr>
            <w:r>
              <w:t>Conversation turns / full conversations with desired behaviour</w:t>
            </w:r>
          </w:p>
        </w:tc>
        <w:tc>
          <w:tcPr>
            <w:tcW w:w="2041" w:type="dxa"/>
          </w:tcPr>
          <w:p w14:paraId="54694795" w14:textId="77777777" w:rsidR="009F3A09" w:rsidRDefault="00C70BDB">
            <w:pPr>
              <w:pStyle w:val="TableText"/>
            </w:pPr>
            <w:r>
              <w:t>12/16 / 5/7</w:t>
            </w:r>
          </w:p>
        </w:tc>
        <w:tc>
          <w:tcPr>
            <w:tcW w:w="2041" w:type="dxa"/>
          </w:tcPr>
          <w:p w14:paraId="65EC01E2" w14:textId="77777777" w:rsidR="009F3A09" w:rsidRDefault="00C70BDB">
            <w:pPr>
              <w:pStyle w:val="TableText"/>
            </w:pPr>
            <w:r>
              <w:t>15/16 / 6/7</w:t>
            </w:r>
          </w:p>
        </w:tc>
      </w:tr>
      <w:tr w:rsidR="009F3A09" w14:paraId="5BC38C56" w14:textId="77777777">
        <w:trPr>
          <w:cantSplit/>
          <w:jc w:val="center"/>
        </w:trPr>
        <w:tc>
          <w:tcPr>
            <w:tcW w:w="4227" w:type="dxa"/>
          </w:tcPr>
          <w:p w14:paraId="6EAD5894" w14:textId="77777777" w:rsidR="009F3A09" w:rsidRDefault="00C70BDB">
            <w:pPr>
              <w:pStyle w:val="TableText"/>
            </w:pPr>
            <w:r>
              <w:t>Job discovery: requested area retrieved</w:t>
            </w:r>
          </w:p>
        </w:tc>
        <w:tc>
          <w:tcPr>
            <w:tcW w:w="2041" w:type="dxa"/>
          </w:tcPr>
          <w:p w14:paraId="0B2C2094" w14:textId="77777777" w:rsidR="009F3A09" w:rsidRDefault="00C70BDB">
            <w:pPr>
              <w:pStyle w:val="TableText"/>
            </w:pPr>
            <w:r>
              <w:t>0/3</w:t>
            </w:r>
          </w:p>
        </w:tc>
        <w:tc>
          <w:tcPr>
            <w:tcW w:w="2041" w:type="dxa"/>
          </w:tcPr>
          <w:p w14:paraId="36EA7627" w14:textId="77777777" w:rsidR="009F3A09" w:rsidRDefault="00C70BDB">
            <w:pPr>
              <w:pStyle w:val="TableText"/>
            </w:pPr>
            <w:r>
              <w:t>3/3</w:t>
            </w:r>
          </w:p>
        </w:tc>
      </w:tr>
      <w:tr w:rsidR="009F3A09" w14:paraId="26647540" w14:textId="77777777">
        <w:trPr>
          <w:cantSplit/>
          <w:jc w:val="center"/>
        </w:trPr>
        <w:tc>
          <w:tcPr>
            <w:tcW w:w="4227" w:type="dxa"/>
          </w:tcPr>
          <w:p w14:paraId="77EB94BB" w14:textId="77777777" w:rsidR="009F3A09" w:rsidRDefault="00C70BDB">
            <w:pPr>
              <w:pStyle w:val="TableText"/>
            </w:pPr>
            <w:r>
              <w:t>Off-topic queries flagged / genuine queries flagged</w:t>
            </w:r>
          </w:p>
        </w:tc>
        <w:tc>
          <w:tcPr>
            <w:tcW w:w="2041" w:type="dxa"/>
          </w:tcPr>
          <w:p w14:paraId="23B5D3CE" w14:textId="77777777" w:rsidR="009F3A09" w:rsidRDefault="00C70BDB">
            <w:pPr>
              <w:pStyle w:val="TableText"/>
            </w:pPr>
            <w:r>
              <w:t>0/12 / 0/26</w:t>
            </w:r>
          </w:p>
        </w:tc>
        <w:tc>
          <w:tcPr>
            <w:tcW w:w="2041" w:type="dxa"/>
          </w:tcPr>
          <w:p w14:paraId="118B41B5" w14:textId="77777777" w:rsidR="009F3A09" w:rsidRDefault="00C70BDB">
            <w:pPr>
              <w:pStyle w:val="TableText"/>
            </w:pPr>
            <w:r>
              <w:t>11/12 / 0/26</w:t>
            </w:r>
          </w:p>
        </w:tc>
      </w:tr>
      <w:tr w:rsidR="009F3A09" w14:paraId="4A740997" w14:textId="77777777">
        <w:trPr>
          <w:cantSplit/>
          <w:jc w:val="center"/>
        </w:trPr>
        <w:tc>
          <w:tcPr>
            <w:tcW w:w="4227" w:type="dxa"/>
          </w:tcPr>
          <w:p w14:paraId="76F2F070" w14:textId="77777777" w:rsidR="009F3A09" w:rsidRDefault="00C70BDB">
            <w:pPr>
              <w:pStyle w:val="TableText"/>
            </w:pPr>
            <w:r>
              <w:t>Matching scenarios A / B / C / D</w:t>
            </w:r>
          </w:p>
        </w:tc>
        <w:tc>
          <w:tcPr>
            <w:tcW w:w="2041" w:type="dxa"/>
          </w:tcPr>
          <w:p w14:paraId="60FEF0DF" w14:textId="77777777" w:rsidR="009F3A09" w:rsidRDefault="00C70BDB">
            <w:pPr>
              <w:pStyle w:val="TableText"/>
            </w:pPr>
            <w:r>
              <w:t>54.8 / 52.0 / 21.1 / 21.1</w:t>
            </w:r>
          </w:p>
        </w:tc>
        <w:tc>
          <w:tcPr>
            <w:tcW w:w="2041" w:type="dxa"/>
          </w:tcPr>
          <w:p w14:paraId="2F6B8257" w14:textId="77777777" w:rsidR="009F3A09" w:rsidRDefault="00C70BDB">
            <w:pPr>
              <w:pStyle w:val="TableText"/>
            </w:pPr>
            <w:r>
              <w:t>56.5 / 52.0 / 26.1 / 21.1</w:t>
            </w:r>
          </w:p>
        </w:tc>
      </w:tr>
    </w:tbl>
    <w:p w14:paraId="60A0B25B" w14:textId="77777777" w:rsidR="009F3A09" w:rsidRDefault="009F3A09">
      <w:pPr>
        <w:spacing w:after="80" w:line="240" w:lineRule="auto"/>
      </w:pPr>
    </w:p>
    <w:p w14:paraId="0FE7385C" w14:textId="77777777" w:rsidR="009F3A09" w:rsidRDefault="00C70BDB">
      <w:r>
        <w:t>Failure handling of the LLM layer is evidenced by fake-provider unit tests (for example TC-10 and TC-11): timeouts, malformed JSON, unknown evidence IDs, fabricated metrics and leadership claims, and unsupported technologies all fall back to the deterministic result.</w:t>
      </w:r>
    </w:p>
    <w:p w14:paraId="3469D918" w14:textId="77777777" w:rsidR="009F3A09" w:rsidRDefault="00C70BDB">
      <w:r>
        <w:rPr>
          <w:b/>
        </w:rPr>
        <w:t>Re-run on 2026-10-16.</w:t>
      </w:r>
      <w:r>
        <w:t xml:space="preserve"> The evaluation was re-run on the current checkout into a scratch directory, leaving the tracked results unchanged. All retrieval, off-topic, matching, consistency, hand-off, conversation and discovery values were identical to Tables 7.5 and 7.8, and grounding violations remained 0. Three values differed from the tracked M4.3 file: 892 instead of 926 grounding checks were run; one needs-review item appeared (the validator removed one generated cover-letter sentence for one pair); and the per-pair </w:t>
      </w:r>
      <w:r>
        <w:rPr>
          <w:rFonts w:ascii="Consolas" w:eastAsia="Consolas" w:hAnsi="Consolas" w:cs="Consolas"/>
          <w:sz w:val="20"/>
        </w:rPr>
        <w:t>validation_passed</w:t>
      </w:r>
      <w:r>
        <w:t xml:space="preserve"> flags were false. The flags are explained by the stricter rules added in the resume-parsing audit: the evaluation's synthetic candidates carry no </w:t>
      </w:r>
      <w:r>
        <w:rPr>
          <w:rFonts w:ascii="Consolas" w:eastAsia="Consolas" w:hAnsi="Consolas" w:cs="Consolas"/>
          <w:sz w:val="20"/>
        </w:rPr>
        <w:t>parser_version</w:t>
      </w:r>
      <w:r>
        <w:t xml:space="preserve">, so the services attach the outdated-parser notice, which by design prevents a "passed" status. The tracked M4.3 values therefore describe the code at the M4.3/M4.4 milestone, and the evaluation fixtures need a </w:t>
      </w:r>
      <w:r>
        <w:rPr>
          <w:rFonts w:ascii="Consolas" w:eastAsia="Consolas" w:hAnsi="Consolas" w:cs="Consolas"/>
          <w:sz w:val="20"/>
        </w:rPr>
        <w:t>parser_version</w:t>
      </w:r>
      <w:r>
        <w:t xml:space="preserve"> before they fully reflect the current code. This is recorded here as an open item rather than resolved by changing the fixtures.</w:t>
      </w:r>
    </w:p>
    <w:p w14:paraId="5BBA45FC" w14:textId="77777777" w:rsidR="009F3A09" w:rsidRDefault="00C70BDB">
      <w:pPr>
        <w:pStyle w:val="Heading2"/>
      </w:pPr>
      <w:bookmarkStart w:id="118" w:name="_Toc243074129"/>
      <w:r>
        <w:lastRenderedPageBreak/>
        <w:t>7.9 Results Summary</w:t>
      </w:r>
      <w:bookmarkEnd w:id="118"/>
    </w:p>
    <w:p w14:paraId="141BAD57" w14:textId="77777777" w:rsidR="009F3A09" w:rsidRDefault="00C70BDB">
      <w:pPr>
        <w:pStyle w:val="TableCaption"/>
      </w:pPr>
      <w:bookmarkStart w:id="119" w:name="_Toc243074192"/>
      <w:r>
        <w:t>Table 7.9: Summary of verified results</w:t>
      </w:r>
      <w:bookmarkEnd w:id="119"/>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2172"/>
        <w:gridCol w:w="3058"/>
        <w:gridCol w:w="3239"/>
      </w:tblGrid>
      <w:tr w:rsidR="009F3A09" w14:paraId="172BBB5C" w14:textId="77777777">
        <w:trPr>
          <w:cantSplit/>
          <w:tblHeader/>
          <w:jc w:val="center"/>
        </w:trPr>
        <w:tc>
          <w:tcPr>
            <w:tcW w:w="2216" w:type="dxa"/>
            <w:shd w:val="clear" w:color="auto" w:fill="DCE6F1"/>
          </w:tcPr>
          <w:p w14:paraId="04D59F74" w14:textId="77777777" w:rsidR="009F3A09" w:rsidRDefault="00C70BDB">
            <w:pPr>
              <w:pStyle w:val="TableText"/>
            </w:pPr>
            <w:r>
              <w:rPr>
                <w:b/>
              </w:rPr>
              <w:t>Item</w:t>
            </w:r>
          </w:p>
        </w:tc>
        <w:tc>
          <w:tcPr>
            <w:tcW w:w="3135" w:type="dxa"/>
            <w:shd w:val="clear" w:color="auto" w:fill="DCE6F1"/>
          </w:tcPr>
          <w:p w14:paraId="1252C523" w14:textId="77777777" w:rsidR="009F3A09" w:rsidRDefault="00C70BDB">
            <w:pPr>
              <w:pStyle w:val="TableText"/>
            </w:pPr>
            <w:r>
              <w:rPr>
                <w:b/>
              </w:rPr>
              <w:t>Result</w:t>
            </w:r>
          </w:p>
        </w:tc>
        <w:tc>
          <w:tcPr>
            <w:tcW w:w="2959" w:type="dxa"/>
            <w:shd w:val="clear" w:color="auto" w:fill="DCE6F1"/>
          </w:tcPr>
          <w:p w14:paraId="0C6198B3" w14:textId="77777777" w:rsidR="009F3A09" w:rsidRDefault="00C70BDB">
            <w:pPr>
              <w:pStyle w:val="TableText"/>
            </w:pPr>
            <w:r>
              <w:rPr>
                <w:b/>
              </w:rPr>
              <w:t>Evidence</w:t>
            </w:r>
          </w:p>
        </w:tc>
      </w:tr>
      <w:tr w:rsidR="009F3A09" w14:paraId="36ED6784" w14:textId="77777777">
        <w:trPr>
          <w:cantSplit/>
          <w:jc w:val="center"/>
        </w:trPr>
        <w:tc>
          <w:tcPr>
            <w:tcW w:w="2216" w:type="dxa"/>
          </w:tcPr>
          <w:p w14:paraId="03BF71F9" w14:textId="77777777" w:rsidR="009F3A09" w:rsidRDefault="00C70BDB">
            <w:pPr>
              <w:pStyle w:val="TableText"/>
            </w:pPr>
            <w:r>
              <w:t>Backend tests (M4.4 release audit)</w:t>
            </w:r>
          </w:p>
        </w:tc>
        <w:tc>
          <w:tcPr>
            <w:tcW w:w="3135" w:type="dxa"/>
          </w:tcPr>
          <w:p w14:paraId="6283FDC0" w14:textId="77777777" w:rsidR="009F3A09" w:rsidRDefault="00C70BDB">
            <w:pPr>
              <w:pStyle w:val="TableText"/>
            </w:pPr>
            <w:r>
              <w:t>464 passed, 0 failed, 1 xfailed, 2 warnings</w:t>
            </w:r>
          </w:p>
        </w:tc>
        <w:tc>
          <w:tcPr>
            <w:tcW w:w="2959" w:type="dxa"/>
          </w:tcPr>
          <w:p w14:paraId="7CAA939A" w14:textId="77777777" w:rsidR="009F3A09" w:rsidRDefault="00C70BDB">
            <w:pPr>
              <w:pStyle w:val="TableText"/>
            </w:pPr>
            <w:r>
              <w:t>Final technical documentation, §21</w:t>
            </w:r>
          </w:p>
        </w:tc>
      </w:tr>
      <w:tr w:rsidR="009F3A09" w14:paraId="4732083F" w14:textId="77777777">
        <w:trPr>
          <w:cantSplit/>
          <w:jc w:val="center"/>
        </w:trPr>
        <w:tc>
          <w:tcPr>
            <w:tcW w:w="2216" w:type="dxa"/>
          </w:tcPr>
          <w:p w14:paraId="4CA9146F" w14:textId="77777777" w:rsidR="009F3A09" w:rsidRDefault="00C70BDB">
            <w:pPr>
              <w:pStyle w:val="TableText"/>
            </w:pPr>
            <w:r>
              <w:t>Backend tests (current checkout)</w:t>
            </w:r>
          </w:p>
        </w:tc>
        <w:tc>
          <w:tcPr>
            <w:tcW w:w="3135" w:type="dxa"/>
          </w:tcPr>
          <w:p w14:paraId="0D81CC3B" w14:textId="77777777" w:rsidR="009F3A09" w:rsidRDefault="00C70BDB">
            <w:pPr>
              <w:pStyle w:val="TableText"/>
            </w:pPr>
            <w:r>
              <w:t>555 passed, 0 failed, 1 xfailed, 2 warnings</w:t>
            </w:r>
          </w:p>
        </w:tc>
        <w:tc>
          <w:tcPr>
            <w:tcW w:w="2959" w:type="dxa"/>
          </w:tcPr>
          <w:p w14:paraId="4784A81C" w14:textId="77777777" w:rsidR="009F3A09" w:rsidRDefault="00C70BDB">
            <w:pPr>
              <w:pStyle w:val="TableText"/>
            </w:pPr>
            <w:r>
              <w:t>Re-run, 2026-10-16</w:t>
            </w:r>
          </w:p>
        </w:tc>
      </w:tr>
      <w:tr w:rsidR="009F3A09" w14:paraId="1F7FC538" w14:textId="77777777">
        <w:trPr>
          <w:cantSplit/>
          <w:jc w:val="center"/>
        </w:trPr>
        <w:tc>
          <w:tcPr>
            <w:tcW w:w="2216" w:type="dxa"/>
          </w:tcPr>
          <w:p w14:paraId="65733D10" w14:textId="77777777" w:rsidR="009F3A09" w:rsidRDefault="00C70BDB">
            <w:pPr>
              <w:pStyle w:val="TableText"/>
            </w:pPr>
            <w:r>
              <w:t>Retrieval Hit@1 / @3 / @5</w:t>
            </w:r>
          </w:p>
        </w:tc>
        <w:tc>
          <w:tcPr>
            <w:tcW w:w="3135" w:type="dxa"/>
          </w:tcPr>
          <w:p w14:paraId="10FA8966" w14:textId="77777777" w:rsidR="009F3A09" w:rsidRDefault="00C70BDB">
            <w:pPr>
              <w:pStyle w:val="TableText"/>
            </w:pPr>
            <w:r>
              <w:t>1.000 / 1.000 / 1.000</w:t>
            </w:r>
          </w:p>
        </w:tc>
        <w:tc>
          <w:tcPr>
            <w:tcW w:w="2959" w:type="dxa"/>
          </w:tcPr>
          <w:p w14:paraId="7675C7D2" w14:textId="77777777" w:rsidR="009F3A09" w:rsidRDefault="00C70BDB">
            <w:pPr>
              <w:pStyle w:val="TableText"/>
            </w:pPr>
            <w:r>
              <w:rPr>
                <w:rFonts w:ascii="Consolas" w:eastAsia="Consolas" w:hAnsi="Consolas" w:cs="Consolas"/>
              </w:rPr>
              <w:t>M4_3_OPTIMIZED_EVALUATION.md</w:t>
            </w:r>
          </w:p>
        </w:tc>
      </w:tr>
      <w:tr w:rsidR="009F3A09" w14:paraId="5D169475" w14:textId="77777777">
        <w:trPr>
          <w:cantSplit/>
          <w:jc w:val="center"/>
        </w:trPr>
        <w:tc>
          <w:tcPr>
            <w:tcW w:w="2216" w:type="dxa"/>
          </w:tcPr>
          <w:p w14:paraId="03BDA7A0" w14:textId="77777777" w:rsidR="009F3A09" w:rsidRDefault="00C70BDB">
            <w:pPr>
              <w:pStyle w:val="TableText"/>
            </w:pPr>
            <w:r>
              <w:t>MRR@10</w:t>
            </w:r>
          </w:p>
        </w:tc>
        <w:tc>
          <w:tcPr>
            <w:tcW w:w="3135" w:type="dxa"/>
          </w:tcPr>
          <w:p w14:paraId="1DD45408" w14:textId="77777777" w:rsidR="009F3A09" w:rsidRDefault="00C70BDB">
            <w:pPr>
              <w:pStyle w:val="TableText"/>
            </w:pPr>
            <w:r>
              <w:t>1.000</w:t>
            </w:r>
          </w:p>
        </w:tc>
        <w:tc>
          <w:tcPr>
            <w:tcW w:w="2959" w:type="dxa"/>
          </w:tcPr>
          <w:p w14:paraId="75A88581" w14:textId="77777777" w:rsidR="009F3A09" w:rsidRDefault="00C70BDB">
            <w:pPr>
              <w:pStyle w:val="TableText"/>
            </w:pPr>
            <w:r>
              <w:t>same</w:t>
            </w:r>
          </w:p>
        </w:tc>
      </w:tr>
      <w:tr w:rsidR="009F3A09" w14:paraId="099D05DE" w14:textId="77777777">
        <w:trPr>
          <w:cantSplit/>
          <w:jc w:val="center"/>
        </w:trPr>
        <w:tc>
          <w:tcPr>
            <w:tcW w:w="2216" w:type="dxa"/>
          </w:tcPr>
          <w:p w14:paraId="464A2A3D" w14:textId="77777777" w:rsidR="009F3A09" w:rsidRDefault="00C70BDB">
            <w:pPr>
              <w:pStyle w:val="TableText"/>
            </w:pPr>
            <w:r>
              <w:t>Precision@5 / Recall@5 / nDCG@5</w:t>
            </w:r>
          </w:p>
        </w:tc>
        <w:tc>
          <w:tcPr>
            <w:tcW w:w="3135" w:type="dxa"/>
          </w:tcPr>
          <w:p w14:paraId="264348EB" w14:textId="77777777" w:rsidR="009F3A09" w:rsidRDefault="00C70BDB">
            <w:pPr>
              <w:pStyle w:val="TableText"/>
            </w:pPr>
            <w:r>
              <w:t>0.662 / 0.883 / 0.969</w:t>
            </w:r>
          </w:p>
        </w:tc>
        <w:tc>
          <w:tcPr>
            <w:tcW w:w="2959" w:type="dxa"/>
          </w:tcPr>
          <w:p w14:paraId="7E512247" w14:textId="77777777" w:rsidR="009F3A09" w:rsidRDefault="00C70BDB">
            <w:pPr>
              <w:pStyle w:val="TableText"/>
            </w:pPr>
            <w:r>
              <w:t>same</w:t>
            </w:r>
          </w:p>
        </w:tc>
      </w:tr>
      <w:tr w:rsidR="009F3A09" w14:paraId="03099AA2" w14:textId="77777777">
        <w:trPr>
          <w:cantSplit/>
          <w:jc w:val="center"/>
        </w:trPr>
        <w:tc>
          <w:tcPr>
            <w:tcW w:w="2216" w:type="dxa"/>
          </w:tcPr>
          <w:p w14:paraId="67F6C3BA" w14:textId="77777777" w:rsidR="009F3A09" w:rsidRDefault="00C70BDB">
            <w:pPr>
              <w:pStyle w:val="TableText"/>
            </w:pPr>
            <w:r>
              <w:t>Grounding violations</w:t>
            </w:r>
          </w:p>
        </w:tc>
        <w:tc>
          <w:tcPr>
            <w:tcW w:w="3135" w:type="dxa"/>
          </w:tcPr>
          <w:p w14:paraId="00BFAB9D" w14:textId="77777777" w:rsidR="009F3A09" w:rsidRDefault="00C70BDB">
            <w:pPr>
              <w:pStyle w:val="TableText"/>
            </w:pPr>
            <w:r>
              <w:t>0</w:t>
            </w:r>
          </w:p>
        </w:tc>
        <w:tc>
          <w:tcPr>
            <w:tcW w:w="2959" w:type="dxa"/>
          </w:tcPr>
          <w:p w14:paraId="54274EDF" w14:textId="77777777" w:rsidR="009F3A09" w:rsidRDefault="00C70BDB">
            <w:pPr>
              <w:pStyle w:val="TableText"/>
            </w:pPr>
            <w:r>
              <w:t>same; re-run 2026-10-16</w:t>
            </w:r>
          </w:p>
        </w:tc>
      </w:tr>
      <w:tr w:rsidR="009F3A09" w14:paraId="18E551E4" w14:textId="77777777">
        <w:trPr>
          <w:cantSplit/>
          <w:jc w:val="center"/>
        </w:trPr>
        <w:tc>
          <w:tcPr>
            <w:tcW w:w="2216" w:type="dxa"/>
          </w:tcPr>
          <w:p w14:paraId="227DDAB9" w14:textId="77777777" w:rsidR="009F3A09" w:rsidRDefault="00C70BDB">
            <w:pPr>
              <w:pStyle w:val="TableText"/>
            </w:pPr>
            <w:r>
              <w:t>Fault injections detected</w:t>
            </w:r>
          </w:p>
        </w:tc>
        <w:tc>
          <w:tcPr>
            <w:tcW w:w="3135" w:type="dxa"/>
          </w:tcPr>
          <w:p w14:paraId="513CA295" w14:textId="77777777" w:rsidR="009F3A09" w:rsidRDefault="00C70BDB">
            <w:pPr>
              <w:pStyle w:val="TableText"/>
            </w:pPr>
            <w:r>
              <w:t>10/10</w:t>
            </w:r>
          </w:p>
        </w:tc>
        <w:tc>
          <w:tcPr>
            <w:tcW w:w="2959" w:type="dxa"/>
          </w:tcPr>
          <w:p w14:paraId="1E360187" w14:textId="77777777" w:rsidR="009F3A09" w:rsidRDefault="00C70BDB">
            <w:pPr>
              <w:pStyle w:val="TableText"/>
            </w:pPr>
            <w:r>
              <w:t>same</w:t>
            </w:r>
          </w:p>
        </w:tc>
      </w:tr>
      <w:tr w:rsidR="009F3A09" w14:paraId="1370FBA6" w14:textId="77777777">
        <w:trPr>
          <w:cantSplit/>
          <w:jc w:val="center"/>
        </w:trPr>
        <w:tc>
          <w:tcPr>
            <w:tcW w:w="2216" w:type="dxa"/>
          </w:tcPr>
          <w:p w14:paraId="308353FF" w14:textId="77777777" w:rsidR="009F3A09" w:rsidRDefault="00C70BDB">
            <w:pPr>
              <w:pStyle w:val="TableText"/>
            </w:pPr>
            <w:r>
              <w:t>Conversation turns</w:t>
            </w:r>
          </w:p>
        </w:tc>
        <w:tc>
          <w:tcPr>
            <w:tcW w:w="3135" w:type="dxa"/>
          </w:tcPr>
          <w:p w14:paraId="393A3202" w14:textId="77777777" w:rsidR="009F3A09" w:rsidRDefault="00C70BDB">
            <w:pPr>
              <w:pStyle w:val="TableText"/>
            </w:pPr>
            <w:r>
              <w:t>15/16</w:t>
            </w:r>
          </w:p>
        </w:tc>
        <w:tc>
          <w:tcPr>
            <w:tcW w:w="2959" w:type="dxa"/>
          </w:tcPr>
          <w:p w14:paraId="089D3E70" w14:textId="77777777" w:rsidR="009F3A09" w:rsidRDefault="00C70BDB">
            <w:pPr>
              <w:pStyle w:val="TableText"/>
            </w:pPr>
            <w:r>
              <w:t>same</w:t>
            </w:r>
          </w:p>
        </w:tc>
      </w:tr>
      <w:tr w:rsidR="009F3A09" w14:paraId="011287B4" w14:textId="77777777">
        <w:trPr>
          <w:cantSplit/>
          <w:jc w:val="center"/>
        </w:trPr>
        <w:tc>
          <w:tcPr>
            <w:tcW w:w="2216" w:type="dxa"/>
          </w:tcPr>
          <w:p w14:paraId="7072C22E" w14:textId="77777777" w:rsidR="009F3A09" w:rsidRDefault="00C70BDB">
            <w:pPr>
              <w:pStyle w:val="TableText"/>
            </w:pPr>
            <w:r>
              <w:t>Discovery probes</w:t>
            </w:r>
          </w:p>
        </w:tc>
        <w:tc>
          <w:tcPr>
            <w:tcW w:w="3135" w:type="dxa"/>
          </w:tcPr>
          <w:p w14:paraId="7D90455C" w14:textId="77777777" w:rsidR="009F3A09" w:rsidRDefault="00C70BDB">
            <w:pPr>
              <w:pStyle w:val="TableText"/>
            </w:pPr>
            <w:r>
              <w:t>3/3</w:t>
            </w:r>
          </w:p>
        </w:tc>
        <w:tc>
          <w:tcPr>
            <w:tcW w:w="2959" w:type="dxa"/>
          </w:tcPr>
          <w:p w14:paraId="22C1D4EF" w14:textId="77777777" w:rsidR="009F3A09" w:rsidRDefault="00C70BDB">
            <w:pPr>
              <w:pStyle w:val="TableText"/>
            </w:pPr>
            <w:r>
              <w:t>same</w:t>
            </w:r>
          </w:p>
        </w:tc>
      </w:tr>
      <w:tr w:rsidR="009F3A09" w14:paraId="2A1DA1D3" w14:textId="77777777">
        <w:trPr>
          <w:cantSplit/>
          <w:jc w:val="center"/>
        </w:trPr>
        <w:tc>
          <w:tcPr>
            <w:tcW w:w="2216" w:type="dxa"/>
          </w:tcPr>
          <w:p w14:paraId="3EECC4AE" w14:textId="77777777" w:rsidR="009F3A09" w:rsidRDefault="00C70BDB">
            <w:pPr>
              <w:pStyle w:val="TableText"/>
            </w:pPr>
            <w:r>
              <w:t>Dataset</w:t>
            </w:r>
          </w:p>
        </w:tc>
        <w:tc>
          <w:tcPr>
            <w:tcW w:w="3135" w:type="dxa"/>
          </w:tcPr>
          <w:p w14:paraId="1C421B36" w14:textId="77777777" w:rsidR="009F3A09" w:rsidRDefault="00C70BDB">
            <w:pPr>
              <w:pStyle w:val="TableText"/>
            </w:pPr>
            <w:r>
              <w:t xml:space="preserve">320 records, 15 domains, 0 duplicates; SHA-1 </w:t>
            </w:r>
            <w:r>
              <w:rPr>
                <w:rFonts w:ascii="Consolas" w:eastAsia="Consolas" w:hAnsi="Consolas" w:cs="Consolas"/>
              </w:rPr>
              <w:t>d9401f90…</w:t>
            </w:r>
          </w:p>
        </w:tc>
        <w:tc>
          <w:tcPr>
            <w:tcW w:w="2959" w:type="dxa"/>
          </w:tcPr>
          <w:p w14:paraId="2F1A96F3" w14:textId="77777777" w:rsidR="009F3A09" w:rsidRDefault="00C70BDB">
            <w:pPr>
              <w:pStyle w:val="TableText"/>
            </w:pPr>
            <w:r>
              <w:rPr>
                <w:rFonts w:ascii="Consolas" w:eastAsia="Consolas" w:hAnsi="Consolas" w:cs="Consolas"/>
              </w:rPr>
              <w:t>validation_report.json</w:t>
            </w:r>
            <w:r>
              <w:t>; hash re-checked 2026-10-16</w:t>
            </w:r>
          </w:p>
        </w:tc>
      </w:tr>
      <w:tr w:rsidR="009F3A09" w14:paraId="75AF4326" w14:textId="77777777">
        <w:trPr>
          <w:cantSplit/>
          <w:jc w:val="center"/>
        </w:trPr>
        <w:tc>
          <w:tcPr>
            <w:tcW w:w="2216" w:type="dxa"/>
          </w:tcPr>
          <w:p w14:paraId="4DD5E24F" w14:textId="77777777" w:rsidR="009F3A09" w:rsidRDefault="00C70BDB">
            <w:pPr>
              <w:pStyle w:val="TableText"/>
            </w:pPr>
            <w:r>
              <w:t>Index</w:t>
            </w:r>
          </w:p>
        </w:tc>
        <w:tc>
          <w:tcPr>
            <w:tcW w:w="3135" w:type="dxa"/>
          </w:tcPr>
          <w:p w14:paraId="2157D58E" w14:textId="77777777" w:rsidR="009F3A09" w:rsidRDefault="00C70BDB">
            <w:pPr>
              <w:pStyle w:val="TableText"/>
            </w:pPr>
            <w:r>
              <w:rPr>
                <w:rFonts w:ascii="Consolas" w:eastAsia="Consolas" w:hAnsi="Consolas" w:cs="Consolas"/>
              </w:rPr>
              <w:t>IndexFlatIP</w:t>
            </w:r>
            <w:r>
              <w:t>, 960 vectors, 384 dimensions, version 1.2</w:t>
            </w:r>
          </w:p>
        </w:tc>
        <w:tc>
          <w:tcPr>
            <w:tcW w:w="2959" w:type="dxa"/>
          </w:tcPr>
          <w:p w14:paraId="41A86ECB" w14:textId="77777777" w:rsidR="009F3A09" w:rsidRDefault="00C70BDB">
            <w:pPr>
              <w:pStyle w:val="TableText"/>
            </w:pPr>
            <w:r>
              <w:t>index metadata, re-checked 2026-10-16</w:t>
            </w:r>
          </w:p>
        </w:tc>
      </w:tr>
    </w:tbl>
    <w:p w14:paraId="5FB00E1A" w14:textId="77777777" w:rsidR="009F3A09" w:rsidRDefault="009F3A09">
      <w:pPr>
        <w:spacing w:after="80" w:line="240" w:lineRule="auto"/>
      </w:pPr>
    </w:p>
    <w:p w14:paraId="0019DAAF" w14:textId="77777777" w:rsidR="009F3A09" w:rsidRDefault="00C70BDB">
      <w:pPr>
        <w:pStyle w:val="Heading2"/>
      </w:pPr>
      <w:bookmarkStart w:id="120" w:name="_Toc243074130"/>
      <w:r>
        <w:t>7.10 Test Success Versus Real-World Effectiveness</w:t>
      </w:r>
      <w:bookmarkEnd w:id="120"/>
    </w:p>
    <w:p w14:paraId="7AE719E0" w14:textId="77777777" w:rsidR="009F3A09" w:rsidRDefault="00C70BDB">
      <w:r>
        <w:t>Passing tests show that the implementation behaves as specified on the cases that were written; the evaluation shows how the pipeline performs on a small set of synthetic, rule-labelled fixtures. Neither shows that recommendations are useful to real students, that generated documents improve application outcomes, or that the system generalises to resumes and opportunities unlike those in the fixtures. No user study, A/B test or field trial was conducted.</w:t>
      </w:r>
    </w:p>
    <w:p w14:paraId="0ED8B053" w14:textId="77777777" w:rsidR="009F3A09" w:rsidRDefault="00C70BDB">
      <w:pPr>
        <w:pStyle w:val="Heading2"/>
      </w:pPr>
      <w:bookmarkStart w:id="121" w:name="_Toc243074131"/>
      <w:r>
        <w:t>7.11 Limitations of the Evaluation</w:t>
      </w:r>
      <w:bookmarkEnd w:id="121"/>
    </w:p>
    <w:p w14:paraId="29F10A57" w14:textId="77777777" w:rsidR="009F3A09" w:rsidRDefault="00C70BDB">
      <w:pPr>
        <w:pStyle w:val="ListBullet"/>
      </w:pPr>
      <w:r>
        <w:rPr>
          <w:b/>
        </w:rPr>
        <w:t>Small, synthetic data.</w:t>
      </w:r>
      <w:r>
        <w:t xml:space="preserve"> 26 labelled queries, 12 off-topic queries, 5 synthetic candidates (8 pairs) and 16 conversation turns. The labels are rule-derived, not human judgements.</w:t>
      </w:r>
    </w:p>
    <w:p w14:paraId="1F266933" w14:textId="77777777" w:rsidR="009F3A09" w:rsidRDefault="00C70BDB">
      <w:pPr>
        <w:pStyle w:val="ListBullet"/>
      </w:pPr>
      <w:r>
        <w:rPr>
          <w:b/>
        </w:rPr>
        <w:t>Catalogue structure.</w:t>
      </w:r>
      <w:r>
        <w:t xml:space="preserve"> Postings within a domain share identical skill lists, so job-level relevance is distinguished only by title and type; this makes some retrieval metrics easier to saturate.</w:t>
      </w:r>
    </w:p>
    <w:p w14:paraId="1F9E88D8" w14:textId="77777777" w:rsidR="009F3A09" w:rsidRDefault="00C70BDB">
      <w:pPr>
        <w:pStyle w:val="ListBullet"/>
      </w:pPr>
      <w:r>
        <w:rPr>
          <w:b/>
        </w:rPr>
        <w:t>General career questions (CV06)</w:t>
      </w:r>
      <w:r>
        <w:t xml:space="preserve"> still fail in deterministic mode.</w:t>
      </w:r>
    </w:p>
    <w:p w14:paraId="1FF48C9B" w14:textId="77777777" w:rsidR="009F3A09" w:rsidRDefault="00C70BDB">
      <w:pPr>
        <w:pStyle w:val="ListBullet"/>
      </w:pPr>
      <w:r>
        <w:rPr>
          <w:b/>
        </w:rPr>
        <w:lastRenderedPageBreak/>
        <w:t>Matching margins.</w:t>
      </w:r>
      <w:r>
        <w:t xml:space="preserve"> The required-strong versus preferred-strong margin (A − B = 4.5) and the semantic versus unsuitable margin (C − D = 5.0) remain below the target of 10 points.</w:t>
      </w:r>
    </w:p>
    <w:p w14:paraId="03C2CA63" w14:textId="77777777" w:rsidR="009F3A09" w:rsidRDefault="00C70BDB">
      <w:pPr>
        <w:pStyle w:val="ListBullet"/>
      </w:pPr>
      <w:r>
        <w:rPr>
          <w:b/>
        </w:rPr>
        <w:t>Confidence heuristic.</w:t>
      </w:r>
      <w:r>
        <w:t xml:space="preserve"> One off-topic query ("UI UX design internship with Figma") is not flagged because its words exist in the catalogue, and on a held-out check one genuine query ("Linux system administration trainee") was flagged.</w:t>
      </w:r>
    </w:p>
    <w:p w14:paraId="62DAF4A8" w14:textId="77777777" w:rsidR="009F3A09" w:rsidRDefault="00C70BDB">
      <w:pPr>
        <w:pStyle w:val="ListBullet"/>
      </w:pPr>
      <w:r>
        <w:rPr>
          <w:b/>
        </w:rPr>
        <w:t>No live-LLM evaluation.</w:t>
      </w:r>
      <w:r>
        <w:t xml:space="preserve"> LLM output quality, latency, cost and token usage were not evaluated; a single manual spot check on one synthetic resume is not an evaluation.</w:t>
      </w:r>
    </w:p>
    <w:p w14:paraId="04E8AFD2" w14:textId="77777777" w:rsidR="009F3A09" w:rsidRDefault="00C70BDB">
      <w:pPr>
        <w:pStyle w:val="ListBullet"/>
      </w:pPr>
      <w:r>
        <w:rPr>
          <w:b/>
        </w:rPr>
        <w:t>Frontend testing on the canonical baseline</w:t>
      </w:r>
      <w:r>
        <w:t xml:space="preserve"> was manual (type check, lint, build and a 13-step browser walkthrough).</w:t>
      </w:r>
    </w:p>
    <w:p w14:paraId="6DADB625" w14:textId="77777777" w:rsidR="009F3A09" w:rsidRDefault="00C70BDB">
      <w:pPr>
        <w:pStyle w:val="Heading2"/>
      </w:pPr>
      <w:bookmarkStart w:id="122" w:name="_Toc243074132"/>
      <w:r>
        <w:t>7.12 Work Beyond the Canonical Baseline</w:t>
      </w:r>
      <w:bookmarkEnd w:id="122"/>
    </w:p>
    <w:p w14:paraId="3C31A5BF" w14:textId="77777777" w:rsidR="009F3A09" w:rsidRDefault="00C70BDB">
      <w:r>
        <w:t>The checkout used to prepare this report is a feature branch (</w:t>
      </w:r>
      <w:r>
        <w:rPr>
          <w:rFonts w:ascii="Consolas" w:eastAsia="Consolas" w:hAnsi="Consolas" w:cs="Consolas"/>
          <w:sz w:val="20"/>
        </w:rPr>
        <w:t>feature/ui-redesign-skill-graph</w:t>
      </w:r>
      <w:r>
        <w:t xml:space="preserve">) that is not yet merged into </w:t>
      </w:r>
      <w:r>
        <w:rPr>
          <w:rFonts w:ascii="Consolas" w:eastAsia="Consolas" w:hAnsi="Consolas" w:cs="Consolas"/>
          <w:sz w:val="20"/>
        </w:rPr>
        <w:t>develop</w:t>
      </w:r>
      <w:r>
        <w:t xml:space="preserve">. It adds a UI redesign, stronger enforcement of test isolation (8 additional backend tests that prove the test suite cannot open the real database or resume store or reach the network) and a Playwright browser-test suite. Its backend application code is identical to </w:t>
      </w:r>
      <w:r>
        <w:rPr>
          <w:rFonts w:ascii="Consolas" w:eastAsia="Consolas" w:hAnsi="Consolas" w:cs="Consolas"/>
          <w:sz w:val="20"/>
        </w:rPr>
        <w:t>develop</w:t>
      </w:r>
      <w:r>
        <w:t>. Because this work is outside the finalised baseline, it is not described or evaluated further in this report, and the Playwright suite was not run for it.</w:t>
      </w:r>
    </w:p>
    <w:p w14:paraId="57B07769" w14:textId="77777777" w:rsidR="009F3A09" w:rsidRDefault="00C70BDB">
      <w:pPr>
        <w:pStyle w:val="Heading1"/>
      </w:pPr>
      <w:bookmarkStart w:id="123" w:name="_Toc243074133"/>
      <w:r>
        <w:lastRenderedPageBreak/>
        <w:t>Chapter 8: Results and Discussion</w:t>
      </w:r>
      <w:bookmarkEnd w:id="123"/>
    </w:p>
    <w:p w14:paraId="27E1EDFC" w14:textId="77777777" w:rsidR="009F3A09" w:rsidRDefault="00C70BDB">
      <w:pPr>
        <w:pStyle w:val="Heading2"/>
      </w:pPr>
      <w:bookmarkStart w:id="124" w:name="_Toc243074134"/>
      <w:r>
        <w:t>8.1 What the System Demonstrates</w:t>
      </w:r>
      <w:bookmarkEnd w:id="124"/>
    </w:p>
    <w:p w14:paraId="2173932C" w14:textId="77777777" w:rsidR="009F3A09" w:rsidRDefault="00C70BDB">
      <w:r>
        <w:t>The implemented system demonstrates that a complete student career workflow — resume parsing, opportunity retrieval, explainable matching, gap analysis, grounded document tailoring, interview preparation, conversational access and application tracking — can be built on a deterministic core that works without any language model. Every number shown to the user is computed by explicit code from persisted data, every generated sentence is checked against evidence, and every user's data is isolated.</w:t>
      </w:r>
    </w:p>
    <w:p w14:paraId="69E1C26B" w14:textId="77777777" w:rsidR="009F3A09" w:rsidRDefault="00C70BDB">
      <w:pPr>
        <w:pStyle w:val="Heading2"/>
      </w:pPr>
      <w:bookmarkStart w:id="125" w:name="_Toc243074135"/>
      <w:r>
        <w:t>8.2 Fulfilment of the Objectives</w:t>
      </w:r>
      <w:bookmarkEnd w:id="125"/>
    </w:p>
    <w:p w14:paraId="14EC6EFF" w14:textId="77777777" w:rsidR="009F3A09" w:rsidRDefault="00C70BDB">
      <w:pPr>
        <w:pStyle w:val="TableCaption"/>
      </w:pPr>
      <w:bookmarkStart w:id="126" w:name="_Toc243074193"/>
      <w:r>
        <w:t>Table 8.1: Objectives and how they were addressed</w:t>
      </w:r>
      <w:bookmarkEnd w:id="126"/>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3003"/>
        <w:gridCol w:w="2431"/>
        <w:gridCol w:w="2874"/>
      </w:tblGrid>
      <w:tr w:rsidR="009F3A09" w14:paraId="21A67F52" w14:textId="77777777">
        <w:trPr>
          <w:cantSplit/>
          <w:tblHeader/>
          <w:jc w:val="center"/>
        </w:trPr>
        <w:tc>
          <w:tcPr>
            <w:tcW w:w="3003" w:type="dxa"/>
            <w:shd w:val="clear" w:color="auto" w:fill="DCE6F1"/>
          </w:tcPr>
          <w:p w14:paraId="4D6AE43C" w14:textId="77777777" w:rsidR="009F3A09" w:rsidRDefault="00C70BDB">
            <w:pPr>
              <w:pStyle w:val="TableText"/>
            </w:pPr>
            <w:r>
              <w:rPr>
                <w:b/>
              </w:rPr>
              <w:t>Objective</w:t>
            </w:r>
          </w:p>
        </w:tc>
        <w:tc>
          <w:tcPr>
            <w:tcW w:w="2431" w:type="dxa"/>
            <w:shd w:val="clear" w:color="auto" w:fill="DCE6F1"/>
          </w:tcPr>
          <w:p w14:paraId="18C2A319" w14:textId="77777777" w:rsidR="009F3A09" w:rsidRDefault="00C70BDB">
            <w:pPr>
              <w:pStyle w:val="TableText"/>
            </w:pPr>
            <w:r>
              <w:rPr>
                <w:b/>
              </w:rPr>
              <w:t>Status</w:t>
            </w:r>
          </w:p>
        </w:tc>
        <w:tc>
          <w:tcPr>
            <w:tcW w:w="2874" w:type="dxa"/>
            <w:shd w:val="clear" w:color="auto" w:fill="DCE6F1"/>
          </w:tcPr>
          <w:p w14:paraId="7DF7ACA0" w14:textId="77777777" w:rsidR="009F3A09" w:rsidRDefault="00C70BDB">
            <w:pPr>
              <w:pStyle w:val="TableText"/>
            </w:pPr>
            <w:r>
              <w:rPr>
                <w:b/>
              </w:rPr>
              <w:t>Evidence</w:t>
            </w:r>
          </w:p>
        </w:tc>
      </w:tr>
      <w:tr w:rsidR="009F3A09" w14:paraId="0607F9C3" w14:textId="77777777">
        <w:trPr>
          <w:cantSplit/>
          <w:jc w:val="center"/>
        </w:trPr>
        <w:tc>
          <w:tcPr>
            <w:tcW w:w="3003" w:type="dxa"/>
          </w:tcPr>
          <w:p w14:paraId="0B6F36BF" w14:textId="77777777" w:rsidR="009F3A09" w:rsidRDefault="00C70BDB">
            <w:pPr>
              <w:pStyle w:val="TableText"/>
            </w:pPr>
            <w:r>
              <w:t>1. Structured context without OCR or LLM</w:t>
            </w:r>
          </w:p>
        </w:tc>
        <w:tc>
          <w:tcPr>
            <w:tcW w:w="2431" w:type="dxa"/>
          </w:tcPr>
          <w:p w14:paraId="4493FB94" w14:textId="77777777" w:rsidR="009F3A09" w:rsidRDefault="00C70BDB">
            <w:pPr>
              <w:pStyle w:val="TableText"/>
            </w:pPr>
            <w:r>
              <w:t>Met, with documented parsing limitations</w:t>
            </w:r>
          </w:p>
        </w:tc>
        <w:tc>
          <w:tcPr>
            <w:tcW w:w="2874" w:type="dxa"/>
          </w:tcPr>
          <w:p w14:paraId="7C272D76" w14:textId="77777777" w:rsidR="009F3A09" w:rsidRDefault="00C70BDB">
            <w:pPr>
              <w:pStyle w:val="TableText"/>
            </w:pPr>
            <w:r>
              <w:t>Resume pipeline; parser tests; manual walkthrough</w:t>
            </w:r>
          </w:p>
        </w:tc>
      </w:tr>
      <w:tr w:rsidR="009F3A09" w14:paraId="116733A9" w14:textId="77777777">
        <w:trPr>
          <w:cantSplit/>
          <w:jc w:val="center"/>
        </w:trPr>
        <w:tc>
          <w:tcPr>
            <w:tcW w:w="3003" w:type="dxa"/>
          </w:tcPr>
          <w:p w14:paraId="7B0564E9" w14:textId="77777777" w:rsidR="009F3A09" w:rsidRDefault="00C70BDB">
            <w:pPr>
              <w:pStyle w:val="TableText"/>
            </w:pPr>
            <w:r>
              <w:t>2. Semantic retrieval from a validated knowledge base</w:t>
            </w:r>
          </w:p>
        </w:tc>
        <w:tc>
          <w:tcPr>
            <w:tcW w:w="2431" w:type="dxa"/>
          </w:tcPr>
          <w:p w14:paraId="18FD2BE5" w14:textId="77777777" w:rsidR="009F3A09" w:rsidRDefault="00C70BDB">
            <w:pPr>
              <w:pStyle w:val="TableText"/>
            </w:pPr>
            <w:r>
              <w:t>Met</w:t>
            </w:r>
          </w:p>
        </w:tc>
        <w:tc>
          <w:tcPr>
            <w:tcW w:w="2874" w:type="dxa"/>
          </w:tcPr>
          <w:p w14:paraId="43899D60" w14:textId="77777777" w:rsidR="009F3A09" w:rsidRDefault="00C70BDB">
            <w:pPr>
              <w:pStyle w:val="TableText"/>
            </w:pPr>
            <w:r>
              <w:t>Retrieval metrics (Table 7.5)</w:t>
            </w:r>
          </w:p>
        </w:tc>
      </w:tr>
      <w:tr w:rsidR="009F3A09" w14:paraId="5FA61A2C" w14:textId="77777777">
        <w:trPr>
          <w:cantSplit/>
          <w:jc w:val="center"/>
        </w:trPr>
        <w:tc>
          <w:tcPr>
            <w:tcW w:w="3003" w:type="dxa"/>
          </w:tcPr>
          <w:p w14:paraId="3F358E52" w14:textId="77777777" w:rsidR="009F3A09" w:rsidRDefault="00C70BDB">
            <w:pPr>
              <w:pStyle w:val="TableText"/>
            </w:pPr>
            <w:r>
              <w:t>3. Transparent, deterministic scoring</w:t>
            </w:r>
          </w:p>
        </w:tc>
        <w:tc>
          <w:tcPr>
            <w:tcW w:w="2431" w:type="dxa"/>
          </w:tcPr>
          <w:p w14:paraId="04A1B4E9" w14:textId="77777777" w:rsidR="009F3A09" w:rsidRDefault="00C70BDB">
            <w:pPr>
              <w:pStyle w:val="TableText"/>
            </w:pPr>
            <w:r>
              <w:t>Met; margins below target</w:t>
            </w:r>
          </w:p>
        </w:tc>
        <w:tc>
          <w:tcPr>
            <w:tcW w:w="2874" w:type="dxa"/>
          </w:tcPr>
          <w:p w14:paraId="4AA60F4F" w14:textId="77777777" w:rsidR="009F3A09" w:rsidRDefault="00C70BDB">
            <w:pPr>
              <w:pStyle w:val="TableText"/>
            </w:pPr>
            <w:r>
              <w:t>Matching tests; scenarios A–D</w:t>
            </w:r>
          </w:p>
        </w:tc>
      </w:tr>
      <w:tr w:rsidR="009F3A09" w14:paraId="78FAC63D" w14:textId="77777777">
        <w:trPr>
          <w:cantSplit/>
          <w:jc w:val="center"/>
        </w:trPr>
        <w:tc>
          <w:tcPr>
            <w:tcW w:w="3003" w:type="dxa"/>
          </w:tcPr>
          <w:p w14:paraId="0246E6F9" w14:textId="77777777" w:rsidR="009F3A09" w:rsidRDefault="00C70BDB">
            <w:pPr>
              <w:pStyle w:val="TableText"/>
            </w:pPr>
            <w:r>
              <w:t>4. Traceable generation without unsupported claims</w:t>
            </w:r>
          </w:p>
        </w:tc>
        <w:tc>
          <w:tcPr>
            <w:tcW w:w="2431" w:type="dxa"/>
          </w:tcPr>
          <w:p w14:paraId="7517A1E4" w14:textId="77777777" w:rsidR="009F3A09" w:rsidRDefault="00C70BDB">
            <w:pPr>
              <w:pStyle w:val="TableText"/>
            </w:pPr>
            <w:r>
              <w:t>Met on the evaluation fixtures</w:t>
            </w:r>
          </w:p>
        </w:tc>
        <w:tc>
          <w:tcPr>
            <w:tcW w:w="2874" w:type="dxa"/>
          </w:tcPr>
          <w:p w14:paraId="26AA93F4" w14:textId="77777777" w:rsidR="009F3A09" w:rsidRDefault="00C70BDB">
            <w:pPr>
              <w:pStyle w:val="TableText"/>
            </w:pPr>
            <w:r>
              <w:t>0 grounding violations; validator tests</w:t>
            </w:r>
          </w:p>
        </w:tc>
      </w:tr>
      <w:tr w:rsidR="009F3A09" w14:paraId="62039FC4" w14:textId="77777777">
        <w:trPr>
          <w:cantSplit/>
          <w:jc w:val="center"/>
        </w:trPr>
        <w:tc>
          <w:tcPr>
            <w:tcW w:w="3003" w:type="dxa"/>
          </w:tcPr>
          <w:p w14:paraId="479400C1" w14:textId="77777777" w:rsidR="009F3A09" w:rsidRDefault="00C70BDB">
            <w:pPr>
              <w:pStyle w:val="TableText"/>
            </w:pPr>
            <w:r>
              <w:t>5. Subordinate LLM with fallback</w:t>
            </w:r>
          </w:p>
        </w:tc>
        <w:tc>
          <w:tcPr>
            <w:tcW w:w="2431" w:type="dxa"/>
          </w:tcPr>
          <w:p w14:paraId="13EDC9DA" w14:textId="77777777" w:rsidR="009F3A09" w:rsidRDefault="00C70BDB">
            <w:pPr>
              <w:pStyle w:val="TableText"/>
            </w:pPr>
            <w:r>
              <w:t>Implemented; live quality not evaluated</w:t>
            </w:r>
          </w:p>
        </w:tc>
        <w:tc>
          <w:tcPr>
            <w:tcW w:w="2874" w:type="dxa"/>
          </w:tcPr>
          <w:p w14:paraId="24656C97" w14:textId="77777777" w:rsidR="009F3A09" w:rsidRDefault="00C70BDB">
            <w:pPr>
              <w:pStyle w:val="TableText"/>
            </w:pPr>
            <w:r>
              <w:t>Fake-provider tests</w:t>
            </w:r>
          </w:p>
        </w:tc>
      </w:tr>
      <w:tr w:rsidR="009F3A09" w14:paraId="16DCA51C" w14:textId="77777777">
        <w:trPr>
          <w:cantSplit/>
          <w:jc w:val="center"/>
        </w:trPr>
        <w:tc>
          <w:tcPr>
            <w:tcW w:w="3003" w:type="dxa"/>
          </w:tcPr>
          <w:p w14:paraId="401503E9" w14:textId="77777777" w:rsidR="009F3A09" w:rsidRDefault="00C70BDB">
            <w:pPr>
              <w:pStyle w:val="TableText"/>
            </w:pPr>
            <w:r>
              <w:t>6. Per-user ownership</w:t>
            </w:r>
          </w:p>
        </w:tc>
        <w:tc>
          <w:tcPr>
            <w:tcW w:w="2431" w:type="dxa"/>
          </w:tcPr>
          <w:p w14:paraId="0143D618" w14:textId="77777777" w:rsidR="009F3A09" w:rsidRDefault="00C70BDB">
            <w:pPr>
              <w:pStyle w:val="TableText"/>
            </w:pPr>
            <w:r>
              <w:t>Met</w:t>
            </w:r>
          </w:p>
        </w:tc>
        <w:tc>
          <w:tcPr>
            <w:tcW w:w="2874" w:type="dxa"/>
          </w:tcPr>
          <w:p w14:paraId="2278FF08" w14:textId="77777777" w:rsidR="009F3A09" w:rsidRDefault="00C70BDB">
            <w:pPr>
              <w:pStyle w:val="TableText"/>
            </w:pPr>
            <w:r>
              <w:t>API isolation tests; end-to-end second-user probes</w:t>
            </w:r>
          </w:p>
        </w:tc>
      </w:tr>
      <w:tr w:rsidR="009F3A09" w14:paraId="61A04352" w14:textId="77777777">
        <w:trPr>
          <w:cantSplit/>
          <w:jc w:val="center"/>
        </w:trPr>
        <w:tc>
          <w:tcPr>
            <w:tcW w:w="3003" w:type="dxa"/>
          </w:tcPr>
          <w:p w14:paraId="29B6E1ED" w14:textId="77777777" w:rsidR="009F3A09" w:rsidRDefault="00C70BDB">
            <w:pPr>
              <w:pStyle w:val="TableText"/>
            </w:pPr>
            <w:r>
              <w:t>7. Measured improvement and honest reporting</w:t>
            </w:r>
          </w:p>
        </w:tc>
        <w:tc>
          <w:tcPr>
            <w:tcW w:w="2431" w:type="dxa"/>
          </w:tcPr>
          <w:p w14:paraId="68060C83" w14:textId="77777777" w:rsidR="009F3A09" w:rsidRDefault="00C70BDB">
            <w:pPr>
              <w:pStyle w:val="TableText"/>
            </w:pPr>
            <w:r>
              <w:t>Met</w:t>
            </w:r>
          </w:p>
        </w:tc>
        <w:tc>
          <w:tcPr>
            <w:tcW w:w="2874" w:type="dxa"/>
          </w:tcPr>
          <w:p w14:paraId="4B1AE3C1" w14:textId="77777777" w:rsidR="009F3A09" w:rsidRDefault="00C70BDB">
            <w:pPr>
              <w:pStyle w:val="TableText"/>
            </w:pPr>
            <w:r>
              <w:t>Frozen baseline, experiment log, this chapter</w:t>
            </w:r>
          </w:p>
        </w:tc>
      </w:tr>
    </w:tbl>
    <w:p w14:paraId="5C438352" w14:textId="77777777" w:rsidR="009F3A09" w:rsidRDefault="009F3A09">
      <w:pPr>
        <w:spacing w:after="80" w:line="240" w:lineRule="auto"/>
      </w:pPr>
    </w:p>
    <w:p w14:paraId="2511B529" w14:textId="77777777" w:rsidR="009F3A09" w:rsidRDefault="00C70BDB">
      <w:pPr>
        <w:pStyle w:val="Heading2"/>
      </w:pPr>
      <w:bookmarkStart w:id="127" w:name="_Toc243074136"/>
      <w:r>
        <w:t>8.3 Interpretation of Retrieval and Performance Results</w:t>
      </w:r>
      <w:bookmarkEnd w:id="127"/>
    </w:p>
    <w:p w14:paraId="335FAD9A" w14:textId="77777777" w:rsidR="009F3A09" w:rsidRDefault="00C70BDB">
      <w:r>
        <w:t xml:space="preserve">The retrieval results show that, on the evaluation queries, the first-ranked opportunity was always relevant (Hit@1 = 1.000, MRR@10 = 1.000), and the ranking of relevant and acceptable jobs was close to ideal (nDCG@5 = 0.969). Precision@5 of 0.662 means that, on average, about two-thirds of the top five results are labelled </w:t>
      </w:r>
      <w:r>
        <w:rPr>
          <w:i/>
        </w:rPr>
        <w:t>relevant</w:t>
      </w:r>
      <w:r>
        <w:t xml:space="preserve">; most of the remainder are labelled </w:t>
      </w:r>
      <w:r>
        <w:rPr>
          <w:i/>
        </w:rPr>
        <w:t>acceptable</w:t>
      </w:r>
      <w:r>
        <w:t xml:space="preserve"> rather than wrong, which the graded nDCG reflects. The improvement from the baseline came mainly from experiment E8-V3, which helped the model distinguish postings by title and type within a domain. Because the catalogue is small and labels are rule-based, these values should </w:t>
      </w:r>
      <w:r>
        <w:lastRenderedPageBreak/>
        <w:t>be read as evidence that the pipeline is correctly assembled and tuned for its fixtures, not as an estimate of performance on real job markets.</w:t>
      </w:r>
    </w:p>
    <w:p w14:paraId="7893C043" w14:textId="77777777" w:rsidR="009F3A09" w:rsidRDefault="00C70BDB">
      <w:r>
        <w:t>The performance results show that once the dataset and index are cached, deterministic operations complete in milliseconds on the development machine, and that loading the embedding model from the local cache roughly halves cold-start time. These figures support the responsiveness requirement (NFR-08) for a single-user local setting; no load or concurrency testing was performed.</w:t>
      </w:r>
    </w:p>
    <w:p w14:paraId="5743C9F1" w14:textId="77777777" w:rsidR="009F3A09" w:rsidRDefault="00C70BDB">
      <w:pPr>
        <w:pStyle w:val="Heading2"/>
      </w:pPr>
      <w:bookmarkStart w:id="128" w:name="_Toc243074137"/>
      <w:r>
        <w:t>8.4 Practical Benefits and Usability Observations</w:t>
      </w:r>
      <w:bookmarkEnd w:id="128"/>
    </w:p>
    <w:p w14:paraId="5EA70947" w14:textId="77777777" w:rsidR="009F3A09" w:rsidRDefault="00C70BDB">
      <w:r>
        <w:t>The M4.4 manual walkthrough (13 steps on a fresh database with a synthetic resume) confirmed that empty states are truthful on a new account, that extracted data drives the dashboard, that off-topic searches show a notice while still listing results, that skill-gap and customization outputs pass the grounding check, that tracker data and reminders persist across reloads, and that the Learning Roadmap page states that the feature is unavailable. These are observations by the developer, not measurements of us</w:t>
      </w:r>
      <w:r>
        <w:t>ability or user satisfaction.</w:t>
      </w:r>
    </w:p>
    <w:p w14:paraId="491BC3C1" w14:textId="77777777" w:rsidR="009F3A09" w:rsidRDefault="00C70BDB">
      <w:pPr>
        <w:pStyle w:val="Heading2"/>
      </w:pPr>
      <w:bookmarkStart w:id="129" w:name="_Toc243074138"/>
      <w:r>
        <w:t>8.5 Trade-offs of the Deterministic-plus-Optional-LLM Design</w:t>
      </w:r>
      <w:bookmarkEnd w:id="129"/>
    </w:p>
    <w:p w14:paraId="4931B095" w14:textId="77777777" w:rsidR="009F3A09" w:rsidRDefault="00C70BDB">
      <w:r>
        <w:t>The deterministic core gives reproducibility, explainability, offline operation, zero API cost and strong protection against fabricated claims, and it makes the system testable with exact assertions. The cost is flexibility: wording is template-based, unusual phrasings may be misrouted by rule-based intent classification, and open-ended career questions cannot be answered in deterministic mode. The optional LLM layer is designed to recover fluency without giving up grounding, but it adds latency, external d</w:t>
      </w:r>
      <w:r>
        <w:t>ependency and cost, and its benefit has not been measured. Retrieval-augmented generation [6] and the risk of unfaithful generation in language models [7] motivate the decision to let the model rewrite only validated content.</w:t>
      </w:r>
    </w:p>
    <w:p w14:paraId="12502C6F" w14:textId="77777777" w:rsidR="009F3A09" w:rsidRDefault="00C70BDB">
      <w:pPr>
        <w:pStyle w:val="Heading2"/>
      </w:pPr>
      <w:bookmarkStart w:id="130" w:name="_Toc243074139"/>
      <w:r>
        <w:t>8.6 Threats to Validity and Generalisability</w:t>
      </w:r>
      <w:bookmarkEnd w:id="130"/>
    </w:p>
    <w:p w14:paraId="28C54BCF" w14:textId="77777777" w:rsidR="009F3A09" w:rsidRDefault="00C70BDB">
      <w:pPr>
        <w:pStyle w:val="ListBullet"/>
      </w:pPr>
      <w:r>
        <w:rPr>
          <w:b/>
        </w:rPr>
        <w:t>Construct validity.</w:t>
      </w:r>
      <w:r>
        <w:t xml:space="preserve"> Rule-derived labels approximate relevance; a human judge might rate some "acceptable" jobs as relevant, or the reverse.</w:t>
      </w:r>
    </w:p>
    <w:p w14:paraId="33FA017E" w14:textId="77777777" w:rsidR="009F3A09" w:rsidRDefault="00C70BDB">
      <w:pPr>
        <w:pStyle w:val="ListBullet"/>
      </w:pPr>
      <w:r>
        <w:rPr>
          <w:b/>
        </w:rPr>
        <w:t>Internal validity.</w:t>
      </w:r>
      <w:r>
        <w:t xml:space="preserve"> Experiments were evaluated on the same fixtures that revealed the weaknesses, so some tuning to the fixtures is possible despite the use of held-out checks for E6 and E8-V3.</w:t>
      </w:r>
    </w:p>
    <w:p w14:paraId="19180895" w14:textId="77777777" w:rsidR="009F3A09" w:rsidRDefault="00C70BDB">
      <w:pPr>
        <w:pStyle w:val="ListBullet"/>
      </w:pPr>
      <w:r>
        <w:rPr>
          <w:b/>
        </w:rPr>
        <w:lastRenderedPageBreak/>
        <w:t>External validity.</w:t>
      </w:r>
      <w:r>
        <w:t xml:space="preserve"> The catalogue covers 15 technology domains with synthetic postings; results do not transfer to other fields, to live postings or to resumes with unusual layouts.</w:t>
      </w:r>
    </w:p>
    <w:p w14:paraId="4A0DEC62" w14:textId="77777777" w:rsidR="009F3A09" w:rsidRDefault="00C70BDB">
      <w:pPr>
        <w:pStyle w:val="ListBullet"/>
      </w:pPr>
      <w:r>
        <w:rPr>
          <w:b/>
        </w:rPr>
        <w:t>Measurement.</w:t>
      </w:r>
      <w:r>
        <w:t xml:space="preserve"> Timings come from one machine and are medians of warm calls; they vary with hardware and load.</w:t>
      </w:r>
    </w:p>
    <w:p w14:paraId="1332448B" w14:textId="77777777" w:rsidR="009F3A09" w:rsidRDefault="00C70BDB">
      <w:pPr>
        <w:pStyle w:val="ListBullet"/>
      </w:pPr>
      <w:r>
        <w:rPr>
          <w:b/>
        </w:rPr>
        <w:t>Evaluation currency.</w:t>
      </w:r>
      <w:r>
        <w:t xml:space="preserve"> As noted in Section 7.8, the tracked evaluation predates the parser-version rules added later, and a re-run differs in three grounding-related values.</w:t>
      </w:r>
    </w:p>
    <w:p w14:paraId="0A7C5347" w14:textId="77777777" w:rsidR="009F3A09" w:rsidRDefault="00C70BDB">
      <w:pPr>
        <w:pStyle w:val="Heading1"/>
      </w:pPr>
      <w:bookmarkStart w:id="131" w:name="_Toc243074140"/>
      <w:r>
        <w:lastRenderedPageBreak/>
        <w:t>Chapter 9: Security, Privacy and Reliability</w:t>
      </w:r>
      <w:bookmarkEnd w:id="131"/>
    </w:p>
    <w:p w14:paraId="5E9388E8" w14:textId="77777777" w:rsidR="009F3A09" w:rsidRDefault="00C70BDB">
      <w:pPr>
        <w:pStyle w:val="Heading2"/>
      </w:pPr>
      <w:bookmarkStart w:id="132" w:name="_Toc243074141"/>
      <w:r>
        <w:t>9.1 Password Hashing</w:t>
      </w:r>
      <w:bookmarkEnd w:id="132"/>
    </w:p>
    <w:p w14:paraId="5CF81C5F" w14:textId="77777777" w:rsidR="009F3A09" w:rsidRDefault="00C70BDB">
      <w:r>
        <w:t xml:space="preserve">Passwords are hashed with </w:t>
      </w:r>
      <w:r>
        <w:rPr>
          <w:rFonts w:ascii="Consolas" w:eastAsia="Consolas" w:hAnsi="Consolas" w:cs="Consolas"/>
          <w:sz w:val="20"/>
        </w:rPr>
        <w:t>PasswordHash.recommended()</w:t>
      </w:r>
      <w:r>
        <w:t xml:space="preserve"> from </w:t>
      </w:r>
      <w:r>
        <w:rPr>
          <w:rFonts w:ascii="Consolas" w:eastAsia="Consolas" w:hAnsi="Consolas" w:cs="Consolas"/>
          <w:sz w:val="20"/>
        </w:rPr>
        <w:t>pwdlib</w:t>
      </w:r>
      <w:r>
        <w:t xml:space="preserve">, which produces Argon2id hashes (stored values begin with </w:t>
      </w:r>
      <w:r>
        <w:rPr>
          <w:rFonts w:ascii="Consolas" w:eastAsia="Consolas" w:hAnsi="Consolas" w:cs="Consolas"/>
          <w:sz w:val="20"/>
        </w:rPr>
        <w:t>$argon2id$</w:t>
      </w:r>
      <w:r>
        <w:t>) [8]. Plain-text passwords are never stored or logged. Verification uses the same library.</w:t>
      </w:r>
    </w:p>
    <w:p w14:paraId="35655E86" w14:textId="77777777" w:rsidR="009F3A09" w:rsidRDefault="00C70BDB">
      <w:pPr>
        <w:pStyle w:val="Heading2"/>
      </w:pPr>
      <w:bookmarkStart w:id="133" w:name="_Toc243074142"/>
      <w:r>
        <w:t>9.2 Session-Token Generation and Storage</w:t>
      </w:r>
      <w:bookmarkEnd w:id="133"/>
    </w:p>
    <w:p w14:paraId="0CE817BE" w14:textId="77777777" w:rsidR="009F3A09" w:rsidRDefault="00C70BDB">
      <w:r>
        <w:t xml:space="preserve">A session token is generated with </w:t>
      </w:r>
      <w:r>
        <w:rPr>
          <w:rFonts w:ascii="Consolas" w:eastAsia="Consolas" w:hAnsi="Consolas" w:cs="Consolas"/>
          <w:sz w:val="20"/>
        </w:rPr>
        <w:t>secrets.token_urlsafe(48)</w:t>
      </w:r>
      <w:r>
        <w:t xml:space="preserve"> (48 random bytes). Only its SHA-256 digest [9] is stored in </w:t>
      </w:r>
      <w:r>
        <w:rPr>
          <w:rFonts w:ascii="Consolas" w:eastAsia="Consolas" w:hAnsi="Consolas" w:cs="Consolas"/>
          <w:sz w:val="20"/>
        </w:rPr>
        <w:t>auth_sessions.token_hash</w:t>
      </w:r>
      <w:r>
        <w:t xml:space="preserve">, so a database leak does not reveal usable tokens. Sessions expire after 14 days and are deleted on logout. The token is sent as the </w:t>
      </w:r>
      <w:r>
        <w:rPr>
          <w:rFonts w:ascii="Consolas" w:eastAsia="Consolas" w:hAnsi="Consolas" w:cs="Consolas"/>
          <w:sz w:val="20"/>
        </w:rPr>
        <w:t>ai_career_session</w:t>
      </w:r>
      <w:r>
        <w:t xml:space="preserve"> cookie [10] with </w:t>
      </w:r>
      <w:r>
        <w:rPr>
          <w:rFonts w:ascii="Consolas" w:eastAsia="Consolas" w:hAnsi="Consolas" w:cs="Consolas"/>
          <w:sz w:val="20"/>
        </w:rPr>
        <w:t>HttpOnly</w:t>
      </w:r>
      <w:r>
        <w:t xml:space="preserve"> (not readable by scripts), </w:t>
      </w:r>
      <w:r>
        <w:rPr>
          <w:rFonts w:ascii="Consolas" w:eastAsia="Consolas" w:hAnsi="Consolas" w:cs="Consolas"/>
          <w:sz w:val="20"/>
        </w:rPr>
        <w:t>SameSite=Lax</w:t>
      </w:r>
      <w:r>
        <w:t xml:space="preserve"> and a 14-day </w:t>
      </w:r>
      <w:r>
        <w:rPr>
          <w:rFonts w:ascii="Consolas" w:eastAsia="Consolas" w:hAnsi="Consolas" w:cs="Consolas"/>
          <w:sz w:val="20"/>
        </w:rPr>
        <w:t>Max-Age</w:t>
      </w:r>
      <w:r>
        <w:t xml:space="preserve">; the </w:t>
      </w:r>
      <w:r>
        <w:rPr>
          <w:rFonts w:ascii="Consolas" w:eastAsia="Consolas" w:hAnsi="Consolas" w:cs="Consolas"/>
          <w:sz w:val="20"/>
        </w:rPr>
        <w:t>Secure</w:t>
      </w:r>
      <w:r>
        <w:t xml:space="preserve"> attribute is set automatically whenever </w:t>
      </w:r>
      <w:r>
        <w:rPr>
          <w:rFonts w:ascii="Consolas" w:eastAsia="Consolas" w:hAnsi="Consolas" w:cs="Consolas"/>
          <w:sz w:val="20"/>
        </w:rPr>
        <w:t>APP_ENV</w:t>
      </w:r>
      <w:r>
        <w:t xml:space="preserve"> is not </w:t>
      </w:r>
      <w:r>
        <w:rPr>
          <w:rFonts w:ascii="Consolas" w:eastAsia="Consolas" w:hAnsi="Consolas" w:cs="Consolas"/>
          <w:sz w:val="20"/>
        </w:rPr>
        <w:t>development</w:t>
      </w:r>
      <w:r>
        <w:t xml:space="preserve"> and can be overridden with </w:t>
      </w:r>
      <w:r>
        <w:rPr>
          <w:rFonts w:ascii="Consolas" w:eastAsia="Consolas" w:hAnsi="Consolas" w:cs="Consolas"/>
          <w:sz w:val="20"/>
        </w:rPr>
        <w:t>SESSION_COOKIE_SECURE</w:t>
      </w:r>
      <w:r>
        <w:t xml:space="preserve">. In local development over plain HTTP the cookie is not </w:t>
      </w:r>
      <w:r>
        <w:rPr>
          <w:rFonts w:ascii="Consolas" w:eastAsia="Consolas" w:hAnsi="Consolas" w:cs="Consolas"/>
          <w:sz w:val="20"/>
        </w:rPr>
        <w:t>Secure</w:t>
      </w:r>
      <w:r>
        <w:t>.</w:t>
      </w:r>
    </w:p>
    <w:p w14:paraId="3EE39E6D" w14:textId="77777777" w:rsidR="009F3A09" w:rsidRDefault="00C70BDB">
      <w:pPr>
        <w:pStyle w:val="Heading2"/>
      </w:pPr>
      <w:bookmarkStart w:id="134" w:name="_Toc243074143"/>
      <w:r>
        <w:t>9.3 Authentication, Authorisation and API Access Control</w:t>
      </w:r>
      <w:bookmarkEnd w:id="134"/>
    </w:p>
    <w:p w14:paraId="3D41A399" w14:textId="77777777" w:rsidR="009F3A09" w:rsidRDefault="00C70BDB">
      <w:r>
        <w:t xml:space="preserve">Every user-data router (profiles, resumes, candidate context, skill gap, customization, interview preparation, assistant and applications) depends on </w:t>
      </w:r>
      <w:r>
        <w:rPr>
          <w:rFonts w:ascii="Consolas" w:eastAsia="Consolas" w:hAnsi="Consolas" w:cs="Consolas"/>
          <w:sz w:val="20"/>
        </w:rPr>
        <w:t>require_current_user</w:t>
      </w:r>
      <w:r>
        <w:t xml:space="preserve">. Unauthenticated requests receive 401. Queries are filtered by the current user, and objects belonging to another user return 404, not 403, so their existence is not disclosed. </w:t>
      </w:r>
      <w:r>
        <w:rPr>
          <w:rFonts w:ascii="Consolas" w:eastAsia="Consolas" w:hAnsi="Consolas" w:cs="Consolas"/>
          <w:sz w:val="20"/>
        </w:rPr>
        <w:t>/health</w:t>
      </w:r>
      <w:r>
        <w:t xml:space="preserve"> and the read-only opportunity catalogue (</w:t>
      </w:r>
      <w:r>
        <w:rPr>
          <w:rFonts w:ascii="Consolas" w:eastAsia="Consolas" w:hAnsi="Consolas" w:cs="Consolas"/>
          <w:sz w:val="20"/>
        </w:rPr>
        <w:t>/api/jobs/*</w:t>
      </w:r>
      <w:r>
        <w:t xml:space="preserve">) are public by design. CORS allows the configured </w:t>
      </w:r>
      <w:r>
        <w:rPr>
          <w:rFonts w:ascii="Consolas" w:eastAsia="Consolas" w:hAnsi="Consolas" w:cs="Consolas"/>
          <w:sz w:val="20"/>
        </w:rPr>
        <w:t>FRONTEND_URL</w:t>
      </w:r>
      <w:r>
        <w:t xml:space="preserve"> exactly, with credentials, and allows any </w:t>
      </w:r>
      <w:r>
        <w:rPr>
          <w:rFonts w:ascii="Consolas" w:eastAsia="Consolas" w:hAnsi="Consolas" w:cs="Consolas"/>
          <w:sz w:val="20"/>
        </w:rPr>
        <w:t>localhost</w:t>
      </w:r>
      <w:r>
        <w:t>/</w:t>
      </w:r>
      <w:r>
        <w:rPr>
          <w:rFonts w:ascii="Consolas" w:eastAsia="Consolas" w:hAnsi="Consolas" w:cs="Consolas"/>
          <w:sz w:val="20"/>
        </w:rPr>
        <w:t>127.0.0.1</w:t>
      </w:r>
      <w:r>
        <w:t xml:space="preserve"> port only when </w:t>
      </w:r>
      <w:r>
        <w:rPr>
          <w:rFonts w:ascii="Consolas" w:eastAsia="Consolas" w:hAnsi="Consolas" w:cs="Consolas"/>
          <w:sz w:val="20"/>
        </w:rPr>
        <w:t>APP_ENV=development</w:t>
      </w:r>
      <w:r>
        <w:t>.</w:t>
      </w:r>
    </w:p>
    <w:p w14:paraId="1A2E02EB" w14:textId="77777777" w:rsidR="009F3A09" w:rsidRDefault="00C70BDB">
      <w:pPr>
        <w:pStyle w:val="Heading2"/>
      </w:pPr>
      <w:bookmarkStart w:id="135" w:name="_Toc243074144"/>
      <w:r>
        <w:t>9.4 User-Data Ownership and Cross-User Isolation</w:t>
      </w:r>
      <w:bookmarkEnd w:id="135"/>
    </w:p>
    <w:p w14:paraId="7232BF25" w14:textId="77777777" w:rsidR="009F3A09" w:rsidRDefault="00C70BDB">
      <w:r>
        <w:t xml:space="preserve">Ownership is enforced in two places: helper functions that load a profile or resume only if it belongs to the caller, and service-level filters on </w:t>
      </w:r>
      <w:r>
        <w:rPr>
          <w:rFonts w:ascii="Consolas" w:eastAsia="Consolas" w:hAnsi="Consolas" w:cs="Consolas"/>
          <w:sz w:val="20"/>
        </w:rPr>
        <w:t>user_id</w:t>
      </w:r>
      <w:r>
        <w:t xml:space="preserve">. Linked tracker artifacts must belong to the same user and job. Isolation is covered by API tests in each feature area and by the end-to-end workflow test, in which a second user is denied access to every object created by the first. In the M4.4 manual check, a second user received 404 for the first user's application (GET, PATCH and DELETE), </w:t>
      </w:r>
      <w:r>
        <w:lastRenderedPageBreak/>
        <w:t>resume, structured resume, profile, candidate context, customizations, skill gap and conversation.</w:t>
      </w:r>
    </w:p>
    <w:p w14:paraId="1FDBDD1D" w14:textId="77777777" w:rsidR="009F3A09" w:rsidRDefault="00C70BDB">
      <w:pPr>
        <w:pStyle w:val="Heading2"/>
      </w:pPr>
      <w:bookmarkStart w:id="136" w:name="_Toc243074145"/>
      <w:r>
        <w:t>9.5 Input and File Validation</w:t>
      </w:r>
      <w:bookmarkEnd w:id="136"/>
    </w:p>
    <w:p w14:paraId="50BE5FF3" w14:textId="77777777" w:rsidR="009F3A09" w:rsidRDefault="00C70BDB">
      <w:r>
        <w:t>All request bodies and parameters are validated by Pydantic schemas. Uploaded files are checked by extension, size (≤ 10 MiB), emptiness and content signature or structure, stored under generated names outside any served path, and never returned by internal path. Generated text is validated for grounding before it is stored or displayed.</w:t>
      </w:r>
    </w:p>
    <w:p w14:paraId="3273D2E2" w14:textId="77777777" w:rsidR="009F3A09" w:rsidRDefault="00C70BDB">
      <w:pPr>
        <w:pStyle w:val="Heading2"/>
      </w:pPr>
      <w:bookmarkStart w:id="137" w:name="_Toc243074146"/>
      <w:r>
        <w:t>9.6 Error Handling and Fallback Behaviour</w:t>
      </w:r>
      <w:bookmarkEnd w:id="137"/>
    </w:p>
    <w:p w14:paraId="206DE745" w14:textId="77777777" w:rsidR="009F3A09" w:rsidRDefault="00C70BDB">
      <w:r>
        <w:t xml:space="preserve">Unhandled exceptions are logged and returned as a generic </w:t>
      </w:r>
      <w:r>
        <w:rPr>
          <w:rFonts w:ascii="Consolas" w:eastAsia="Consolas" w:hAnsi="Consolas" w:cs="Consolas"/>
          <w:sz w:val="20"/>
        </w:rPr>
        <w:t>{"detail": "Internal server error"}</w:t>
      </w:r>
      <w:r>
        <w:t xml:space="preserve"> with CORS headers, so internals are not exposed and the browser can show a readable message. LLM failures always fall back to deterministic results. The client turns 401 responses into a return to the sign-in page and replaces 5xx details with a generic message.</w:t>
      </w:r>
    </w:p>
    <w:p w14:paraId="334DFA44" w14:textId="77777777" w:rsidR="009F3A09" w:rsidRDefault="00C70BDB">
      <w:pPr>
        <w:pStyle w:val="Heading2"/>
      </w:pPr>
      <w:bookmarkStart w:id="138" w:name="_Toc243074147"/>
      <w:r>
        <w:t>9.7 Data Handling and Privacy Assumptions</w:t>
      </w:r>
      <w:bookmarkEnd w:id="138"/>
    </w:p>
    <w:p w14:paraId="5186BF05" w14:textId="77777777" w:rsidR="009F3A09" w:rsidRDefault="00C70BDB">
      <w:r>
        <w:t xml:space="preserve">Resumes, the database and </w:t>
      </w:r>
      <w:r>
        <w:rPr>
          <w:rFonts w:ascii="Consolas" w:eastAsia="Consolas" w:hAnsi="Consolas" w:cs="Consolas"/>
          <w:sz w:val="20"/>
        </w:rPr>
        <w:t>.env</w:t>
      </w:r>
      <w:r>
        <w:t xml:space="preserve"> files are stored locally and excluded from version control. No browser storage holds account data. When an LLM provider is configured, grounded excerpts of the candidate's evidence are sent to that provider; the user's operator is responsible for choosing a provider whose data-handling terms are acceptable. The LLM API key is read from the environment only, and startup logs record only whether a key is present. Test data is synthetic, and the test suites are prevented from reading the real database or resu</w:t>
      </w:r>
      <w:r>
        <w:t>me store.</w:t>
      </w:r>
    </w:p>
    <w:p w14:paraId="395B0520" w14:textId="77777777" w:rsidR="009F3A09" w:rsidRDefault="00C70BDB">
      <w:pPr>
        <w:pStyle w:val="Heading2"/>
      </w:pPr>
      <w:bookmarkStart w:id="139" w:name="_Toc243074148"/>
      <w:r>
        <w:t>9.8 Remaining Security Limitations</w:t>
      </w:r>
      <w:bookmarkEnd w:id="139"/>
    </w:p>
    <w:p w14:paraId="73E05C16" w14:textId="77777777" w:rsidR="009F3A09" w:rsidRDefault="00C70BDB">
      <w:r>
        <w:t xml:space="preserve">The following are </w:t>
      </w:r>
      <w:r>
        <w:rPr>
          <w:b/>
        </w:rPr>
        <w:t>not</w:t>
      </w:r>
      <w:r>
        <w:t xml:space="preserve"> implemented: OAuth or single sign-on, CSRF tokens (mitigated only by </w:t>
      </w:r>
      <w:r>
        <w:rPr>
          <w:rFonts w:ascii="Consolas" w:eastAsia="Consolas" w:hAnsi="Consolas" w:cs="Consolas"/>
          <w:sz w:val="20"/>
        </w:rPr>
        <w:t>SameSite=Lax</w:t>
      </w:r>
      <w:r>
        <w:t>), rate limiting and login throttling, account lockout, e-mail verification, password reset, encryption at rest, HTTPS configuration (the project runs over local HTTP), audit logging, and penetration testing. No formal security audit was performed, and no regulatory compliance is claimed. The single-process caches assume one server process.</w:t>
      </w:r>
    </w:p>
    <w:p w14:paraId="0139B26E" w14:textId="77777777" w:rsidR="009F3A09" w:rsidRDefault="00C70BDB">
      <w:pPr>
        <w:pStyle w:val="Heading1"/>
      </w:pPr>
      <w:bookmarkStart w:id="140" w:name="_Toc243074149"/>
      <w:r>
        <w:lastRenderedPageBreak/>
        <w:t>Chapter 10: Limitations and Future Enhancements</w:t>
      </w:r>
      <w:bookmarkEnd w:id="140"/>
    </w:p>
    <w:p w14:paraId="1D7ED1F2" w14:textId="77777777" w:rsidR="009F3A09" w:rsidRDefault="00C70BDB">
      <w:pPr>
        <w:pStyle w:val="Heading2"/>
      </w:pPr>
      <w:bookmarkStart w:id="141" w:name="_Toc243074150"/>
      <w:r>
        <w:t>10.1 Current Limitations</w:t>
      </w:r>
      <w:bookmarkEnd w:id="141"/>
    </w:p>
    <w:p w14:paraId="2548FC4C" w14:textId="77777777" w:rsidR="009F3A09" w:rsidRDefault="00C70BDB">
      <w:pPr>
        <w:pStyle w:val="NumberedItem"/>
        <w:tabs>
          <w:tab w:val="left" w:pos="510"/>
        </w:tabs>
      </w:pPr>
      <w:r>
        <w:t>1.</w:t>
      </w:r>
      <w:r>
        <w:tab/>
      </w:r>
      <w:r>
        <w:rPr>
          <w:b/>
        </w:rPr>
        <w:t>General career questions (CV06).</w:t>
      </w:r>
      <w:r>
        <w:t xml:space="preserve"> Free-form questions such as salary negotiation receive a fixed capability message in deterministic mode; the strict </w:t>
      </w:r>
      <w:r>
        <w:rPr>
          <w:rFonts w:ascii="Consolas" w:eastAsia="Consolas" w:hAnsi="Consolas" w:cs="Consolas"/>
          <w:sz w:val="20"/>
        </w:rPr>
        <w:t>xfail</w:t>
      </w:r>
      <w:r>
        <w:t xml:space="preserve"> remains.</w:t>
      </w:r>
    </w:p>
    <w:p w14:paraId="7C03A43E" w14:textId="77777777" w:rsidR="009F3A09" w:rsidRDefault="00C70BDB">
      <w:pPr>
        <w:pStyle w:val="NumberedItem"/>
        <w:tabs>
          <w:tab w:val="left" w:pos="510"/>
        </w:tabs>
      </w:pPr>
      <w:r>
        <w:t>2.</w:t>
      </w:r>
      <w:r>
        <w:tab/>
      </w:r>
      <w:r>
        <w:rPr>
          <w:b/>
        </w:rPr>
        <w:t>Matching margins below target.</w:t>
      </w:r>
      <w:r>
        <w:t xml:space="preserve"> A − B = 4.5 and C − D = 5.0 against a target of at least 10; variants that widened the margins caused ordering inversions or regressions and were rejected.</w:t>
      </w:r>
    </w:p>
    <w:p w14:paraId="32C0E2A9" w14:textId="77777777" w:rsidR="009F3A09" w:rsidRDefault="00C70BDB">
      <w:pPr>
        <w:pStyle w:val="NumberedItem"/>
        <w:tabs>
          <w:tab w:val="left" w:pos="510"/>
        </w:tabs>
      </w:pPr>
      <w:r>
        <w:t>3.</w:t>
      </w:r>
      <w:r>
        <w:tab/>
      </w:r>
      <w:r>
        <w:rPr>
          <w:b/>
        </w:rPr>
        <w:t>Heuristic confidence flag.</w:t>
      </w:r>
      <w:r>
        <w:t xml:space="preserve"> 11/12 off-topic and 0/26 genuine evaluation queries are flagged, but one held-out genuine query was flagged and one off-topic query is missed. It is a notice only.</w:t>
      </w:r>
    </w:p>
    <w:p w14:paraId="2CC4407E" w14:textId="77777777" w:rsidR="009F3A09" w:rsidRDefault="00C70BDB">
      <w:pPr>
        <w:pStyle w:val="NumberedItem"/>
        <w:tabs>
          <w:tab w:val="left" w:pos="510"/>
        </w:tabs>
      </w:pPr>
      <w:r>
        <w:t>4.</w:t>
      </w:r>
      <w:r>
        <w:tab/>
      </w:r>
      <w:r>
        <w:rPr>
          <w:b/>
        </w:rPr>
        <w:t>Limited evaluation coverage.</w:t>
      </w:r>
      <w:r>
        <w:t xml:space="preserve"> Small, synthetic, rule-labelled fixtures; results are not statistically representative.</w:t>
      </w:r>
    </w:p>
    <w:p w14:paraId="7FEAE61B" w14:textId="77777777" w:rsidR="009F3A09" w:rsidRDefault="00C70BDB">
      <w:pPr>
        <w:pStyle w:val="NumberedItem"/>
        <w:tabs>
          <w:tab w:val="left" w:pos="510"/>
        </w:tabs>
      </w:pPr>
      <w:r>
        <w:t>5.</w:t>
      </w:r>
      <w:r>
        <w:tab/>
      </w:r>
      <w:r>
        <w:rPr>
          <w:b/>
        </w:rPr>
        <w:t>No comprehensive live-LLM evaluation.</w:t>
      </w:r>
      <w:r>
        <w:t xml:space="preserve"> Quality, latency, cost and token usage of the LLM path were not evaluated.</w:t>
      </w:r>
    </w:p>
    <w:p w14:paraId="718A8CD2" w14:textId="77777777" w:rsidR="009F3A09" w:rsidRDefault="00C70BDB">
      <w:pPr>
        <w:pStyle w:val="NumberedItem"/>
        <w:tabs>
          <w:tab w:val="left" w:pos="510"/>
        </w:tabs>
      </w:pPr>
      <w:r>
        <w:t>6.</w:t>
      </w:r>
      <w:r>
        <w:tab/>
      </w:r>
      <w:r>
        <w:rPr>
          <w:b/>
        </w:rPr>
        <w:t>Learning Roadmap not implemented.</w:t>
      </w:r>
      <w:r>
        <w:t xml:space="preserve"> The page states that roadmap generation is unavailable; legacy roadmap tables exist without an active feature.</w:t>
      </w:r>
    </w:p>
    <w:p w14:paraId="6B494D98" w14:textId="77777777" w:rsidR="009F3A09" w:rsidRDefault="00C70BDB">
      <w:pPr>
        <w:pStyle w:val="NumberedItem"/>
        <w:tabs>
          <w:tab w:val="left" w:pos="510"/>
        </w:tabs>
      </w:pPr>
      <w:r>
        <w:t>7.</w:t>
      </w:r>
      <w:r>
        <w:tab/>
      </w:r>
      <w:r>
        <w:rPr>
          <w:b/>
        </w:rPr>
        <w:t>No database migration framework.</w:t>
      </w:r>
      <w:r>
        <w:t xml:space="preserve"> Tables are created with </w:t>
      </w:r>
      <w:r>
        <w:rPr>
          <w:rFonts w:ascii="Consolas" w:eastAsia="Consolas" w:hAnsi="Consolas" w:cs="Consolas"/>
          <w:sz w:val="20"/>
        </w:rPr>
        <w:t>create_all</w:t>
      </w:r>
      <w:r>
        <w:t>, plus one ad-hoc column helper; there is no Alembic.</w:t>
      </w:r>
    </w:p>
    <w:p w14:paraId="7632C36A" w14:textId="77777777" w:rsidR="009F3A09" w:rsidRDefault="00C70BDB">
      <w:pPr>
        <w:pStyle w:val="NumberedItem"/>
        <w:tabs>
          <w:tab w:val="left" w:pos="510"/>
        </w:tabs>
      </w:pPr>
      <w:r>
        <w:t>8.</w:t>
      </w:r>
      <w:r>
        <w:tab/>
      </w:r>
      <w:r>
        <w:rPr>
          <w:b/>
        </w:rPr>
        <w:t>Curated catalogue.</w:t>
      </w:r>
      <w:r>
        <w:t xml:space="preserve"> 320 project-authored postings in 15 technology domains; no live feeds, application links or deadlines.</w:t>
      </w:r>
    </w:p>
    <w:p w14:paraId="147FBBD0" w14:textId="77777777" w:rsidR="009F3A09" w:rsidRDefault="00C70BDB">
      <w:pPr>
        <w:pStyle w:val="NumberedItem"/>
        <w:tabs>
          <w:tab w:val="left" w:pos="510"/>
        </w:tabs>
      </w:pPr>
      <w:r>
        <w:t>9.</w:t>
      </w:r>
      <w:r>
        <w:tab/>
      </w:r>
      <w:r>
        <w:rPr>
          <w:b/>
        </w:rPr>
        <w:t>Rule-based resume parsing.</w:t>
      </w:r>
      <w:r>
        <w:t xml:space="preserve"> No OCR; unusual layouts may extract imperfectly; experience is one entry per section.</w:t>
      </w:r>
    </w:p>
    <w:p w14:paraId="0354C93F" w14:textId="77777777" w:rsidR="009F3A09" w:rsidRDefault="00C70BDB">
      <w:pPr>
        <w:pStyle w:val="NumberedItem"/>
        <w:tabs>
          <w:tab w:val="left" w:pos="510"/>
        </w:tabs>
      </w:pPr>
      <w:r>
        <w:t>10.</w:t>
      </w:r>
      <w:r>
        <w:tab/>
      </w:r>
      <w:r>
        <w:rPr>
          <w:b/>
        </w:rPr>
        <w:t>Local security scope.</w:t>
      </w:r>
      <w:r>
        <w:t xml:space="preserve"> See Section 9.8.</w:t>
      </w:r>
    </w:p>
    <w:p w14:paraId="66B92F94" w14:textId="77777777" w:rsidR="009F3A09" w:rsidRDefault="00C70BDB">
      <w:pPr>
        <w:pStyle w:val="NumberedItem"/>
        <w:tabs>
          <w:tab w:val="left" w:pos="510"/>
        </w:tabs>
      </w:pPr>
      <w:r>
        <w:t>11.</w:t>
      </w:r>
      <w:r>
        <w:tab/>
      </w:r>
      <w:r>
        <w:rPr>
          <w:b/>
        </w:rPr>
        <w:t>Single-process design.</w:t>
      </w:r>
      <w:r>
        <w:t xml:space="preserve"> Caches and SQLite assume one process; the system is not deployed.</w:t>
      </w:r>
    </w:p>
    <w:p w14:paraId="69633BB9" w14:textId="77777777" w:rsidR="009F3A09" w:rsidRDefault="00C70BDB">
      <w:pPr>
        <w:pStyle w:val="NumberedItem"/>
        <w:tabs>
          <w:tab w:val="left" w:pos="510"/>
        </w:tabs>
      </w:pPr>
      <w:r>
        <w:t>12.</w:t>
      </w:r>
      <w:r>
        <w:tab/>
      </w:r>
      <w:r>
        <w:rPr>
          <w:b/>
        </w:rPr>
        <w:t>Evaluation fixtures predate parser versioning.</w:t>
      </w:r>
      <w:r>
        <w:t xml:space="preserve"> The tracked evaluation results differ from a re-run on current code in three grounding-related values (Section 7.8).</w:t>
      </w:r>
    </w:p>
    <w:p w14:paraId="1EF71BD3" w14:textId="77777777" w:rsidR="009F3A09" w:rsidRDefault="00C70BDB">
      <w:pPr>
        <w:pStyle w:val="Heading2"/>
      </w:pPr>
      <w:bookmarkStart w:id="142" w:name="_Toc243074151"/>
      <w:r>
        <w:lastRenderedPageBreak/>
        <w:t>10.2 Future Enhancements</w:t>
      </w:r>
      <w:bookmarkEnd w:id="142"/>
    </w:p>
    <w:p w14:paraId="08F32B8C" w14:textId="77777777" w:rsidR="009F3A09" w:rsidRDefault="00C70BDB">
      <w:r>
        <w:t>The following items are proposals. None of them is implemented.</w:t>
      </w:r>
    </w:p>
    <w:p w14:paraId="73DA4EAE" w14:textId="77777777" w:rsidR="009F3A09" w:rsidRDefault="00C70BDB">
      <w:pPr>
        <w:pStyle w:val="ListBullet"/>
      </w:pPr>
      <w:r>
        <w:rPr>
          <w:b/>
        </w:rPr>
        <w:t>Larger, more diverse and independently evaluated data:</w:t>
      </w:r>
      <w:r>
        <w:t xml:space="preserve"> a bigger catalogue across more career domains and human-judged retrieval and matching benchmarks.</w:t>
      </w:r>
    </w:p>
    <w:p w14:paraId="19096B97" w14:textId="77777777" w:rsidR="009F3A09" w:rsidRDefault="00C70BDB">
      <w:pPr>
        <w:pStyle w:val="ListBullet"/>
      </w:pPr>
      <w:r>
        <w:rPr>
          <w:b/>
        </w:rPr>
        <w:t>Better-calibrated ranking and confidence:</w:t>
      </w:r>
      <w:r>
        <w:t xml:space="preserve"> revisit matching margins with more scenarios and replace the coverage heuristic with a trained or calibrated out-of-coverage detector.</w:t>
      </w:r>
    </w:p>
    <w:p w14:paraId="1971356F" w14:textId="77777777" w:rsidR="009F3A09" w:rsidRDefault="00C70BDB">
      <w:pPr>
        <w:pStyle w:val="ListBullet"/>
      </w:pPr>
      <w:r>
        <w:rPr>
          <w:b/>
        </w:rPr>
        <w:t>Live-LLM evaluation:</w:t>
      </w:r>
      <w:r>
        <w:t xml:space="preserve"> a fixed, reviewed prompt set measuring grounding violations, quality, latency and token usage, and a resolution of CV06.</w:t>
      </w:r>
    </w:p>
    <w:p w14:paraId="271B91EE" w14:textId="77777777" w:rsidR="009F3A09" w:rsidRDefault="00C70BDB">
      <w:pPr>
        <w:pStyle w:val="ListBullet"/>
      </w:pPr>
      <w:r>
        <w:rPr>
          <w:b/>
        </w:rPr>
        <w:t>Learning Roadmap:</w:t>
      </w:r>
      <w:r>
        <w:t xml:space="preserve"> roadmap generation from skill gaps, with progress tracking.</w:t>
      </w:r>
    </w:p>
    <w:p w14:paraId="67BA308C" w14:textId="77777777" w:rsidR="009F3A09" w:rsidRDefault="00C70BDB">
      <w:pPr>
        <w:pStyle w:val="ListBullet"/>
      </w:pPr>
      <w:r>
        <w:rPr>
          <w:b/>
        </w:rPr>
        <w:t>Deployment hardening:</w:t>
      </w:r>
      <w:r>
        <w:t xml:space="preserve"> HTTPS with Secure cookies, CSRF protection, rate limiting, password reset, Alembic migrations, structured logging and monitoring, containerisation and continuous integration.</w:t>
      </w:r>
    </w:p>
    <w:p w14:paraId="6CE569EF" w14:textId="77777777" w:rsidR="009F3A09" w:rsidRDefault="00C70BDB">
      <w:pPr>
        <w:pStyle w:val="ListBullet"/>
      </w:pPr>
      <w:r>
        <w:rPr>
          <w:b/>
        </w:rPr>
        <w:t>Data and parsing:</w:t>
      </w:r>
      <w:r>
        <w:t xml:space="preserve"> real job-feed integration with deadlines and application links, OCR for scanned resumes and per-role experience extraction.</w:t>
      </w:r>
    </w:p>
    <w:p w14:paraId="381DF86D" w14:textId="77777777" w:rsidR="009F3A09" w:rsidRDefault="00C70BDB">
      <w:pPr>
        <w:pStyle w:val="ListBullet"/>
      </w:pPr>
      <w:r>
        <w:rPr>
          <w:b/>
        </w:rPr>
        <w:t>Accessibility, usability and broader user testing,</w:t>
      </w:r>
      <w:r>
        <w:t xml:space="preserve"> including a study with real students under appropriate consent.</w:t>
      </w:r>
    </w:p>
    <w:p w14:paraId="70D03826" w14:textId="77777777" w:rsidR="009F3A09" w:rsidRDefault="00C70BDB">
      <w:pPr>
        <w:pStyle w:val="ListBullet"/>
      </w:pPr>
      <w:r>
        <w:rPr>
          <w:b/>
        </w:rPr>
        <w:t>Evaluation maintenance:</w:t>
      </w:r>
      <w:r>
        <w:t xml:space="preserve"> add </w:t>
      </w:r>
      <w:r>
        <w:rPr>
          <w:rFonts w:ascii="Consolas" w:eastAsia="Consolas" w:hAnsi="Consolas" w:cs="Consolas"/>
          <w:sz w:val="20"/>
        </w:rPr>
        <w:t>parser_version</w:t>
      </w:r>
      <w:r>
        <w:t xml:space="preserve"> to the synthetic evaluation candidates and regenerate the tracked results.</w:t>
      </w:r>
    </w:p>
    <w:p w14:paraId="7F06FFBD" w14:textId="77777777" w:rsidR="009F3A09" w:rsidRDefault="00C70BDB">
      <w:pPr>
        <w:pStyle w:val="Heading1"/>
      </w:pPr>
      <w:bookmarkStart w:id="143" w:name="_Toc243074152"/>
      <w:r>
        <w:lastRenderedPageBreak/>
        <w:t>Chapter 11: Conclusion</w:t>
      </w:r>
      <w:bookmarkEnd w:id="143"/>
    </w:p>
    <w:p w14:paraId="4A8DF244" w14:textId="77777777" w:rsidR="009F3A09" w:rsidRDefault="00C70BDB">
      <w:r>
        <w:t>Students entering the job market need to know which opportunities fit them, what they are missing, and how to present their real experience — and general-purpose generators can answer these questions fluently but without grounding. This project set out to build a system that answers them from the student's own evidence.</w:t>
      </w:r>
    </w:p>
    <w:p w14:paraId="4293F73D" w14:textId="77777777" w:rsidR="009F3A09" w:rsidRDefault="00C70BDB">
      <w:r>
        <w:t>AI Career Companion implements that system as a React and FastAPI web application with a deterministic core. A resume is parsed into a structured candidate context; sentence embeddings and an exact FAISS index retrieve related opportunities from a curated 320-record catalogue; a weighted, explainable scorer ranks them; a requirement-level skill-gap analysis, grounded resume and cover-letter customization, interview preparation, a conversational assistant and an application tracker build on the same context;</w:t>
      </w:r>
      <w:r>
        <w:t xml:space="preserve"> and an optional LLM can only rewrite validated content, with a deterministic fallback.</w:t>
      </w:r>
    </w:p>
    <w:p w14:paraId="4180C583" w14:textId="77777777" w:rsidR="009F3A09" w:rsidRDefault="00C70BDB">
      <w:r>
        <w:t>The key engineering contributions are the separation of semantic selection from deterministic reasoning, a sentence-level grounding validator, a shared reliability rule for parsed evidence, strict per-user ownership, and an evaluation methodology based on a frozen baseline and controlled, individually measured experiments, with rejected experiments recorded alongside accepted ones. On its evaluation fixtures the final system reached Hit@1 and MRR@10 of 1.000, nDCG@5 of 0.969, zero grounding violations, 10/1</w:t>
      </w:r>
      <w:r>
        <w:t>0 detected fault injections, 15/16 correct conversation turns and 3/3 discovery probes, and the backend test suite passed with only the known CV06 expected failure.</w:t>
      </w:r>
    </w:p>
    <w:p w14:paraId="04261114" w14:textId="77777777" w:rsidR="009F3A09" w:rsidRDefault="00C70BDB">
      <w:r>
        <w:t>The practical significance is a demonstration that useful, explainable career assistance can be delivered without depending on a language model, and that generation can be made safe by validating it against evidence. The evidence is, however, limited to small synthetic fixtures. Realistic next steps are a larger human-judged benchmark, a live-LLM evaluation, better-calibrated ranking and confidence, an implemented learning roadmap, migrations and deployment hardening, and a properly designed study with real</w:t>
      </w:r>
      <w:r>
        <w:t xml:space="preserve"> users.</w:t>
      </w:r>
    </w:p>
    <w:p w14:paraId="4369E19D" w14:textId="77777777" w:rsidR="009F3A09" w:rsidRDefault="00C70BDB">
      <w:pPr>
        <w:pStyle w:val="Heading1"/>
      </w:pPr>
      <w:bookmarkStart w:id="144" w:name="_Toc243074153"/>
      <w:r>
        <w:lastRenderedPageBreak/>
        <w:t>References</w:t>
      </w:r>
      <w:bookmarkEnd w:id="144"/>
    </w:p>
    <w:p w14:paraId="50012A76" w14:textId="77777777" w:rsidR="009F3A09" w:rsidRDefault="00C70BDB">
      <w:pPr>
        <w:pStyle w:val="Reference"/>
      </w:pPr>
      <w:r>
        <w:t xml:space="preserve">[1] N. Reimers and I. Gurevych, "Sentence-BERT: Sentence embeddings using Siamese BERT-networks," in </w:t>
      </w:r>
      <w:r>
        <w:rPr>
          <w:i/>
        </w:rPr>
        <w:t>Proc. 2019 Conf. Empirical Methods in Natural Language Processing and 9th Int. Joint Conf. Natural Language Processing (EMNLP-IJCNLP)</w:t>
      </w:r>
      <w:r>
        <w:t>, Hong Kong, China, 2019, pp. 3982–3992, doi: 10.18653/v1/D19-1410.</w:t>
      </w:r>
    </w:p>
    <w:p w14:paraId="57C6D652" w14:textId="77777777" w:rsidR="009F3A09" w:rsidRDefault="00C70BDB">
      <w:pPr>
        <w:pStyle w:val="Reference"/>
      </w:pPr>
      <w:r>
        <w:t xml:space="preserve">[2] J. Johnson, M. Douze, and H. Jégou, "Billion-scale similarity search with GPUs," </w:t>
      </w:r>
      <w:r>
        <w:rPr>
          <w:i/>
        </w:rPr>
        <w:t>IEEE Trans. Big Data</w:t>
      </w:r>
      <w:r>
        <w:t>, vol. 7, no. 3, pp. 535–547, Jul. 2021.</w:t>
      </w:r>
    </w:p>
    <w:p w14:paraId="0218DF62" w14:textId="77777777" w:rsidR="009F3A09" w:rsidRDefault="00C70BDB">
      <w:pPr>
        <w:pStyle w:val="Reference"/>
      </w:pPr>
      <w:r>
        <w:t xml:space="preserve">[3] W. Wang, F. Wei, L. Dong, H. Bao, N. Yang, and M. Zhou, "MiniLM: Deep self-attention distillation for task-agnostic compression of pre-trained transformers," in </w:t>
      </w:r>
      <w:r>
        <w:rPr>
          <w:i/>
        </w:rPr>
        <w:t>Advances in Neural Information Processing Systems 33 (NeurIPS 2020)</w:t>
      </w:r>
      <w:r>
        <w:t>, 2020.</w:t>
      </w:r>
    </w:p>
    <w:p w14:paraId="0F3E730B" w14:textId="77777777" w:rsidR="009F3A09" w:rsidRDefault="00C70BDB">
      <w:pPr>
        <w:pStyle w:val="Reference"/>
      </w:pPr>
      <w:r>
        <w:t xml:space="preserve">[4] K. Järvelin and J. Kekäläinen, "Cumulated gain-based evaluation of IR techniques," </w:t>
      </w:r>
      <w:r>
        <w:rPr>
          <w:i/>
        </w:rPr>
        <w:t>ACM Trans. Inf. Syst.</w:t>
      </w:r>
      <w:r>
        <w:t>, vol. 20, no. 4, pp. 422–446, Oct. 2002, doi: 10.1145/582415.582418.</w:t>
      </w:r>
    </w:p>
    <w:p w14:paraId="69D02890" w14:textId="77777777" w:rsidR="009F3A09" w:rsidRDefault="00C70BDB">
      <w:pPr>
        <w:pStyle w:val="Reference"/>
      </w:pPr>
      <w:r>
        <w:t xml:space="preserve">[5] C. D. Manning, P. Raghavan, and H. Schütze, </w:t>
      </w:r>
      <w:r>
        <w:rPr>
          <w:i/>
        </w:rPr>
        <w:t>Introduction to Information Retrieval</w:t>
      </w:r>
      <w:r>
        <w:t>. Cambridge, U.K.: Cambridge Univ. Press, 2008.</w:t>
      </w:r>
    </w:p>
    <w:p w14:paraId="71B11CA9" w14:textId="77777777" w:rsidR="009F3A09" w:rsidRDefault="00C70BDB">
      <w:pPr>
        <w:pStyle w:val="Reference"/>
      </w:pPr>
      <w:r>
        <w:t xml:space="preserve">[6] P. Lewis </w:t>
      </w:r>
      <w:r>
        <w:rPr>
          <w:i/>
        </w:rPr>
        <w:t>et al.</w:t>
      </w:r>
      <w:r>
        <w:t xml:space="preserve">, "Retrieval-augmented generation for knowledge-intensive NLP tasks," in </w:t>
      </w:r>
      <w:r>
        <w:rPr>
          <w:i/>
        </w:rPr>
        <w:t>Advances in Neural Information Processing Systems 33 (NeurIPS 2020)</w:t>
      </w:r>
      <w:r>
        <w:t>, 2020, pp. 9459–9474.</w:t>
      </w:r>
    </w:p>
    <w:p w14:paraId="32A5855E" w14:textId="77777777" w:rsidR="009F3A09" w:rsidRDefault="00C70BDB">
      <w:pPr>
        <w:pStyle w:val="Reference"/>
      </w:pPr>
      <w:r>
        <w:t xml:space="preserve">[7] Z. Ji </w:t>
      </w:r>
      <w:r>
        <w:rPr>
          <w:i/>
        </w:rPr>
        <w:t>et al.</w:t>
      </w:r>
      <w:r>
        <w:t>, "Survey of hallucination in natural language generation," arXiv:2202.03629, 2022.</w:t>
      </w:r>
    </w:p>
    <w:p w14:paraId="12FA384D" w14:textId="77777777" w:rsidR="009F3A09" w:rsidRDefault="00C70BDB">
      <w:pPr>
        <w:pStyle w:val="Reference"/>
      </w:pPr>
      <w:r>
        <w:t>[8] A. Biryukov, D. Dinu, D. Khovratovich, and S. Josefsson, "Argon2 memory-hard function for password hashing and proof-of-work applications," IETF, RFC 9106, Sep. 2021.</w:t>
      </w:r>
    </w:p>
    <w:p w14:paraId="244E8A96" w14:textId="77777777" w:rsidR="009F3A09" w:rsidRDefault="00C70BDB">
      <w:pPr>
        <w:pStyle w:val="Reference"/>
      </w:pPr>
      <w:r>
        <w:t>[9] National Institute of Standards and Technology, "Secure Hash Standard (SHS)," FIPS PUB 180-4, Aug. 2015.</w:t>
      </w:r>
    </w:p>
    <w:p w14:paraId="74276133" w14:textId="77777777" w:rsidR="009F3A09" w:rsidRDefault="00C70BDB">
      <w:pPr>
        <w:pStyle w:val="Reference"/>
      </w:pPr>
      <w:r>
        <w:t>[10] A. Barth, "HTTP state management mechanism," IETF, RFC 6265, Apr. 2011.</w:t>
      </w:r>
    </w:p>
    <w:p w14:paraId="25C8D106" w14:textId="77777777" w:rsidR="009F3A09" w:rsidRDefault="00C70BDB">
      <w:pPr>
        <w:pStyle w:val="Reference"/>
      </w:pPr>
      <w:r>
        <w:t>[11] FastAPI documentation. [Online]. Available: https://fastapi.tiangolo.com/</w:t>
      </w:r>
    </w:p>
    <w:p w14:paraId="24079172" w14:textId="77777777" w:rsidR="009F3A09" w:rsidRDefault="00C70BDB">
      <w:pPr>
        <w:pStyle w:val="Reference"/>
      </w:pPr>
      <w:r>
        <w:t>[12] SQLAlchemy 2.0 documentation. [Online]. Available: https://docs.sqlalchemy.org/</w:t>
      </w:r>
    </w:p>
    <w:p w14:paraId="51639A14" w14:textId="77777777" w:rsidR="009F3A09" w:rsidRDefault="00C70BDB">
      <w:pPr>
        <w:pStyle w:val="Reference"/>
      </w:pPr>
      <w:r>
        <w:t>[13] React documentation. [Online]. Available: https://react.dev/</w:t>
      </w:r>
    </w:p>
    <w:p w14:paraId="751ADF08" w14:textId="77777777" w:rsidR="009F3A09" w:rsidRDefault="00C70BDB">
      <w:pPr>
        <w:pStyle w:val="Reference"/>
      </w:pPr>
      <w:r>
        <w:t>[14] Sentence-Transformers documentation. [Online]. Available: https://www.sbert.net/</w:t>
      </w:r>
    </w:p>
    <w:p w14:paraId="22EB3A15" w14:textId="77777777" w:rsidR="009F3A09" w:rsidRDefault="00C70BDB">
      <w:pPr>
        <w:pStyle w:val="Reference"/>
      </w:pPr>
      <w:r>
        <w:t>[15] "sentence-transformers/all-MiniLM-L6-v2," model card, Hugging Face. [Online]. Available: https://huggingface.co/sentence-transformers/all-MiniLM-L6-v2</w:t>
      </w:r>
    </w:p>
    <w:p w14:paraId="351FFAFE" w14:textId="77777777" w:rsidR="009F3A09" w:rsidRDefault="00C70BDB">
      <w:pPr>
        <w:pStyle w:val="Reference"/>
      </w:pPr>
      <w:r>
        <w:t>[16] FAISS library repository and documentation. [Online]. Available: https://github.com/facebookresearch/faiss</w:t>
      </w:r>
    </w:p>
    <w:p w14:paraId="26ECA111" w14:textId="77777777" w:rsidR="009F3A09" w:rsidRDefault="00C70BDB">
      <w:pPr>
        <w:pStyle w:val="Reference"/>
      </w:pPr>
      <w:r>
        <w:t>[17] Pydantic documentation. [Online]. Available: https://docs.pydantic.dev/</w:t>
      </w:r>
    </w:p>
    <w:p w14:paraId="5EEBC4E4" w14:textId="77777777" w:rsidR="009F3A09" w:rsidRDefault="00C70BDB">
      <w:pPr>
        <w:pStyle w:val="Reference"/>
      </w:pPr>
      <w:r>
        <w:t>[18] pypdf documentation. [Online]. Available: https://pypdf.readthedocs.io/</w:t>
      </w:r>
    </w:p>
    <w:p w14:paraId="15ED561E" w14:textId="77777777" w:rsidR="009F3A09" w:rsidRDefault="00C70BDB">
      <w:pPr>
        <w:pStyle w:val="Reference"/>
      </w:pPr>
      <w:r>
        <w:t>[19] python-docx documentation. [Online]. Available: https://python-docx.readthedocs.io/</w:t>
      </w:r>
    </w:p>
    <w:p w14:paraId="4D0D76F8" w14:textId="77777777" w:rsidR="009F3A09" w:rsidRDefault="00C70BDB">
      <w:pPr>
        <w:pStyle w:val="Reference"/>
      </w:pPr>
      <w:r>
        <w:t xml:space="preserve">[20] J. Jarald, "AI Career Companion — Final Technical Documentation (Milestone 4.4)," project document </w:t>
      </w:r>
      <w:r>
        <w:rPr>
          <w:rFonts w:ascii="Consolas" w:eastAsia="Consolas" w:hAnsi="Consolas" w:cs="Consolas"/>
          <w:sz w:val="20"/>
        </w:rPr>
        <w:t>docs/FINAL_TECHNICAL_DOCUMENTATION.md</w:t>
      </w:r>
      <w:r>
        <w:t>, AI Career Companion repository, Oct. 2026.</w:t>
      </w:r>
    </w:p>
    <w:p w14:paraId="1899D92B" w14:textId="77777777" w:rsidR="009F3A09" w:rsidRDefault="00C70BDB">
      <w:pPr>
        <w:pStyle w:val="Heading1"/>
      </w:pPr>
      <w:bookmarkStart w:id="145" w:name="_Toc243074154"/>
      <w:r>
        <w:lastRenderedPageBreak/>
        <w:t>Appendix A: API Endpoint Summary</w:t>
      </w:r>
      <w:bookmarkEnd w:id="145"/>
    </w:p>
    <w:p w14:paraId="612D0EA0" w14:textId="77777777" w:rsidR="009F3A09" w:rsidRDefault="00C70BDB">
      <w:r>
        <w:t xml:space="preserve">All paths are relative to the API base URL. "Session" means a valid session cookie is required; another user's resources return 404. The schema is served at </w:t>
      </w:r>
      <w:r>
        <w:rPr>
          <w:rFonts w:ascii="Consolas" w:eastAsia="Consolas" w:hAnsi="Consolas" w:cs="Consolas"/>
          <w:sz w:val="20"/>
        </w:rPr>
        <w:t>/openapi.json</w:t>
      </w:r>
      <w:r>
        <w:t xml:space="preserve"> and interactive documentation at </w:t>
      </w:r>
      <w:r>
        <w:rPr>
          <w:rFonts w:ascii="Consolas" w:eastAsia="Consolas" w:hAnsi="Consolas" w:cs="Consolas"/>
          <w:sz w:val="20"/>
        </w:rPr>
        <w:t>/docs</w:t>
      </w:r>
      <w:r>
        <w:t>.</w:t>
      </w:r>
    </w:p>
    <w:p w14:paraId="1896FF52" w14:textId="77777777" w:rsidR="009F3A09" w:rsidRDefault="00C70BDB">
      <w:pPr>
        <w:pStyle w:val="TableCaption"/>
      </w:pPr>
      <w:bookmarkStart w:id="146" w:name="_Toc243074194"/>
      <w:r>
        <w:t>Table A.1: API operations (47)</w:t>
      </w:r>
      <w:bookmarkEnd w:id="146"/>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1699"/>
        <w:gridCol w:w="4911"/>
        <w:gridCol w:w="1699"/>
      </w:tblGrid>
      <w:tr w:rsidR="009F3A09" w14:paraId="2F213642" w14:textId="77777777">
        <w:trPr>
          <w:cantSplit/>
          <w:tblHeader/>
          <w:jc w:val="center"/>
        </w:trPr>
        <w:tc>
          <w:tcPr>
            <w:tcW w:w="1699" w:type="dxa"/>
            <w:shd w:val="clear" w:color="auto" w:fill="DCE6F1"/>
          </w:tcPr>
          <w:p w14:paraId="73CDB58B" w14:textId="77777777" w:rsidR="009F3A09" w:rsidRDefault="00C70BDB">
            <w:pPr>
              <w:pStyle w:val="TableText"/>
            </w:pPr>
            <w:r>
              <w:rPr>
                <w:b/>
              </w:rPr>
              <w:t>Group</w:t>
            </w:r>
          </w:p>
        </w:tc>
        <w:tc>
          <w:tcPr>
            <w:tcW w:w="4911" w:type="dxa"/>
            <w:shd w:val="clear" w:color="auto" w:fill="DCE6F1"/>
          </w:tcPr>
          <w:p w14:paraId="35BA7DA6" w14:textId="77777777" w:rsidR="009F3A09" w:rsidRDefault="00C70BDB">
            <w:pPr>
              <w:pStyle w:val="TableText"/>
            </w:pPr>
            <w:r>
              <w:rPr>
                <w:b/>
              </w:rPr>
              <w:t>Operations</w:t>
            </w:r>
          </w:p>
        </w:tc>
        <w:tc>
          <w:tcPr>
            <w:tcW w:w="1699" w:type="dxa"/>
            <w:shd w:val="clear" w:color="auto" w:fill="DCE6F1"/>
          </w:tcPr>
          <w:p w14:paraId="4E730F5D" w14:textId="77777777" w:rsidR="009F3A09" w:rsidRDefault="00C70BDB">
            <w:pPr>
              <w:pStyle w:val="TableText"/>
            </w:pPr>
            <w:r>
              <w:rPr>
                <w:b/>
              </w:rPr>
              <w:t>Access</w:t>
            </w:r>
          </w:p>
        </w:tc>
      </w:tr>
      <w:tr w:rsidR="009F3A09" w14:paraId="2A73AAF6" w14:textId="77777777">
        <w:trPr>
          <w:cantSplit/>
          <w:jc w:val="center"/>
        </w:trPr>
        <w:tc>
          <w:tcPr>
            <w:tcW w:w="1699" w:type="dxa"/>
          </w:tcPr>
          <w:p w14:paraId="282B42CB" w14:textId="77777777" w:rsidR="009F3A09" w:rsidRDefault="00C70BDB">
            <w:pPr>
              <w:pStyle w:val="TableText"/>
            </w:pPr>
            <w:r>
              <w:t>Health</w:t>
            </w:r>
          </w:p>
        </w:tc>
        <w:tc>
          <w:tcPr>
            <w:tcW w:w="4911" w:type="dxa"/>
          </w:tcPr>
          <w:p w14:paraId="1EAE1DCB" w14:textId="77777777" w:rsidR="009F3A09" w:rsidRDefault="00C70BDB">
            <w:pPr>
              <w:pStyle w:val="TableText"/>
            </w:pPr>
            <w:r>
              <w:rPr>
                <w:rFonts w:ascii="Consolas" w:eastAsia="Consolas" w:hAnsi="Consolas" w:cs="Consolas"/>
              </w:rPr>
              <w:t>GET /health</w:t>
            </w:r>
          </w:p>
        </w:tc>
        <w:tc>
          <w:tcPr>
            <w:tcW w:w="1699" w:type="dxa"/>
          </w:tcPr>
          <w:p w14:paraId="18B9C97E" w14:textId="77777777" w:rsidR="009F3A09" w:rsidRDefault="00C70BDB">
            <w:pPr>
              <w:pStyle w:val="TableText"/>
            </w:pPr>
            <w:r>
              <w:t>Public</w:t>
            </w:r>
          </w:p>
        </w:tc>
      </w:tr>
      <w:tr w:rsidR="009F3A09" w14:paraId="79E0983B" w14:textId="77777777">
        <w:trPr>
          <w:cantSplit/>
          <w:jc w:val="center"/>
        </w:trPr>
        <w:tc>
          <w:tcPr>
            <w:tcW w:w="1699" w:type="dxa"/>
          </w:tcPr>
          <w:p w14:paraId="32725E15" w14:textId="77777777" w:rsidR="009F3A09" w:rsidRDefault="00C70BDB">
            <w:pPr>
              <w:pStyle w:val="TableText"/>
            </w:pPr>
            <w:r>
              <w:t>Auth</w:t>
            </w:r>
          </w:p>
        </w:tc>
        <w:tc>
          <w:tcPr>
            <w:tcW w:w="4911" w:type="dxa"/>
          </w:tcPr>
          <w:p w14:paraId="689026BD" w14:textId="77777777" w:rsidR="009F3A09" w:rsidRDefault="00C70BDB">
            <w:pPr>
              <w:pStyle w:val="TableText"/>
            </w:pPr>
            <w:r>
              <w:rPr>
                <w:rFonts w:ascii="Consolas" w:eastAsia="Consolas" w:hAnsi="Consolas" w:cs="Consolas"/>
              </w:rPr>
              <w:t>POST /api/auth/register</w:t>
            </w:r>
            <w:r>
              <w:t xml:space="preserve">, </w:t>
            </w:r>
            <w:r>
              <w:rPr>
                <w:rFonts w:ascii="Consolas" w:eastAsia="Consolas" w:hAnsi="Consolas" w:cs="Consolas"/>
              </w:rPr>
              <w:t>POST /api/auth/login</w:t>
            </w:r>
            <w:r>
              <w:t xml:space="preserve">, </w:t>
            </w:r>
            <w:r>
              <w:rPr>
                <w:rFonts w:ascii="Consolas" w:eastAsia="Consolas" w:hAnsi="Consolas" w:cs="Consolas"/>
              </w:rPr>
              <w:t>GET /api/auth/me</w:t>
            </w:r>
            <w:r>
              <w:t xml:space="preserve">, </w:t>
            </w:r>
            <w:r>
              <w:rPr>
                <w:rFonts w:ascii="Consolas" w:eastAsia="Consolas" w:hAnsi="Consolas" w:cs="Consolas"/>
              </w:rPr>
              <w:t>POST /api/auth/logout</w:t>
            </w:r>
          </w:p>
        </w:tc>
        <w:tc>
          <w:tcPr>
            <w:tcW w:w="1699" w:type="dxa"/>
          </w:tcPr>
          <w:p w14:paraId="7D2B1C10" w14:textId="77777777" w:rsidR="009F3A09" w:rsidRDefault="00C70BDB">
            <w:pPr>
              <w:pStyle w:val="TableText"/>
            </w:pPr>
            <w:r>
              <w:t>Public / session</w:t>
            </w:r>
          </w:p>
        </w:tc>
      </w:tr>
      <w:tr w:rsidR="009F3A09" w14:paraId="38EFFDE3" w14:textId="77777777">
        <w:trPr>
          <w:cantSplit/>
          <w:jc w:val="center"/>
        </w:trPr>
        <w:tc>
          <w:tcPr>
            <w:tcW w:w="1699" w:type="dxa"/>
          </w:tcPr>
          <w:p w14:paraId="383D0A8B" w14:textId="77777777" w:rsidR="009F3A09" w:rsidRDefault="00C70BDB">
            <w:pPr>
              <w:pStyle w:val="TableText"/>
            </w:pPr>
            <w:r>
              <w:t>Profile</w:t>
            </w:r>
          </w:p>
        </w:tc>
        <w:tc>
          <w:tcPr>
            <w:tcW w:w="4911" w:type="dxa"/>
          </w:tcPr>
          <w:p w14:paraId="18CA3AC2" w14:textId="77777777" w:rsidR="009F3A09" w:rsidRDefault="00C70BDB">
            <w:pPr>
              <w:pStyle w:val="TableText"/>
            </w:pPr>
            <w:r>
              <w:rPr>
                <w:rFonts w:ascii="Consolas" w:eastAsia="Consolas" w:hAnsi="Consolas" w:cs="Consolas"/>
              </w:rPr>
              <w:t>POST /api/profiles</w:t>
            </w:r>
            <w:r>
              <w:t xml:space="preserve">, </w:t>
            </w:r>
            <w:r>
              <w:rPr>
                <w:rFonts w:ascii="Consolas" w:eastAsia="Consolas" w:hAnsi="Consolas" w:cs="Consolas"/>
              </w:rPr>
              <w:t>GET /api/profiles/{profile_id}</w:t>
            </w:r>
            <w:r>
              <w:t xml:space="preserve">, </w:t>
            </w:r>
            <w:r>
              <w:rPr>
                <w:rFonts w:ascii="Consolas" w:eastAsia="Consolas" w:hAnsi="Consolas" w:cs="Consolas"/>
              </w:rPr>
              <w:t>PATCH /api/profiles/{profile_id}</w:t>
            </w:r>
          </w:p>
        </w:tc>
        <w:tc>
          <w:tcPr>
            <w:tcW w:w="1699" w:type="dxa"/>
          </w:tcPr>
          <w:p w14:paraId="213CEA29" w14:textId="77777777" w:rsidR="009F3A09" w:rsidRDefault="00C70BDB">
            <w:pPr>
              <w:pStyle w:val="TableText"/>
            </w:pPr>
            <w:r>
              <w:t>Session</w:t>
            </w:r>
          </w:p>
        </w:tc>
      </w:tr>
      <w:tr w:rsidR="009F3A09" w14:paraId="46309429" w14:textId="77777777">
        <w:trPr>
          <w:cantSplit/>
          <w:jc w:val="center"/>
        </w:trPr>
        <w:tc>
          <w:tcPr>
            <w:tcW w:w="1699" w:type="dxa"/>
          </w:tcPr>
          <w:p w14:paraId="69EBC2E2" w14:textId="77777777" w:rsidR="009F3A09" w:rsidRDefault="00C70BDB">
            <w:pPr>
              <w:pStyle w:val="TableText"/>
            </w:pPr>
            <w:r>
              <w:t>Resume</w:t>
            </w:r>
          </w:p>
        </w:tc>
        <w:tc>
          <w:tcPr>
            <w:tcW w:w="4911" w:type="dxa"/>
          </w:tcPr>
          <w:p w14:paraId="14A034A4" w14:textId="77777777" w:rsidR="009F3A09" w:rsidRDefault="00C70BDB">
            <w:pPr>
              <w:pStyle w:val="TableText"/>
            </w:pPr>
            <w:r>
              <w:rPr>
                <w:rFonts w:ascii="Consolas" w:eastAsia="Consolas" w:hAnsi="Consolas" w:cs="Consolas"/>
              </w:rPr>
              <w:t>POST</w:t>
            </w:r>
            <w:r>
              <w:t>/</w:t>
            </w:r>
            <w:r>
              <w:rPr>
                <w:rFonts w:ascii="Consolas" w:eastAsia="Consolas" w:hAnsi="Consolas" w:cs="Consolas"/>
              </w:rPr>
              <w:t>GET /api/profiles/{profile_id}/resumes</w:t>
            </w:r>
            <w:r>
              <w:t xml:space="preserve">, </w:t>
            </w:r>
            <w:r>
              <w:rPr>
                <w:rFonts w:ascii="Consolas" w:eastAsia="Consolas" w:hAnsi="Consolas" w:cs="Consolas"/>
              </w:rPr>
              <w:t>GET /api/resumes/{resume_id}</w:t>
            </w:r>
            <w:r>
              <w:t xml:space="preserve">, </w:t>
            </w:r>
            <w:r>
              <w:rPr>
                <w:rFonts w:ascii="Consolas" w:eastAsia="Consolas" w:hAnsi="Consolas" w:cs="Consolas"/>
              </w:rPr>
              <w:t>POST …/extract-text</w:t>
            </w:r>
            <w:r>
              <w:t xml:space="preserve">, </w:t>
            </w:r>
            <w:r>
              <w:rPr>
                <w:rFonts w:ascii="Consolas" w:eastAsia="Consolas" w:hAnsi="Consolas" w:cs="Consolas"/>
              </w:rPr>
              <w:t>GET …/extraction</w:t>
            </w:r>
            <w:r>
              <w:t xml:space="preserve">, </w:t>
            </w:r>
            <w:r>
              <w:rPr>
                <w:rFonts w:ascii="Consolas" w:eastAsia="Consolas" w:hAnsi="Consolas" w:cs="Consolas"/>
              </w:rPr>
              <w:t>POST …/detect-sections</w:t>
            </w:r>
            <w:r>
              <w:t xml:space="preserve">, </w:t>
            </w:r>
            <w:r>
              <w:rPr>
                <w:rFonts w:ascii="Consolas" w:eastAsia="Consolas" w:hAnsi="Consolas" w:cs="Consolas"/>
              </w:rPr>
              <w:t>GET …/sections</w:t>
            </w:r>
            <w:r>
              <w:t xml:space="preserve">, </w:t>
            </w:r>
            <w:r>
              <w:rPr>
                <w:rFonts w:ascii="Consolas" w:eastAsia="Consolas" w:hAnsi="Consolas" w:cs="Consolas"/>
              </w:rPr>
              <w:t>POST …/structure</w:t>
            </w:r>
            <w:r>
              <w:t xml:space="preserve">, </w:t>
            </w:r>
            <w:r>
              <w:rPr>
                <w:rFonts w:ascii="Consolas" w:eastAsia="Consolas" w:hAnsi="Consolas" w:cs="Consolas"/>
              </w:rPr>
              <w:t>GET …/structured</w:t>
            </w:r>
          </w:p>
        </w:tc>
        <w:tc>
          <w:tcPr>
            <w:tcW w:w="1699" w:type="dxa"/>
          </w:tcPr>
          <w:p w14:paraId="61103791" w14:textId="77777777" w:rsidR="009F3A09" w:rsidRDefault="00C70BDB">
            <w:pPr>
              <w:pStyle w:val="TableText"/>
            </w:pPr>
            <w:r>
              <w:t>Session</w:t>
            </w:r>
          </w:p>
        </w:tc>
      </w:tr>
      <w:tr w:rsidR="009F3A09" w14:paraId="252BBE58" w14:textId="77777777">
        <w:trPr>
          <w:cantSplit/>
          <w:jc w:val="center"/>
        </w:trPr>
        <w:tc>
          <w:tcPr>
            <w:tcW w:w="1699" w:type="dxa"/>
          </w:tcPr>
          <w:p w14:paraId="50B0C49B" w14:textId="77777777" w:rsidR="009F3A09" w:rsidRDefault="00C70BDB">
            <w:pPr>
              <w:pStyle w:val="TableText"/>
            </w:pPr>
            <w:r>
              <w:t>Candidate context</w:t>
            </w:r>
          </w:p>
        </w:tc>
        <w:tc>
          <w:tcPr>
            <w:tcW w:w="4911" w:type="dxa"/>
          </w:tcPr>
          <w:p w14:paraId="287354BD" w14:textId="77777777" w:rsidR="009F3A09" w:rsidRDefault="00C70BDB">
            <w:pPr>
              <w:pStyle w:val="TableText"/>
            </w:pPr>
            <w:r>
              <w:rPr>
                <w:rFonts w:ascii="Consolas" w:eastAsia="Consolas" w:hAnsi="Consolas" w:cs="Consolas"/>
              </w:rPr>
              <w:t>POST</w:t>
            </w:r>
            <w:r>
              <w:t>/</w:t>
            </w:r>
            <w:r>
              <w:rPr>
                <w:rFonts w:ascii="Consolas" w:eastAsia="Consolas" w:hAnsi="Consolas" w:cs="Consolas"/>
              </w:rPr>
              <w:t>GET /api/profiles/{profile_id}/candidate-context?resume_id=</w:t>
            </w:r>
          </w:p>
        </w:tc>
        <w:tc>
          <w:tcPr>
            <w:tcW w:w="1699" w:type="dxa"/>
          </w:tcPr>
          <w:p w14:paraId="6B8695BF" w14:textId="77777777" w:rsidR="009F3A09" w:rsidRDefault="00C70BDB">
            <w:pPr>
              <w:pStyle w:val="TableText"/>
            </w:pPr>
            <w:r>
              <w:t>Session</w:t>
            </w:r>
          </w:p>
        </w:tc>
      </w:tr>
      <w:tr w:rsidR="009F3A09" w14:paraId="565C5E1B" w14:textId="77777777">
        <w:trPr>
          <w:cantSplit/>
          <w:jc w:val="center"/>
        </w:trPr>
        <w:tc>
          <w:tcPr>
            <w:tcW w:w="1699" w:type="dxa"/>
          </w:tcPr>
          <w:p w14:paraId="1A31F67C" w14:textId="77777777" w:rsidR="009F3A09" w:rsidRDefault="00C70BDB">
            <w:pPr>
              <w:pStyle w:val="TableText"/>
            </w:pPr>
            <w:r>
              <w:t>Jobs</w:t>
            </w:r>
          </w:p>
        </w:tc>
        <w:tc>
          <w:tcPr>
            <w:tcW w:w="4911" w:type="dxa"/>
          </w:tcPr>
          <w:p w14:paraId="09C9B596" w14:textId="77777777" w:rsidR="009F3A09" w:rsidRDefault="00C70BDB">
            <w:pPr>
              <w:pStyle w:val="TableText"/>
            </w:pPr>
            <w:r>
              <w:rPr>
                <w:rFonts w:ascii="Consolas" w:eastAsia="Consolas" w:hAnsi="Consolas" w:cs="Consolas"/>
              </w:rPr>
              <w:t>GET /api/jobs/search?q=&amp;top_k=</w:t>
            </w:r>
            <w:r>
              <w:t xml:space="preserve"> (1–20), </w:t>
            </w:r>
            <w:r>
              <w:rPr>
                <w:rFonts w:ascii="Consolas" w:eastAsia="Consolas" w:hAnsi="Consolas" w:cs="Consolas"/>
              </w:rPr>
              <w:t>GET /api/jobs/{job_id}</w:t>
            </w:r>
          </w:p>
        </w:tc>
        <w:tc>
          <w:tcPr>
            <w:tcW w:w="1699" w:type="dxa"/>
          </w:tcPr>
          <w:p w14:paraId="1A47FA5C" w14:textId="77777777" w:rsidR="009F3A09" w:rsidRDefault="00C70BDB">
            <w:pPr>
              <w:pStyle w:val="TableText"/>
            </w:pPr>
            <w:r>
              <w:t>Public, read-only</w:t>
            </w:r>
          </w:p>
        </w:tc>
      </w:tr>
      <w:tr w:rsidR="009F3A09" w14:paraId="66BA0A60" w14:textId="77777777">
        <w:trPr>
          <w:cantSplit/>
          <w:jc w:val="center"/>
        </w:trPr>
        <w:tc>
          <w:tcPr>
            <w:tcW w:w="1699" w:type="dxa"/>
          </w:tcPr>
          <w:p w14:paraId="309324FA" w14:textId="77777777" w:rsidR="009F3A09" w:rsidRDefault="00C70BDB">
            <w:pPr>
              <w:pStyle w:val="TableText"/>
            </w:pPr>
            <w:r>
              <w:t>Matching</w:t>
            </w:r>
          </w:p>
        </w:tc>
        <w:tc>
          <w:tcPr>
            <w:tcW w:w="4911" w:type="dxa"/>
          </w:tcPr>
          <w:p w14:paraId="17FE4544" w14:textId="77777777" w:rsidR="009F3A09" w:rsidRDefault="00C70BDB">
            <w:pPr>
              <w:pStyle w:val="TableText"/>
            </w:pPr>
            <w:r>
              <w:rPr>
                <w:rFonts w:ascii="Consolas" w:eastAsia="Consolas" w:hAnsi="Consolas" w:cs="Consolas"/>
              </w:rPr>
              <w:t>GET /api/resumes/{resume_id}/job-matches?top_k=</w:t>
            </w:r>
          </w:p>
        </w:tc>
        <w:tc>
          <w:tcPr>
            <w:tcW w:w="1699" w:type="dxa"/>
          </w:tcPr>
          <w:p w14:paraId="10B40F42" w14:textId="77777777" w:rsidR="009F3A09" w:rsidRDefault="00C70BDB">
            <w:pPr>
              <w:pStyle w:val="TableText"/>
            </w:pPr>
            <w:r>
              <w:t>Session</w:t>
            </w:r>
          </w:p>
        </w:tc>
      </w:tr>
      <w:tr w:rsidR="009F3A09" w14:paraId="3A4AAC1C" w14:textId="77777777">
        <w:trPr>
          <w:cantSplit/>
          <w:jc w:val="center"/>
        </w:trPr>
        <w:tc>
          <w:tcPr>
            <w:tcW w:w="1699" w:type="dxa"/>
          </w:tcPr>
          <w:p w14:paraId="0A2CF5F2" w14:textId="77777777" w:rsidR="009F3A09" w:rsidRDefault="00C70BDB">
            <w:pPr>
              <w:pStyle w:val="TableText"/>
            </w:pPr>
            <w:r>
              <w:t>Skill gap</w:t>
            </w:r>
          </w:p>
        </w:tc>
        <w:tc>
          <w:tcPr>
            <w:tcW w:w="4911" w:type="dxa"/>
          </w:tcPr>
          <w:p w14:paraId="79E3FC0F" w14:textId="77777777" w:rsidR="009F3A09" w:rsidRDefault="00C70BDB">
            <w:pPr>
              <w:pStyle w:val="TableText"/>
            </w:pPr>
            <w:r>
              <w:rPr>
                <w:rFonts w:ascii="Consolas" w:eastAsia="Consolas" w:hAnsi="Consolas" w:cs="Consolas"/>
              </w:rPr>
              <w:t>POST /api/resumes/{resume_id}/skill-gap</w:t>
            </w:r>
            <w:r>
              <w:t xml:space="preserve">, </w:t>
            </w:r>
            <w:r>
              <w:rPr>
                <w:rFonts w:ascii="Consolas" w:eastAsia="Consolas" w:hAnsi="Consolas" w:cs="Consolas"/>
              </w:rPr>
              <w:t>GET …/skill-gap/{job_id}</w:t>
            </w:r>
          </w:p>
        </w:tc>
        <w:tc>
          <w:tcPr>
            <w:tcW w:w="1699" w:type="dxa"/>
          </w:tcPr>
          <w:p w14:paraId="3A49BFAA" w14:textId="77777777" w:rsidR="009F3A09" w:rsidRDefault="00C70BDB">
            <w:pPr>
              <w:pStyle w:val="TableText"/>
            </w:pPr>
            <w:r>
              <w:t>Session</w:t>
            </w:r>
          </w:p>
        </w:tc>
      </w:tr>
      <w:tr w:rsidR="009F3A09" w14:paraId="1E7528F3" w14:textId="77777777">
        <w:trPr>
          <w:cantSplit/>
          <w:jc w:val="center"/>
        </w:trPr>
        <w:tc>
          <w:tcPr>
            <w:tcW w:w="1699" w:type="dxa"/>
          </w:tcPr>
          <w:p w14:paraId="5DB96F5C" w14:textId="77777777" w:rsidR="009F3A09" w:rsidRDefault="00C70BDB">
            <w:pPr>
              <w:pStyle w:val="TableText"/>
            </w:pPr>
            <w:r>
              <w:t>Customization</w:t>
            </w:r>
          </w:p>
        </w:tc>
        <w:tc>
          <w:tcPr>
            <w:tcW w:w="4911" w:type="dxa"/>
          </w:tcPr>
          <w:p w14:paraId="2DF1F750" w14:textId="77777777" w:rsidR="009F3A09" w:rsidRDefault="00C70BDB">
            <w:pPr>
              <w:pStyle w:val="TableText"/>
            </w:pPr>
            <w:r>
              <w:rPr>
                <w:rFonts w:ascii="Consolas" w:eastAsia="Consolas" w:hAnsi="Consolas" w:cs="Consolas"/>
              </w:rPr>
              <w:t>POST</w:t>
            </w:r>
            <w:r>
              <w:t>/</w:t>
            </w:r>
            <w:r>
              <w:rPr>
                <w:rFonts w:ascii="Consolas" w:eastAsia="Consolas" w:hAnsi="Consolas" w:cs="Consolas"/>
              </w:rPr>
              <w:t>GET …/application-customizations</w:t>
            </w:r>
            <w:r>
              <w:t xml:space="preserve">, </w:t>
            </w:r>
            <w:r>
              <w:rPr>
                <w:rFonts w:ascii="Consolas" w:eastAsia="Consolas" w:hAnsi="Consolas" w:cs="Consolas"/>
              </w:rPr>
              <w:t>GET</w:t>
            </w:r>
            <w:r>
              <w:t>/</w:t>
            </w:r>
            <w:r>
              <w:rPr>
                <w:rFonts w:ascii="Consolas" w:eastAsia="Consolas" w:hAnsi="Consolas" w:cs="Consolas"/>
              </w:rPr>
              <w:t>PATCH …/{customization_id}</w:t>
            </w:r>
            <w:r>
              <w:t xml:space="preserve">, </w:t>
            </w:r>
            <w:r>
              <w:rPr>
                <w:rFonts w:ascii="Consolas" w:eastAsia="Consolas" w:hAnsi="Consolas" w:cs="Consolas"/>
              </w:rPr>
              <w:t>POST …/{customization_id}/regenerate</w:t>
            </w:r>
            <w:r>
              <w:t xml:space="preserve">, </w:t>
            </w:r>
            <w:r>
              <w:rPr>
                <w:rFonts w:ascii="Consolas" w:eastAsia="Consolas" w:hAnsi="Consolas" w:cs="Consolas"/>
              </w:rPr>
              <w:t>GET …/{customization_id}/export?format=pdf|docx</w:t>
            </w:r>
          </w:p>
        </w:tc>
        <w:tc>
          <w:tcPr>
            <w:tcW w:w="1699" w:type="dxa"/>
          </w:tcPr>
          <w:p w14:paraId="36A97834" w14:textId="77777777" w:rsidR="009F3A09" w:rsidRDefault="00C70BDB">
            <w:pPr>
              <w:pStyle w:val="TableText"/>
            </w:pPr>
            <w:r>
              <w:t>Session</w:t>
            </w:r>
          </w:p>
        </w:tc>
      </w:tr>
      <w:tr w:rsidR="009F3A09" w14:paraId="507C06F3" w14:textId="77777777">
        <w:trPr>
          <w:cantSplit/>
          <w:jc w:val="center"/>
        </w:trPr>
        <w:tc>
          <w:tcPr>
            <w:tcW w:w="1699" w:type="dxa"/>
          </w:tcPr>
          <w:p w14:paraId="0FB0C5C0" w14:textId="77777777" w:rsidR="009F3A09" w:rsidRDefault="00C70BDB">
            <w:pPr>
              <w:pStyle w:val="TableText"/>
            </w:pPr>
            <w:r>
              <w:t>Interview prep</w:t>
            </w:r>
          </w:p>
        </w:tc>
        <w:tc>
          <w:tcPr>
            <w:tcW w:w="4911" w:type="dxa"/>
          </w:tcPr>
          <w:p w14:paraId="0B9F1791" w14:textId="77777777" w:rsidR="009F3A09" w:rsidRDefault="00C70BDB">
            <w:pPr>
              <w:pStyle w:val="TableText"/>
            </w:pPr>
            <w:r>
              <w:rPr>
                <w:rFonts w:ascii="Consolas" w:eastAsia="Consolas" w:hAnsi="Consolas" w:cs="Consolas"/>
              </w:rPr>
              <w:t>POST</w:t>
            </w:r>
            <w:r>
              <w:t>/</w:t>
            </w:r>
            <w:r>
              <w:rPr>
                <w:rFonts w:ascii="Consolas" w:eastAsia="Consolas" w:hAnsi="Consolas" w:cs="Consolas"/>
              </w:rPr>
              <w:t>GET …/interview-preparations</w:t>
            </w:r>
            <w:r>
              <w:t xml:space="preserve">, </w:t>
            </w:r>
            <w:r>
              <w:rPr>
                <w:rFonts w:ascii="Consolas" w:eastAsia="Consolas" w:hAnsi="Consolas" w:cs="Consolas"/>
              </w:rPr>
              <w:t>GET …/{prep_id}</w:t>
            </w:r>
            <w:r>
              <w:t xml:space="preserve">, </w:t>
            </w:r>
            <w:r>
              <w:rPr>
                <w:rFonts w:ascii="Consolas" w:eastAsia="Consolas" w:hAnsi="Consolas" w:cs="Consolas"/>
              </w:rPr>
              <w:t>POST …/{prep_id}/regenerate</w:t>
            </w:r>
            <w:r>
              <w:t xml:space="preserve">, </w:t>
            </w:r>
            <w:r>
              <w:rPr>
                <w:rFonts w:ascii="Consolas" w:eastAsia="Consolas" w:hAnsi="Consolas" w:cs="Consolas"/>
              </w:rPr>
              <w:t>POST …/{prep_id}/mock-answer</w:t>
            </w:r>
          </w:p>
        </w:tc>
        <w:tc>
          <w:tcPr>
            <w:tcW w:w="1699" w:type="dxa"/>
          </w:tcPr>
          <w:p w14:paraId="7157CDB8" w14:textId="77777777" w:rsidR="009F3A09" w:rsidRDefault="00C70BDB">
            <w:pPr>
              <w:pStyle w:val="TableText"/>
            </w:pPr>
            <w:r>
              <w:t>Session</w:t>
            </w:r>
          </w:p>
        </w:tc>
      </w:tr>
      <w:tr w:rsidR="009F3A09" w14:paraId="2686139C" w14:textId="77777777">
        <w:trPr>
          <w:cantSplit/>
          <w:jc w:val="center"/>
        </w:trPr>
        <w:tc>
          <w:tcPr>
            <w:tcW w:w="1699" w:type="dxa"/>
          </w:tcPr>
          <w:p w14:paraId="412382E7" w14:textId="77777777" w:rsidR="009F3A09" w:rsidRDefault="00C70BDB">
            <w:pPr>
              <w:pStyle w:val="TableText"/>
            </w:pPr>
            <w:r>
              <w:t>Assistant</w:t>
            </w:r>
          </w:p>
        </w:tc>
        <w:tc>
          <w:tcPr>
            <w:tcW w:w="4911" w:type="dxa"/>
          </w:tcPr>
          <w:p w14:paraId="0A619D9B" w14:textId="77777777" w:rsidR="009F3A09" w:rsidRDefault="00C70BDB">
            <w:pPr>
              <w:pStyle w:val="TableText"/>
            </w:pPr>
            <w:r>
              <w:rPr>
                <w:rFonts w:ascii="Consolas" w:eastAsia="Consolas" w:hAnsi="Consolas" w:cs="Consolas"/>
              </w:rPr>
              <w:t>POST</w:t>
            </w:r>
            <w:r>
              <w:t>/</w:t>
            </w:r>
            <w:r>
              <w:rPr>
                <w:rFonts w:ascii="Consolas" w:eastAsia="Consolas" w:hAnsi="Consolas" w:cs="Consolas"/>
              </w:rPr>
              <w:t>GET /api/career-assistant/conversations</w:t>
            </w:r>
            <w:r>
              <w:t xml:space="preserve">, </w:t>
            </w:r>
            <w:r>
              <w:rPr>
                <w:rFonts w:ascii="Consolas" w:eastAsia="Consolas" w:hAnsi="Consolas" w:cs="Consolas"/>
              </w:rPr>
              <w:t>GET</w:t>
            </w:r>
            <w:r>
              <w:t>/</w:t>
            </w:r>
            <w:r>
              <w:rPr>
                <w:rFonts w:ascii="Consolas" w:eastAsia="Consolas" w:hAnsi="Consolas" w:cs="Consolas"/>
              </w:rPr>
              <w:t>DELETE …/{conversation_id}</w:t>
            </w:r>
            <w:r>
              <w:t xml:space="preserve">, </w:t>
            </w:r>
            <w:r>
              <w:rPr>
                <w:rFonts w:ascii="Consolas" w:eastAsia="Consolas" w:hAnsi="Consolas" w:cs="Consolas"/>
              </w:rPr>
              <w:t>POST …/{conversation_id}/messages</w:t>
            </w:r>
          </w:p>
        </w:tc>
        <w:tc>
          <w:tcPr>
            <w:tcW w:w="1699" w:type="dxa"/>
          </w:tcPr>
          <w:p w14:paraId="5DE7F3F0" w14:textId="77777777" w:rsidR="009F3A09" w:rsidRDefault="00C70BDB">
            <w:pPr>
              <w:pStyle w:val="TableText"/>
            </w:pPr>
            <w:r>
              <w:t>Session</w:t>
            </w:r>
          </w:p>
        </w:tc>
      </w:tr>
      <w:tr w:rsidR="009F3A09" w14:paraId="2CC7261C" w14:textId="77777777">
        <w:trPr>
          <w:cantSplit/>
          <w:jc w:val="center"/>
        </w:trPr>
        <w:tc>
          <w:tcPr>
            <w:tcW w:w="1699" w:type="dxa"/>
          </w:tcPr>
          <w:p w14:paraId="00AAFDD9" w14:textId="77777777" w:rsidR="009F3A09" w:rsidRDefault="00C70BDB">
            <w:pPr>
              <w:pStyle w:val="TableText"/>
            </w:pPr>
            <w:r>
              <w:t>Applications</w:t>
            </w:r>
          </w:p>
        </w:tc>
        <w:tc>
          <w:tcPr>
            <w:tcW w:w="4911" w:type="dxa"/>
          </w:tcPr>
          <w:p w14:paraId="3AD92DD2" w14:textId="77777777" w:rsidR="009F3A09" w:rsidRDefault="00C70BDB">
            <w:pPr>
              <w:pStyle w:val="TableText"/>
            </w:pPr>
            <w:r>
              <w:rPr>
                <w:rFonts w:ascii="Consolas" w:eastAsia="Consolas" w:hAnsi="Consolas" w:cs="Consolas"/>
              </w:rPr>
              <w:t>POST</w:t>
            </w:r>
            <w:r>
              <w:t>/</w:t>
            </w:r>
            <w:r>
              <w:rPr>
                <w:rFonts w:ascii="Consolas" w:eastAsia="Consolas" w:hAnsi="Consolas" w:cs="Consolas"/>
              </w:rPr>
              <w:t>GET /api/applications</w:t>
            </w:r>
            <w:r>
              <w:t xml:space="preserve">, </w:t>
            </w:r>
            <w:r>
              <w:rPr>
                <w:rFonts w:ascii="Consolas" w:eastAsia="Consolas" w:hAnsi="Consolas" w:cs="Consolas"/>
              </w:rPr>
              <w:t>GET /api/applications/summary</w:t>
            </w:r>
            <w:r>
              <w:t xml:space="preserve">, </w:t>
            </w:r>
            <w:r>
              <w:rPr>
                <w:rFonts w:ascii="Consolas" w:eastAsia="Consolas" w:hAnsi="Consolas" w:cs="Consolas"/>
              </w:rPr>
              <w:t>GET /api/applications/reminders?days=</w:t>
            </w:r>
            <w:r>
              <w:t xml:space="preserve"> (1–60), </w:t>
            </w:r>
            <w:r>
              <w:rPr>
                <w:rFonts w:ascii="Consolas" w:eastAsia="Consolas" w:hAnsi="Consolas" w:cs="Consolas"/>
              </w:rPr>
              <w:t>GET</w:t>
            </w:r>
            <w:r>
              <w:t>/</w:t>
            </w:r>
            <w:r>
              <w:rPr>
                <w:rFonts w:ascii="Consolas" w:eastAsia="Consolas" w:hAnsi="Consolas" w:cs="Consolas"/>
              </w:rPr>
              <w:t>PATCH</w:t>
            </w:r>
            <w:r>
              <w:t>/</w:t>
            </w:r>
            <w:r>
              <w:rPr>
                <w:rFonts w:ascii="Consolas" w:eastAsia="Consolas" w:hAnsi="Consolas" w:cs="Consolas"/>
              </w:rPr>
              <w:t>DELETE /api/applications/{application_id}</w:t>
            </w:r>
          </w:p>
        </w:tc>
        <w:tc>
          <w:tcPr>
            <w:tcW w:w="1699" w:type="dxa"/>
          </w:tcPr>
          <w:p w14:paraId="38BFAFC7" w14:textId="77777777" w:rsidR="009F3A09" w:rsidRDefault="00C70BDB">
            <w:pPr>
              <w:pStyle w:val="TableText"/>
            </w:pPr>
            <w:r>
              <w:t>Session</w:t>
            </w:r>
          </w:p>
        </w:tc>
      </w:tr>
    </w:tbl>
    <w:p w14:paraId="6F0DB837" w14:textId="77777777" w:rsidR="009F3A09" w:rsidRDefault="009F3A09">
      <w:pPr>
        <w:spacing w:after="80" w:line="240" w:lineRule="auto"/>
      </w:pPr>
    </w:p>
    <w:p w14:paraId="7C611116" w14:textId="77777777" w:rsidR="009F3A09" w:rsidRDefault="00C70BDB">
      <w:pPr>
        <w:pStyle w:val="Heading1"/>
      </w:pPr>
      <w:bookmarkStart w:id="147" w:name="_Toc243074155"/>
      <w:r>
        <w:lastRenderedPageBreak/>
        <w:t>Appendix B: Dataset Provenance and Evaluation Fixtures</w:t>
      </w:r>
      <w:bookmarkEnd w:id="147"/>
    </w:p>
    <w:p w14:paraId="32D9639E" w14:textId="77777777" w:rsidR="009F3A09" w:rsidRDefault="00C70BDB">
      <w:pPr>
        <w:pStyle w:val="TableCaption"/>
      </w:pPr>
      <w:bookmarkStart w:id="148" w:name="_Toc243074195"/>
      <w:r>
        <w:t>Table B.1: Opportunity dataset</w:t>
      </w:r>
      <w:bookmarkEnd w:id="148"/>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2136"/>
        <w:gridCol w:w="6173"/>
      </w:tblGrid>
      <w:tr w:rsidR="009F3A09" w14:paraId="2FBDD912" w14:textId="77777777">
        <w:trPr>
          <w:cantSplit/>
          <w:tblHeader/>
          <w:jc w:val="center"/>
        </w:trPr>
        <w:tc>
          <w:tcPr>
            <w:tcW w:w="2136" w:type="dxa"/>
            <w:shd w:val="clear" w:color="auto" w:fill="DCE6F1"/>
          </w:tcPr>
          <w:p w14:paraId="58CF6A28" w14:textId="77777777" w:rsidR="009F3A09" w:rsidRDefault="00C70BDB">
            <w:pPr>
              <w:pStyle w:val="TableText"/>
            </w:pPr>
            <w:r>
              <w:rPr>
                <w:b/>
              </w:rPr>
              <w:t>Property</w:t>
            </w:r>
          </w:p>
        </w:tc>
        <w:tc>
          <w:tcPr>
            <w:tcW w:w="6173" w:type="dxa"/>
            <w:shd w:val="clear" w:color="auto" w:fill="DCE6F1"/>
          </w:tcPr>
          <w:p w14:paraId="28285E7E" w14:textId="77777777" w:rsidR="009F3A09" w:rsidRDefault="00C70BDB">
            <w:pPr>
              <w:pStyle w:val="TableText"/>
            </w:pPr>
            <w:r>
              <w:rPr>
                <w:b/>
              </w:rPr>
              <w:t>Value</w:t>
            </w:r>
          </w:p>
        </w:tc>
      </w:tr>
      <w:tr w:rsidR="009F3A09" w14:paraId="7590948C" w14:textId="77777777">
        <w:trPr>
          <w:cantSplit/>
          <w:jc w:val="center"/>
        </w:trPr>
        <w:tc>
          <w:tcPr>
            <w:tcW w:w="2136" w:type="dxa"/>
          </w:tcPr>
          <w:p w14:paraId="213D6474" w14:textId="77777777" w:rsidR="009F3A09" w:rsidRDefault="00C70BDB">
            <w:pPr>
              <w:pStyle w:val="TableText"/>
            </w:pPr>
            <w:r>
              <w:t>File</w:t>
            </w:r>
          </w:p>
        </w:tc>
        <w:tc>
          <w:tcPr>
            <w:tcW w:w="6173" w:type="dxa"/>
          </w:tcPr>
          <w:p w14:paraId="4B43729B" w14:textId="77777777" w:rsidR="009F3A09" w:rsidRDefault="00C70BDB">
            <w:pPr>
              <w:pStyle w:val="TableText"/>
            </w:pPr>
            <w:r>
              <w:rPr>
                <w:rFonts w:ascii="Consolas" w:eastAsia="Consolas" w:hAnsi="Consolas" w:cs="Consolas"/>
              </w:rPr>
              <w:t>backend/data/internships/career_opportunities_320.json</w:t>
            </w:r>
            <w:r>
              <w:t xml:space="preserve"> (CSV mirror and JSON Schema alongside)</w:t>
            </w:r>
          </w:p>
        </w:tc>
      </w:tr>
      <w:tr w:rsidR="009F3A09" w14:paraId="2003EED8" w14:textId="77777777">
        <w:trPr>
          <w:cantSplit/>
          <w:jc w:val="center"/>
        </w:trPr>
        <w:tc>
          <w:tcPr>
            <w:tcW w:w="2136" w:type="dxa"/>
          </w:tcPr>
          <w:p w14:paraId="469FC2CF" w14:textId="77777777" w:rsidR="009F3A09" w:rsidRDefault="00C70BDB">
            <w:pPr>
              <w:pStyle w:val="TableText"/>
            </w:pPr>
            <w:r>
              <w:t>Origin</w:t>
            </w:r>
          </w:p>
        </w:tc>
        <w:tc>
          <w:tcPr>
            <w:tcW w:w="6173" w:type="dxa"/>
          </w:tcPr>
          <w:p w14:paraId="7A015417" w14:textId="77777777" w:rsidR="009F3A09" w:rsidRDefault="00C70BDB">
            <w:pPr>
              <w:pStyle w:val="TableText"/>
            </w:pPr>
            <w:r>
              <w:t>Curated, project-authored synthetic records for academic development and evaluation; company names are not real employers; not live vacancies</w:t>
            </w:r>
          </w:p>
        </w:tc>
      </w:tr>
      <w:tr w:rsidR="009F3A09" w14:paraId="27097F83" w14:textId="77777777">
        <w:trPr>
          <w:cantSplit/>
          <w:jc w:val="center"/>
        </w:trPr>
        <w:tc>
          <w:tcPr>
            <w:tcW w:w="2136" w:type="dxa"/>
          </w:tcPr>
          <w:p w14:paraId="51EE8AF1" w14:textId="77777777" w:rsidR="009F3A09" w:rsidRDefault="00C70BDB">
            <w:pPr>
              <w:pStyle w:val="TableText"/>
            </w:pPr>
            <w:r>
              <w:t>History</w:t>
            </w:r>
          </w:p>
        </w:tc>
        <w:tc>
          <w:tcPr>
            <w:tcW w:w="6173" w:type="dxa"/>
          </w:tcPr>
          <w:p w14:paraId="47551B6A" w14:textId="77777777" w:rsidR="009F3A09" w:rsidRDefault="00C70BDB">
            <w:pPr>
              <w:pStyle w:val="TableText"/>
            </w:pPr>
            <w:r>
              <w:t>180 internship records (Milestone 2.1), expanded with 140 records in the career-opportunity generalisation</w:t>
            </w:r>
          </w:p>
        </w:tc>
      </w:tr>
      <w:tr w:rsidR="009F3A09" w14:paraId="0B7BFC4E" w14:textId="77777777">
        <w:trPr>
          <w:cantSplit/>
          <w:jc w:val="center"/>
        </w:trPr>
        <w:tc>
          <w:tcPr>
            <w:tcW w:w="2136" w:type="dxa"/>
          </w:tcPr>
          <w:p w14:paraId="326D7B70" w14:textId="77777777" w:rsidR="009F3A09" w:rsidRDefault="00C70BDB">
            <w:pPr>
              <w:pStyle w:val="TableText"/>
            </w:pPr>
            <w:r>
              <w:t>Records / domains</w:t>
            </w:r>
          </w:p>
        </w:tc>
        <w:tc>
          <w:tcPr>
            <w:tcW w:w="6173" w:type="dxa"/>
          </w:tcPr>
          <w:p w14:paraId="2D255008" w14:textId="77777777" w:rsidR="009F3A09" w:rsidRDefault="00C70BDB">
            <w:pPr>
              <w:pStyle w:val="TableText"/>
            </w:pPr>
            <w:r>
              <w:t>320 / 15, with 21–22 records per domain</w:t>
            </w:r>
          </w:p>
        </w:tc>
      </w:tr>
      <w:tr w:rsidR="009F3A09" w14:paraId="17685B89" w14:textId="77777777">
        <w:trPr>
          <w:cantSplit/>
          <w:jc w:val="center"/>
        </w:trPr>
        <w:tc>
          <w:tcPr>
            <w:tcW w:w="2136" w:type="dxa"/>
          </w:tcPr>
          <w:p w14:paraId="2E8AF50F" w14:textId="77777777" w:rsidR="009F3A09" w:rsidRDefault="00C70BDB">
            <w:pPr>
              <w:pStyle w:val="TableText"/>
            </w:pPr>
            <w:r>
              <w:t>Domains</w:t>
            </w:r>
          </w:p>
        </w:tc>
        <w:tc>
          <w:tcPr>
            <w:tcW w:w="6173" w:type="dxa"/>
          </w:tcPr>
          <w:p w14:paraId="23E8072F" w14:textId="77777777" w:rsidR="009F3A09" w:rsidRDefault="00C70BDB">
            <w:pPr>
              <w:pStyle w:val="TableText"/>
            </w:pPr>
            <w:r>
              <w:t>Cloud Computing, Cybersecurity, Data Analytics, Data Science, Database / SQL, DevOps, Frontend Development, Full Stack Development, Generative AI / NLP, Java Backend, Machine Learning, Mobile Development, Python Backend, Software Development, Software Testing / QA</w:t>
            </w:r>
          </w:p>
        </w:tc>
      </w:tr>
      <w:tr w:rsidR="009F3A09" w14:paraId="176F0405" w14:textId="77777777">
        <w:trPr>
          <w:cantSplit/>
          <w:jc w:val="center"/>
        </w:trPr>
        <w:tc>
          <w:tcPr>
            <w:tcW w:w="2136" w:type="dxa"/>
          </w:tcPr>
          <w:p w14:paraId="198C58DC" w14:textId="77777777" w:rsidR="009F3A09" w:rsidRDefault="00C70BDB">
            <w:pPr>
              <w:pStyle w:val="TableText"/>
            </w:pPr>
            <w:r>
              <w:t>Opportunity types</w:t>
            </w:r>
          </w:p>
        </w:tc>
        <w:tc>
          <w:tcPr>
            <w:tcW w:w="6173" w:type="dxa"/>
          </w:tcPr>
          <w:p w14:paraId="3839AB57" w14:textId="77777777" w:rsidR="009F3A09" w:rsidRDefault="00C70BDB">
            <w:pPr>
              <w:pStyle w:val="TableText"/>
            </w:pPr>
            <w:r>
              <w:t>Internship 170, Entry Level 80, Graduate Role 45, Trainee 15, Apprenticeship 10</w:t>
            </w:r>
          </w:p>
        </w:tc>
      </w:tr>
      <w:tr w:rsidR="009F3A09" w14:paraId="2679EC16" w14:textId="77777777">
        <w:trPr>
          <w:cantSplit/>
          <w:jc w:val="center"/>
        </w:trPr>
        <w:tc>
          <w:tcPr>
            <w:tcW w:w="2136" w:type="dxa"/>
          </w:tcPr>
          <w:p w14:paraId="18F9FE5F" w14:textId="77777777" w:rsidR="009F3A09" w:rsidRDefault="00C70BDB">
            <w:pPr>
              <w:pStyle w:val="TableText"/>
            </w:pPr>
            <w:r>
              <w:t>Validation</w:t>
            </w:r>
          </w:p>
        </w:tc>
        <w:tc>
          <w:tcPr>
            <w:tcW w:w="6173" w:type="dxa"/>
          </w:tcPr>
          <w:p w14:paraId="49A05216" w14:textId="77777777" w:rsidR="009F3A09" w:rsidRDefault="00C70BDB">
            <w:pPr>
              <w:pStyle w:val="TableText"/>
            </w:pPr>
            <w:r>
              <w:t>0 missing required values, 0 duplicate IDs, 0 duplicate content (PASS)</w:t>
            </w:r>
          </w:p>
        </w:tc>
      </w:tr>
      <w:tr w:rsidR="009F3A09" w14:paraId="5D94A89F" w14:textId="77777777">
        <w:trPr>
          <w:cantSplit/>
          <w:jc w:val="center"/>
        </w:trPr>
        <w:tc>
          <w:tcPr>
            <w:tcW w:w="2136" w:type="dxa"/>
          </w:tcPr>
          <w:p w14:paraId="2E62D685" w14:textId="77777777" w:rsidR="009F3A09" w:rsidRDefault="00C70BDB">
            <w:pPr>
              <w:pStyle w:val="TableText"/>
            </w:pPr>
            <w:r>
              <w:t>Integrity</w:t>
            </w:r>
          </w:p>
        </w:tc>
        <w:tc>
          <w:tcPr>
            <w:tcW w:w="6173" w:type="dxa"/>
          </w:tcPr>
          <w:p w14:paraId="20CC6D95" w14:textId="77777777" w:rsidR="009F3A09" w:rsidRDefault="00C70BDB">
            <w:pPr>
              <w:pStyle w:val="TableText"/>
            </w:pPr>
            <w:r>
              <w:t xml:space="preserve">SHA-1 </w:t>
            </w:r>
            <w:r>
              <w:rPr>
                <w:rFonts w:ascii="Consolas" w:eastAsia="Consolas" w:hAnsi="Consolas" w:cs="Consolas"/>
              </w:rPr>
              <w:t>d9401f9085e7edd9ee9dd8725f344e38ef07aa30</w:t>
            </w:r>
            <w:r>
              <w:t xml:space="preserve"> (re-checked 2026-10-16)</w:t>
            </w:r>
          </w:p>
        </w:tc>
      </w:tr>
    </w:tbl>
    <w:p w14:paraId="2B15BE25" w14:textId="77777777" w:rsidR="009F3A09" w:rsidRDefault="009F3A09">
      <w:pPr>
        <w:spacing w:after="80" w:line="240" w:lineRule="auto"/>
      </w:pPr>
    </w:p>
    <w:p w14:paraId="7C2C57DF" w14:textId="77777777" w:rsidR="009F3A09" w:rsidRDefault="00C70BDB">
      <w:pPr>
        <w:pStyle w:val="TableCaption"/>
      </w:pPr>
      <w:bookmarkStart w:id="149" w:name="_Toc243074196"/>
      <w:r>
        <w:t>Table B.2: Evaluation fixture sizes (</w:t>
      </w:r>
      <w:r>
        <w:rPr>
          <w:rFonts w:ascii="Consolas" w:eastAsia="Consolas" w:hAnsi="Consolas" w:cs="Consolas"/>
          <w:sz w:val="20"/>
        </w:rPr>
        <w:t>backend/data/evaluation/m4/cases</w:t>
      </w:r>
      <w:r>
        <w:t>)</w:t>
      </w:r>
      <w:bookmarkEnd w:id="149"/>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3390"/>
        <w:gridCol w:w="4919"/>
      </w:tblGrid>
      <w:tr w:rsidR="009F3A09" w14:paraId="6D014F5C" w14:textId="77777777">
        <w:trPr>
          <w:cantSplit/>
          <w:tblHeader/>
          <w:jc w:val="center"/>
        </w:trPr>
        <w:tc>
          <w:tcPr>
            <w:tcW w:w="3390" w:type="dxa"/>
            <w:shd w:val="clear" w:color="auto" w:fill="DCE6F1"/>
          </w:tcPr>
          <w:p w14:paraId="4C33FC53" w14:textId="77777777" w:rsidR="009F3A09" w:rsidRDefault="00C70BDB">
            <w:pPr>
              <w:pStyle w:val="TableText"/>
            </w:pPr>
            <w:r>
              <w:rPr>
                <w:b/>
              </w:rPr>
              <w:t>Section</w:t>
            </w:r>
          </w:p>
        </w:tc>
        <w:tc>
          <w:tcPr>
            <w:tcW w:w="4919" w:type="dxa"/>
            <w:shd w:val="clear" w:color="auto" w:fill="DCE6F1"/>
          </w:tcPr>
          <w:p w14:paraId="0163CECD" w14:textId="77777777" w:rsidR="009F3A09" w:rsidRDefault="00C70BDB">
            <w:pPr>
              <w:pStyle w:val="TableText"/>
            </w:pPr>
            <w:r>
              <w:rPr>
                <w:b/>
              </w:rPr>
              <w:t>Size</w:t>
            </w:r>
          </w:p>
        </w:tc>
      </w:tr>
      <w:tr w:rsidR="009F3A09" w14:paraId="021BFD9A" w14:textId="77777777">
        <w:trPr>
          <w:cantSplit/>
          <w:jc w:val="center"/>
        </w:trPr>
        <w:tc>
          <w:tcPr>
            <w:tcW w:w="3390" w:type="dxa"/>
          </w:tcPr>
          <w:p w14:paraId="664E61CD" w14:textId="77777777" w:rsidR="009F3A09" w:rsidRDefault="00C70BDB">
            <w:pPr>
              <w:pStyle w:val="TableText"/>
            </w:pPr>
            <w:r>
              <w:t>Positive retrieval queries</w:t>
            </w:r>
          </w:p>
        </w:tc>
        <w:tc>
          <w:tcPr>
            <w:tcW w:w="4919" w:type="dxa"/>
          </w:tcPr>
          <w:p w14:paraId="680AD1B5" w14:textId="77777777" w:rsidR="009F3A09" w:rsidRDefault="00C70BDB">
            <w:pPr>
              <w:pStyle w:val="TableText"/>
            </w:pPr>
            <w:r>
              <w:t>26 (136 relevant + 612 acceptable job labels, rule-derived)</w:t>
            </w:r>
          </w:p>
        </w:tc>
      </w:tr>
      <w:tr w:rsidR="009F3A09" w14:paraId="50ABC1D0" w14:textId="77777777">
        <w:trPr>
          <w:cantSplit/>
          <w:jc w:val="center"/>
        </w:trPr>
        <w:tc>
          <w:tcPr>
            <w:tcW w:w="3390" w:type="dxa"/>
          </w:tcPr>
          <w:p w14:paraId="06DC9F31" w14:textId="77777777" w:rsidR="009F3A09" w:rsidRDefault="00C70BDB">
            <w:pPr>
              <w:pStyle w:val="TableText"/>
            </w:pPr>
            <w:r>
              <w:t>Negative / off-topic queries</w:t>
            </w:r>
          </w:p>
        </w:tc>
        <w:tc>
          <w:tcPr>
            <w:tcW w:w="4919" w:type="dxa"/>
          </w:tcPr>
          <w:p w14:paraId="58D3CEA7" w14:textId="77777777" w:rsidR="009F3A09" w:rsidRDefault="00C70BDB">
            <w:pPr>
              <w:pStyle w:val="TableText"/>
            </w:pPr>
            <w:r>
              <w:t>12 (unrelated, nonsense, out-of-coverage)</w:t>
            </w:r>
          </w:p>
        </w:tc>
      </w:tr>
      <w:tr w:rsidR="009F3A09" w14:paraId="0D82B907" w14:textId="77777777">
        <w:trPr>
          <w:cantSplit/>
          <w:jc w:val="center"/>
        </w:trPr>
        <w:tc>
          <w:tcPr>
            <w:tcW w:w="3390" w:type="dxa"/>
          </w:tcPr>
          <w:p w14:paraId="68371B5B" w14:textId="77777777" w:rsidR="009F3A09" w:rsidRDefault="00C70BDB">
            <w:pPr>
              <w:pStyle w:val="TableText"/>
            </w:pPr>
            <w:r>
              <w:t>Synthetic candidates / candidate–job pairs</w:t>
            </w:r>
          </w:p>
        </w:tc>
        <w:tc>
          <w:tcPr>
            <w:tcW w:w="4919" w:type="dxa"/>
          </w:tcPr>
          <w:p w14:paraId="25216740" w14:textId="77777777" w:rsidR="009F3A09" w:rsidRDefault="00C70BDB">
            <w:pPr>
              <w:pStyle w:val="TableText"/>
            </w:pPr>
            <w:r>
              <w:t>5 / 8</w:t>
            </w:r>
          </w:p>
        </w:tc>
      </w:tr>
      <w:tr w:rsidR="009F3A09" w14:paraId="491FE13B" w14:textId="77777777">
        <w:trPr>
          <w:cantSplit/>
          <w:jc w:val="center"/>
        </w:trPr>
        <w:tc>
          <w:tcPr>
            <w:tcW w:w="3390" w:type="dxa"/>
          </w:tcPr>
          <w:p w14:paraId="6B00EC8D" w14:textId="77777777" w:rsidR="009F3A09" w:rsidRDefault="00C70BDB">
            <w:pPr>
              <w:pStyle w:val="TableText"/>
            </w:pPr>
            <w:r>
              <w:t>Matching scenarios</w:t>
            </w:r>
          </w:p>
        </w:tc>
        <w:tc>
          <w:tcPr>
            <w:tcW w:w="4919" w:type="dxa"/>
          </w:tcPr>
          <w:p w14:paraId="1D7FC11B" w14:textId="77777777" w:rsidR="009F3A09" w:rsidRDefault="00C70BDB">
            <w:pPr>
              <w:pStyle w:val="TableText"/>
            </w:pPr>
            <w:r>
              <w:t>4 (required-strong, preferred-strong, semantic-not-exact, unsuitable)</w:t>
            </w:r>
          </w:p>
        </w:tc>
      </w:tr>
      <w:tr w:rsidR="009F3A09" w14:paraId="7DBD3E68" w14:textId="77777777">
        <w:trPr>
          <w:cantSplit/>
          <w:jc w:val="center"/>
        </w:trPr>
        <w:tc>
          <w:tcPr>
            <w:tcW w:w="3390" w:type="dxa"/>
          </w:tcPr>
          <w:p w14:paraId="671065A7" w14:textId="77777777" w:rsidR="009F3A09" w:rsidRDefault="00C70BDB">
            <w:pPr>
              <w:pStyle w:val="TableText"/>
            </w:pPr>
            <w:r>
              <w:t>Conversations / turns</w:t>
            </w:r>
          </w:p>
        </w:tc>
        <w:tc>
          <w:tcPr>
            <w:tcW w:w="4919" w:type="dxa"/>
          </w:tcPr>
          <w:p w14:paraId="7B18B3F9" w14:textId="77777777" w:rsidR="009F3A09" w:rsidRDefault="00C70BDB">
            <w:pPr>
              <w:pStyle w:val="TableText"/>
            </w:pPr>
            <w:r>
              <w:t>7 / 16</w:t>
            </w:r>
          </w:p>
        </w:tc>
      </w:tr>
      <w:tr w:rsidR="009F3A09" w14:paraId="68C11938" w14:textId="77777777">
        <w:trPr>
          <w:cantSplit/>
          <w:jc w:val="center"/>
        </w:trPr>
        <w:tc>
          <w:tcPr>
            <w:tcW w:w="3390" w:type="dxa"/>
          </w:tcPr>
          <w:p w14:paraId="60100BCC" w14:textId="77777777" w:rsidR="009F3A09" w:rsidRDefault="00C70BDB">
            <w:pPr>
              <w:pStyle w:val="TableText"/>
            </w:pPr>
            <w:r>
              <w:t>Job-discovery probes</w:t>
            </w:r>
          </w:p>
        </w:tc>
        <w:tc>
          <w:tcPr>
            <w:tcW w:w="4919" w:type="dxa"/>
          </w:tcPr>
          <w:p w14:paraId="62A1803A" w14:textId="77777777" w:rsidR="009F3A09" w:rsidRDefault="00C70BDB">
            <w:pPr>
              <w:pStyle w:val="TableText"/>
            </w:pPr>
            <w:r>
              <w:t>3</w:t>
            </w:r>
          </w:p>
        </w:tc>
      </w:tr>
    </w:tbl>
    <w:p w14:paraId="52F1659D" w14:textId="77777777" w:rsidR="009F3A09" w:rsidRDefault="009F3A09">
      <w:pPr>
        <w:spacing w:after="80" w:line="240" w:lineRule="auto"/>
      </w:pPr>
    </w:p>
    <w:p w14:paraId="11D423EF" w14:textId="77777777" w:rsidR="009F3A09" w:rsidRDefault="00C70BDB">
      <w:pPr>
        <w:pStyle w:val="Heading1"/>
      </w:pPr>
      <w:bookmarkStart w:id="150" w:name="_Toc243074156"/>
      <w:r>
        <w:lastRenderedPageBreak/>
        <w:t>Appendix C: Selected Configuration and Reproduction Commands</w:t>
      </w:r>
      <w:bookmarkEnd w:id="150"/>
    </w:p>
    <w:p w14:paraId="127350E2" w14:textId="77777777" w:rsidR="009F3A09" w:rsidRDefault="00C70BDB">
      <w:r>
        <w:t xml:space="preserve">The following commands reproduce the verification steps on Windows PowerShell from the repository root. They do not modify tracked evaluation results when </w:t>
      </w:r>
      <w:r>
        <w:rPr>
          <w:rFonts w:ascii="Consolas" w:eastAsia="Consolas" w:hAnsi="Consolas" w:cs="Consolas"/>
          <w:sz w:val="20"/>
        </w:rPr>
        <w:t>--output-dir</w:t>
      </w:r>
      <w:r>
        <w:t xml:space="preserve"> points to a scratch folder.</w:t>
      </w:r>
    </w:p>
    <w:p w14:paraId="6CF2A565" w14:textId="77777777" w:rsidR="009F3A09" w:rsidRDefault="00C70BDB">
      <w:pPr>
        <w:pStyle w:val="CodeBlock"/>
        <w:pBdr>
          <w:top w:val="single" w:sz="4" w:space="4" w:color="C8CED6"/>
          <w:left w:val="single" w:sz="4" w:space="4" w:color="C8CED6"/>
          <w:bottom w:val="single" w:sz="4" w:space="4" w:color="C8CED6"/>
          <w:right w:val="single" w:sz="4" w:space="4" w:color="C8CED6"/>
        </w:pBdr>
        <w:shd w:val="clear" w:color="auto" w:fill="F3F5F8"/>
      </w:pPr>
      <w:r>
        <w:t>cd backend</w:t>
      </w:r>
      <w:r>
        <w:br/>
      </w:r>
      <w:r>
        <w:t>..\.venv\Scripts\python.exe -m pytest -q</w:t>
      </w:r>
      <w:r>
        <w:br/>
      </w:r>
      <w:r>
        <w:t>..\.venv\Scripts\python.exe scripts\validate_job_dataset.py</w:t>
      </w:r>
      <w:r>
        <w:br/>
      </w:r>
      <w:r>
        <w:t>..\.venv\Scripts\python.exe scripts\run_m4_evaluation.py `</w:t>
      </w:r>
      <w:r>
        <w:br/>
      </w:r>
      <w:r>
        <w:t xml:space="preserve">    --output-dir $env:TEMP\m4_eval</w:t>
      </w:r>
      <w:r>
        <w:br/>
      </w:r>
      <w:r>
        <w:t>cd ..</w:t>
      </w:r>
      <w:r>
        <w:br/>
      </w:r>
      <w:r>
        <w:t>npx tsc -b</w:t>
      </w:r>
      <w:r>
        <w:br/>
      </w:r>
      <w:r>
        <w:t>npm run lint</w:t>
      </w:r>
      <w:r>
        <w:br/>
      </w:r>
      <w:r>
        <w:t>npm run build</w:t>
      </w:r>
    </w:p>
    <w:p w14:paraId="33C015D8" w14:textId="77777777" w:rsidR="009F3A09" w:rsidRDefault="00C70BDB">
      <w:r>
        <w:t xml:space="preserve">Running the application requires the FAISS index, which is not committed and is built once with </w:t>
      </w:r>
      <w:r>
        <w:rPr>
          <w:rFonts w:ascii="Consolas" w:eastAsia="Consolas" w:hAnsi="Consolas" w:cs="Consolas"/>
          <w:sz w:val="20"/>
        </w:rPr>
        <w:t>scripts\build_job_vector_index.py</w:t>
      </w:r>
      <w:r>
        <w:t xml:space="preserve">; the backend is started with </w:t>
      </w:r>
      <w:r>
        <w:rPr>
          <w:rFonts w:ascii="Consolas" w:eastAsia="Consolas" w:hAnsi="Consolas" w:cs="Consolas"/>
          <w:sz w:val="20"/>
        </w:rPr>
        <w:t>..\.venv\Scripts\python.exe -m uvicorn app.main:app --reload</w:t>
      </w:r>
      <w:r>
        <w:t xml:space="preserve"> from </w:t>
      </w:r>
      <w:r>
        <w:rPr>
          <w:rFonts w:ascii="Consolas" w:eastAsia="Consolas" w:hAnsi="Consolas" w:cs="Consolas"/>
          <w:sz w:val="20"/>
        </w:rPr>
        <w:t>backend</w:t>
      </w:r>
      <w:r>
        <w:t xml:space="preserve">, and the frontend with </w:t>
      </w:r>
      <w:r>
        <w:rPr>
          <w:rFonts w:ascii="Consolas" w:eastAsia="Consolas" w:hAnsi="Consolas" w:cs="Consolas"/>
          <w:sz w:val="20"/>
        </w:rPr>
        <w:t>npm run dev</w:t>
      </w:r>
      <w:r>
        <w:t>.</w:t>
      </w:r>
    </w:p>
    <w:p w14:paraId="6B12C693" w14:textId="77777777" w:rsidR="009F3A09" w:rsidRDefault="00C70BDB">
      <w:pPr>
        <w:pStyle w:val="Heading1"/>
      </w:pPr>
      <w:bookmarkStart w:id="151" w:name="_Toc243074157"/>
      <w:r>
        <w:lastRenderedPageBreak/>
        <w:t>Appendix D: Glossary</w:t>
      </w:r>
      <w:bookmarkEnd w:id="151"/>
    </w:p>
    <w:p w14:paraId="4A58DDB4" w14:textId="77777777" w:rsidR="009F3A09" w:rsidRDefault="00C70BDB">
      <w:pPr>
        <w:pStyle w:val="TableCaption"/>
      </w:pPr>
      <w:bookmarkStart w:id="152" w:name="_Toc243074197"/>
      <w:r>
        <w:t>Table D.1: Glossary</w:t>
      </w:r>
      <w:bookmarkEnd w:id="152"/>
    </w:p>
    <w:tbl>
      <w:tblPr>
        <w:tblW w:w="0" w:type="auto"/>
        <w:jc w:val="center"/>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CellMar>
          <w:top w:w="40" w:type="dxa"/>
          <w:left w:w="80" w:type="dxa"/>
          <w:bottom w:w="40" w:type="dxa"/>
          <w:right w:w="80" w:type="dxa"/>
        </w:tblCellMar>
        <w:tblLook w:val="04A0" w:firstRow="1" w:lastRow="0" w:firstColumn="1" w:lastColumn="0" w:noHBand="0" w:noVBand="1"/>
      </w:tblPr>
      <w:tblGrid>
        <w:gridCol w:w="2457"/>
        <w:gridCol w:w="5852"/>
      </w:tblGrid>
      <w:tr w:rsidR="009F3A09" w14:paraId="60742EF1" w14:textId="77777777">
        <w:trPr>
          <w:cantSplit/>
          <w:tblHeader/>
          <w:jc w:val="center"/>
        </w:trPr>
        <w:tc>
          <w:tcPr>
            <w:tcW w:w="2457" w:type="dxa"/>
            <w:shd w:val="clear" w:color="auto" w:fill="DCE6F1"/>
          </w:tcPr>
          <w:p w14:paraId="4E3E163C" w14:textId="77777777" w:rsidR="009F3A09" w:rsidRDefault="00C70BDB">
            <w:pPr>
              <w:pStyle w:val="TableText"/>
            </w:pPr>
            <w:r>
              <w:rPr>
                <w:b/>
              </w:rPr>
              <w:t>Term</w:t>
            </w:r>
          </w:p>
        </w:tc>
        <w:tc>
          <w:tcPr>
            <w:tcW w:w="5852" w:type="dxa"/>
            <w:shd w:val="clear" w:color="auto" w:fill="DCE6F1"/>
          </w:tcPr>
          <w:p w14:paraId="3EE7DF74" w14:textId="77777777" w:rsidR="009F3A09" w:rsidRDefault="00C70BDB">
            <w:pPr>
              <w:pStyle w:val="TableText"/>
            </w:pPr>
            <w:r>
              <w:rPr>
                <w:b/>
              </w:rPr>
              <w:t>Meaning in this report</w:t>
            </w:r>
          </w:p>
        </w:tc>
      </w:tr>
      <w:tr w:rsidR="009F3A09" w14:paraId="74BC831C" w14:textId="77777777">
        <w:trPr>
          <w:cantSplit/>
          <w:jc w:val="center"/>
        </w:trPr>
        <w:tc>
          <w:tcPr>
            <w:tcW w:w="2457" w:type="dxa"/>
          </w:tcPr>
          <w:p w14:paraId="6439D087" w14:textId="77777777" w:rsidR="009F3A09" w:rsidRDefault="00C70BDB">
            <w:pPr>
              <w:pStyle w:val="TableText"/>
            </w:pPr>
            <w:r>
              <w:t>Candidate context</w:t>
            </w:r>
          </w:p>
        </w:tc>
        <w:tc>
          <w:tcPr>
            <w:tcW w:w="5852" w:type="dxa"/>
          </w:tcPr>
          <w:p w14:paraId="1901CA59" w14:textId="77777777" w:rsidR="009F3A09" w:rsidRDefault="00C70BDB">
            <w:pPr>
              <w:pStyle w:val="TableText"/>
            </w:pPr>
            <w:r>
              <w:t>The combined career profile and structured resume used as input by all services</w:t>
            </w:r>
          </w:p>
        </w:tc>
      </w:tr>
      <w:tr w:rsidR="009F3A09" w14:paraId="636A5DA6" w14:textId="77777777">
        <w:trPr>
          <w:cantSplit/>
          <w:jc w:val="center"/>
        </w:trPr>
        <w:tc>
          <w:tcPr>
            <w:tcW w:w="2457" w:type="dxa"/>
          </w:tcPr>
          <w:p w14:paraId="7EFEADA6" w14:textId="77777777" w:rsidR="009F3A09" w:rsidRDefault="00C70BDB">
            <w:pPr>
              <w:pStyle w:val="TableText"/>
            </w:pPr>
            <w:r>
              <w:t>Chunk</w:t>
            </w:r>
          </w:p>
        </w:tc>
        <w:tc>
          <w:tcPr>
            <w:tcW w:w="5852" w:type="dxa"/>
          </w:tcPr>
          <w:p w14:paraId="0B58A97A" w14:textId="77777777" w:rsidR="009F3A09" w:rsidRDefault="00C70BDB">
            <w:pPr>
              <w:pStyle w:val="TableText"/>
            </w:pPr>
            <w:r>
              <w:t>One of three text segments (overview, requirements, responsibilities) of an opportunity, embedded separately</w:t>
            </w:r>
          </w:p>
        </w:tc>
      </w:tr>
      <w:tr w:rsidR="009F3A09" w14:paraId="307F5712" w14:textId="77777777">
        <w:trPr>
          <w:cantSplit/>
          <w:jc w:val="center"/>
        </w:trPr>
        <w:tc>
          <w:tcPr>
            <w:tcW w:w="2457" w:type="dxa"/>
          </w:tcPr>
          <w:p w14:paraId="02978938" w14:textId="77777777" w:rsidR="009F3A09" w:rsidRDefault="00C70BDB">
            <w:pPr>
              <w:pStyle w:val="TableText"/>
            </w:pPr>
            <w:r>
              <w:t>Deterministic fallback</w:t>
            </w:r>
          </w:p>
        </w:tc>
        <w:tc>
          <w:tcPr>
            <w:tcW w:w="5852" w:type="dxa"/>
          </w:tcPr>
          <w:p w14:paraId="0A77C9A4" w14:textId="77777777" w:rsidR="009F3A09" w:rsidRDefault="00C70BDB">
            <w:pPr>
              <w:pStyle w:val="TableText"/>
            </w:pPr>
            <w:r>
              <w:t>The rule-based result returned when no LLM is configured or the LLM output fails validation</w:t>
            </w:r>
          </w:p>
        </w:tc>
      </w:tr>
      <w:tr w:rsidR="009F3A09" w14:paraId="291940DD" w14:textId="77777777">
        <w:trPr>
          <w:cantSplit/>
          <w:jc w:val="center"/>
        </w:trPr>
        <w:tc>
          <w:tcPr>
            <w:tcW w:w="2457" w:type="dxa"/>
          </w:tcPr>
          <w:p w14:paraId="203C2ABE" w14:textId="77777777" w:rsidR="009F3A09" w:rsidRDefault="00C70BDB">
            <w:pPr>
              <w:pStyle w:val="TableText"/>
            </w:pPr>
            <w:r>
              <w:t>Evidence ID</w:t>
            </w:r>
          </w:p>
        </w:tc>
        <w:tc>
          <w:tcPr>
            <w:tcW w:w="5852" w:type="dxa"/>
          </w:tcPr>
          <w:p w14:paraId="3F40841E" w14:textId="77777777" w:rsidR="009F3A09" w:rsidRDefault="00C70BDB">
            <w:pPr>
              <w:pStyle w:val="TableText"/>
            </w:pPr>
            <w:r>
              <w:t>An identifier attached to a piece of candidate evidence and cited by generated content</w:t>
            </w:r>
          </w:p>
        </w:tc>
      </w:tr>
      <w:tr w:rsidR="009F3A09" w14:paraId="6FC9F019" w14:textId="77777777">
        <w:trPr>
          <w:cantSplit/>
          <w:jc w:val="center"/>
        </w:trPr>
        <w:tc>
          <w:tcPr>
            <w:tcW w:w="2457" w:type="dxa"/>
          </w:tcPr>
          <w:p w14:paraId="48DA24DE" w14:textId="77777777" w:rsidR="009F3A09" w:rsidRDefault="00C70BDB">
            <w:pPr>
              <w:pStyle w:val="TableText"/>
            </w:pPr>
            <w:r>
              <w:t>Grounding</w:t>
            </w:r>
          </w:p>
        </w:tc>
        <w:tc>
          <w:tcPr>
            <w:tcW w:w="5852" w:type="dxa"/>
          </w:tcPr>
          <w:p w14:paraId="73C53688" w14:textId="77777777" w:rsidR="009F3A09" w:rsidRDefault="00C70BDB">
            <w:pPr>
              <w:pStyle w:val="TableText"/>
            </w:pPr>
            <w:r>
              <w:t>The property that every generated claim is supported by the candidate's evidence or the job record</w:t>
            </w:r>
          </w:p>
        </w:tc>
      </w:tr>
      <w:tr w:rsidR="009F3A09" w14:paraId="27B31F8C" w14:textId="77777777">
        <w:trPr>
          <w:cantSplit/>
          <w:jc w:val="center"/>
        </w:trPr>
        <w:tc>
          <w:tcPr>
            <w:tcW w:w="2457" w:type="dxa"/>
          </w:tcPr>
          <w:p w14:paraId="310CD01E" w14:textId="77777777" w:rsidR="009F3A09" w:rsidRDefault="00C70BDB">
            <w:pPr>
              <w:pStyle w:val="TableText"/>
            </w:pPr>
            <w:r>
              <w:t>Match score</w:t>
            </w:r>
          </w:p>
        </w:tc>
        <w:tc>
          <w:tcPr>
            <w:tcW w:w="5852" w:type="dxa"/>
          </w:tcPr>
          <w:p w14:paraId="5398CB11" w14:textId="77777777" w:rsidR="009F3A09" w:rsidRDefault="00C70BDB">
            <w:pPr>
              <w:pStyle w:val="TableText"/>
            </w:pPr>
            <w:r>
              <w:t>Weighted 0–100 score of fit between a candidate and an opportunity</w:t>
            </w:r>
          </w:p>
        </w:tc>
      </w:tr>
      <w:tr w:rsidR="009F3A09" w14:paraId="532135E0" w14:textId="77777777">
        <w:trPr>
          <w:cantSplit/>
          <w:jc w:val="center"/>
        </w:trPr>
        <w:tc>
          <w:tcPr>
            <w:tcW w:w="2457" w:type="dxa"/>
          </w:tcPr>
          <w:p w14:paraId="1DCE0591" w14:textId="77777777" w:rsidR="009F3A09" w:rsidRDefault="00C70BDB">
            <w:pPr>
              <w:pStyle w:val="TableText"/>
            </w:pPr>
            <w:r>
              <w:t>Readiness</w:t>
            </w:r>
          </w:p>
        </w:tc>
        <w:tc>
          <w:tcPr>
            <w:tcW w:w="5852" w:type="dxa"/>
          </w:tcPr>
          <w:p w14:paraId="03B85F00" w14:textId="77777777" w:rsidR="009F3A09" w:rsidRDefault="00C70BDB">
            <w:pPr>
              <w:pStyle w:val="TableText"/>
            </w:pPr>
            <w:r>
              <w:t>Separate weighted 0–100 score from the skill-gap analysis</w:t>
            </w:r>
          </w:p>
        </w:tc>
      </w:tr>
      <w:tr w:rsidR="009F3A09" w14:paraId="6C8E1A5C" w14:textId="77777777">
        <w:trPr>
          <w:cantSplit/>
          <w:jc w:val="center"/>
        </w:trPr>
        <w:tc>
          <w:tcPr>
            <w:tcW w:w="2457" w:type="dxa"/>
          </w:tcPr>
          <w:p w14:paraId="3C1CB907" w14:textId="77777777" w:rsidR="009F3A09" w:rsidRDefault="00C70BDB">
            <w:pPr>
              <w:pStyle w:val="TableText"/>
            </w:pPr>
            <w:r>
              <w:t>Self-reported skill</w:t>
            </w:r>
          </w:p>
        </w:tc>
        <w:tc>
          <w:tcPr>
            <w:tcW w:w="5852" w:type="dxa"/>
          </w:tcPr>
          <w:p w14:paraId="34F3158A" w14:textId="77777777" w:rsidR="009F3A09" w:rsidRDefault="00C70BDB">
            <w:pPr>
              <w:pStyle w:val="TableText"/>
            </w:pPr>
            <w:r>
              <w:t>A skill listed only in the profile and not demonstrated in the resume</w:t>
            </w:r>
          </w:p>
        </w:tc>
      </w:tr>
      <w:tr w:rsidR="009F3A09" w14:paraId="731358CB" w14:textId="77777777">
        <w:trPr>
          <w:cantSplit/>
          <w:jc w:val="center"/>
        </w:trPr>
        <w:tc>
          <w:tcPr>
            <w:tcW w:w="2457" w:type="dxa"/>
          </w:tcPr>
          <w:p w14:paraId="22962359" w14:textId="77777777" w:rsidR="009F3A09" w:rsidRDefault="00C70BDB">
            <w:pPr>
              <w:pStyle w:val="TableText"/>
            </w:pPr>
            <w:r>
              <w:t>Strict xfail</w:t>
            </w:r>
          </w:p>
        </w:tc>
        <w:tc>
          <w:tcPr>
            <w:tcW w:w="5852" w:type="dxa"/>
          </w:tcPr>
          <w:p w14:paraId="74D6E4C5" w14:textId="77777777" w:rsidR="009F3A09" w:rsidRDefault="00C70BDB">
            <w:pPr>
              <w:pStyle w:val="TableText"/>
            </w:pPr>
            <w:r>
              <w:t>A test marked as an expected failure that fails the suite if it unexpectedly passes</w:t>
            </w:r>
          </w:p>
        </w:tc>
      </w:tr>
      <w:tr w:rsidR="009F3A09" w14:paraId="1EBE8577" w14:textId="77777777">
        <w:trPr>
          <w:cantSplit/>
          <w:jc w:val="center"/>
        </w:trPr>
        <w:tc>
          <w:tcPr>
            <w:tcW w:w="2457" w:type="dxa"/>
          </w:tcPr>
          <w:p w14:paraId="48424E12" w14:textId="77777777" w:rsidR="009F3A09" w:rsidRDefault="00C70BDB">
            <w:pPr>
              <w:pStyle w:val="TableText"/>
            </w:pPr>
            <w:r>
              <w:rPr>
                <w:rFonts w:ascii="Consolas" w:eastAsia="Consolas" w:hAnsi="Consolas" w:cs="Consolas"/>
              </w:rPr>
              <w:t>unsupported_area</w:t>
            </w:r>
          </w:p>
        </w:tc>
        <w:tc>
          <w:tcPr>
            <w:tcW w:w="5852" w:type="dxa"/>
          </w:tcPr>
          <w:p w14:paraId="32B9D8CA" w14:textId="77777777" w:rsidR="009F3A09" w:rsidRDefault="00C70BDB">
            <w:pPr>
              <w:pStyle w:val="TableText"/>
            </w:pPr>
            <w:r>
              <w:t>Query-confidence label for a search whose words are mostly absent from the catalogue</w:t>
            </w:r>
          </w:p>
        </w:tc>
      </w:tr>
    </w:tbl>
    <w:p w14:paraId="0E12F608" w14:textId="77777777" w:rsidR="009F3A09" w:rsidRDefault="009F3A09">
      <w:pPr>
        <w:spacing w:after="80" w:line="240" w:lineRule="auto"/>
      </w:pPr>
    </w:p>
    <w:sectPr w:rsidR="009F3A09" w:rsidSect="00034616">
      <w:headerReference w:type="default" r:id="rId23"/>
      <w:footerReference w:type="default" r:id="rId24"/>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F598D" w14:textId="77777777" w:rsidR="00C70BDB" w:rsidRDefault="00C70BDB">
      <w:pPr>
        <w:spacing w:after="0" w:line="240" w:lineRule="auto"/>
      </w:pPr>
      <w:r>
        <w:separator/>
      </w:r>
    </w:p>
  </w:endnote>
  <w:endnote w:type="continuationSeparator" w:id="0">
    <w:p w14:paraId="465410DB" w14:textId="77777777" w:rsidR="00C70BDB" w:rsidRDefault="00C70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5CCD" w14:textId="77777777" w:rsidR="009F3A09" w:rsidRDefault="009F3A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D43E" w14:textId="77777777" w:rsidR="009F3A09" w:rsidRDefault="00C70BDB">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CEEE" w14:textId="77777777" w:rsidR="009F3A09" w:rsidRDefault="00C70BDB">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1A888" w14:textId="77777777" w:rsidR="00C70BDB" w:rsidRDefault="00C70BDB">
      <w:pPr>
        <w:spacing w:after="0" w:line="240" w:lineRule="auto"/>
      </w:pPr>
      <w:r>
        <w:separator/>
      </w:r>
    </w:p>
  </w:footnote>
  <w:footnote w:type="continuationSeparator" w:id="0">
    <w:p w14:paraId="77A2A943" w14:textId="77777777" w:rsidR="00C70BDB" w:rsidRDefault="00C70B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0634" w14:textId="77777777" w:rsidR="009F3A09" w:rsidRDefault="009F3A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1D33" w14:textId="77777777" w:rsidR="009F3A09" w:rsidRDefault="009F3A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5E35" w14:textId="77777777" w:rsidR="009F3A09" w:rsidRDefault="00C70BDB">
    <w:pPr>
      <w:pStyle w:val="Header"/>
      <w:pBdr>
        <w:bottom w:val="single" w:sz="4" w:space="1" w:color="8A94A0"/>
      </w:pBdr>
      <w:jc w:val="right"/>
    </w:pPr>
    <w:r>
      <w:rPr>
        <w:i/>
        <w:color w:val="555F6B"/>
        <w:sz w:val="18"/>
      </w:rPr>
      <w:t>AI Career Companion — Academic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894600">
    <w:abstractNumId w:val="8"/>
  </w:num>
  <w:num w:numId="2" w16cid:durableId="155583524">
    <w:abstractNumId w:val="6"/>
  </w:num>
  <w:num w:numId="3" w16cid:durableId="1209226957">
    <w:abstractNumId w:val="5"/>
  </w:num>
  <w:num w:numId="4" w16cid:durableId="1901401559">
    <w:abstractNumId w:val="4"/>
  </w:num>
  <w:num w:numId="5" w16cid:durableId="1239440803">
    <w:abstractNumId w:val="7"/>
  </w:num>
  <w:num w:numId="6" w16cid:durableId="1379550975">
    <w:abstractNumId w:val="3"/>
  </w:num>
  <w:num w:numId="7" w16cid:durableId="1908761577">
    <w:abstractNumId w:val="2"/>
  </w:num>
  <w:num w:numId="8" w16cid:durableId="178468136">
    <w:abstractNumId w:val="1"/>
  </w:num>
  <w:num w:numId="9" w16cid:durableId="129713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217"/>
    <w:rsid w:val="0029639D"/>
    <w:rsid w:val="00326F90"/>
    <w:rsid w:val="00767B73"/>
    <w:rsid w:val="009F3A09"/>
    <w:rsid w:val="00AA1D8D"/>
    <w:rsid w:val="00B47730"/>
    <w:rsid w:val="00C70B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16C5F"/>
  <w14:defaultImageDpi w14:val="300"/>
  <w15:docId w15:val="{6D1DC468-FF85-409F-A8A1-E2D20F66C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after="360" w:line="240" w:lineRule="auto"/>
      <w:jc w:val="left"/>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line="240" w:lineRule="auto"/>
      <w:jc w:val="left"/>
      <w:outlineLvl w:val="1"/>
    </w:pPr>
    <w:rPr>
      <w:rFonts w:asciiTheme="majorHAnsi" w:eastAsiaTheme="majorEastAsia" w:hAnsiTheme="majorHAnsi" w:cstheme="majorBid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jc w:val="left"/>
      <w:outlineLvl w:val="2"/>
    </w:pPr>
    <w:rPr>
      <w:rFonts w:asciiTheme="majorHAnsi" w:eastAsiaTheme="majorEastAsia" w:hAnsiTheme="majorHAnsi" w:cstheme="majorBidi"/>
      <w:b/>
      <w:bCs/>
      <w:i/>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limHeading">
    <w:name w:val="Prelim Heading"/>
    <w:basedOn w:val="Normal"/>
    <w:pPr>
      <w:keepNext/>
      <w:pageBreakBefore/>
      <w:spacing w:after="360" w:line="240" w:lineRule="auto"/>
      <w:jc w:val="center"/>
      <w:outlineLvl w:val="0"/>
    </w:pPr>
    <w:rPr>
      <w:b/>
      <w:color w:val="1F3A5F"/>
      <w:sz w:val="30"/>
    </w:rPr>
  </w:style>
  <w:style w:type="paragraph" w:customStyle="1" w:styleId="PrelimHeadingNoTOC">
    <w:name w:val="Prelim Heading NoTOC"/>
    <w:basedOn w:val="PrelimHeading"/>
  </w:style>
  <w:style w:type="paragraph" w:customStyle="1" w:styleId="FigureCaption">
    <w:name w:val="Figure Caption"/>
    <w:basedOn w:val="Normal"/>
    <w:pPr>
      <w:spacing w:before="80" w:after="240" w:line="240" w:lineRule="auto"/>
      <w:jc w:val="center"/>
    </w:pPr>
    <w:rPr>
      <w:i/>
      <w:sz w:val="22"/>
    </w:rPr>
  </w:style>
  <w:style w:type="paragraph" w:customStyle="1" w:styleId="TableCaption">
    <w:name w:val="Table Caption"/>
    <w:basedOn w:val="Normal"/>
    <w:pPr>
      <w:keepNext/>
      <w:spacing w:before="200" w:after="80" w:line="240" w:lineRule="auto"/>
      <w:jc w:val="center"/>
    </w:pPr>
    <w:rPr>
      <w:b/>
      <w:sz w:val="22"/>
    </w:rPr>
  </w:style>
  <w:style w:type="paragraph" w:customStyle="1" w:styleId="CodeBlock">
    <w:name w:val="Code Block"/>
    <w:basedOn w:val="Normal"/>
    <w:pPr>
      <w:spacing w:before="80" w:after="200" w:line="240" w:lineRule="auto"/>
      <w:ind w:left="113" w:right="113"/>
      <w:jc w:val="left"/>
    </w:pPr>
    <w:rPr>
      <w:rFonts w:ascii="Consolas" w:eastAsia="Consolas" w:hAnsi="Consolas" w:cs="Consolas"/>
      <w:sz w:val="18"/>
    </w:rPr>
  </w:style>
  <w:style w:type="paragraph" w:customStyle="1" w:styleId="TableText">
    <w:name w:val="Table Text"/>
    <w:basedOn w:val="Normal"/>
    <w:pPr>
      <w:spacing w:after="0" w:line="240" w:lineRule="auto"/>
      <w:jc w:val="left"/>
    </w:pPr>
    <w:rPr>
      <w:sz w:val="20"/>
    </w:rPr>
  </w:style>
  <w:style w:type="paragraph" w:customStyle="1" w:styleId="Note">
    <w:name w:val="Note"/>
    <w:basedOn w:val="Normal"/>
    <w:pPr>
      <w:spacing w:after="240" w:line="240" w:lineRule="auto"/>
      <w:jc w:val="left"/>
    </w:pPr>
    <w:rPr>
      <w:i/>
      <w:sz w:val="22"/>
    </w:rPr>
  </w:style>
  <w:style w:type="paragraph" w:customStyle="1" w:styleId="Equation">
    <w:name w:val="Equation"/>
    <w:basedOn w:val="Normal"/>
    <w:pPr>
      <w:spacing w:before="80" w:after="160"/>
      <w:jc w:val="center"/>
    </w:pPr>
  </w:style>
  <w:style w:type="paragraph" w:customStyle="1" w:styleId="Reference">
    <w:name w:val="Reference"/>
    <w:basedOn w:val="Normal"/>
    <w:pPr>
      <w:spacing w:line="240" w:lineRule="auto"/>
      <w:ind w:left="567" w:hanging="567"/>
      <w:jc w:val="left"/>
    </w:pPr>
    <w:rPr>
      <w:sz w:val="22"/>
    </w:rPr>
  </w:style>
  <w:style w:type="paragraph" w:customStyle="1" w:styleId="NumberedItem">
    <w:name w:val="Numbered Item"/>
    <w:basedOn w:val="Normal"/>
    <w:pPr>
      <w:spacing w:after="60"/>
      <w:ind w:left="510" w:hanging="340"/>
      <w:jc w:val="left"/>
    </w:pPr>
  </w:style>
  <w:style w:type="paragraph" w:customStyle="1" w:styleId="TOC11">
    <w:name w:val="TOC 11"/>
    <w:pPr>
      <w:spacing w:after="60" w:line="240" w:lineRule="auto"/>
    </w:pPr>
  </w:style>
  <w:style w:type="paragraph" w:customStyle="1" w:styleId="TOC21">
    <w:name w:val="TOC 21"/>
    <w:pPr>
      <w:spacing w:after="60" w:line="240" w:lineRule="auto"/>
    </w:pPr>
  </w:style>
  <w:style w:type="paragraph" w:customStyle="1" w:styleId="TOC31">
    <w:name w:val="TOC 31"/>
    <w:pPr>
      <w:spacing w:after="60" w:line="240" w:lineRule="auto"/>
    </w:pPr>
  </w:style>
  <w:style w:type="paragraph" w:styleId="TOC1">
    <w:name w:val="toc 1"/>
    <w:basedOn w:val="Normal"/>
    <w:next w:val="Normal"/>
    <w:autoRedefine/>
    <w:uiPriority w:val="39"/>
    <w:unhideWhenUsed/>
    <w:rsid w:val="001C5217"/>
    <w:pPr>
      <w:spacing w:after="100"/>
    </w:pPr>
  </w:style>
  <w:style w:type="paragraph" w:styleId="TOC2">
    <w:name w:val="toc 2"/>
    <w:basedOn w:val="Normal"/>
    <w:next w:val="Normal"/>
    <w:autoRedefine/>
    <w:uiPriority w:val="39"/>
    <w:unhideWhenUsed/>
    <w:rsid w:val="001C5217"/>
    <w:pPr>
      <w:spacing w:after="100"/>
      <w:ind w:left="240"/>
    </w:pPr>
  </w:style>
  <w:style w:type="paragraph" w:styleId="TOC3">
    <w:name w:val="toc 3"/>
    <w:basedOn w:val="Normal"/>
    <w:next w:val="Normal"/>
    <w:autoRedefine/>
    <w:uiPriority w:val="39"/>
    <w:unhideWhenUsed/>
    <w:rsid w:val="001C5217"/>
    <w:pPr>
      <w:spacing w:after="100"/>
      <w:ind w:left="480"/>
    </w:pPr>
  </w:style>
  <w:style w:type="paragraph" w:styleId="TOC4">
    <w:name w:val="toc 4"/>
    <w:basedOn w:val="Normal"/>
    <w:next w:val="Normal"/>
    <w:autoRedefine/>
    <w:uiPriority w:val="39"/>
    <w:unhideWhenUsed/>
    <w:rsid w:val="001C5217"/>
    <w:pPr>
      <w:spacing w:after="100" w:line="278" w:lineRule="auto"/>
      <w:ind w:left="720"/>
      <w:jc w:val="left"/>
    </w:pPr>
    <w:rPr>
      <w:rFonts w:asciiTheme="minorHAnsi" w:eastAsiaTheme="minorEastAsia" w:hAnsiTheme="minorHAnsi" w:cstheme="minorBidi"/>
      <w:kern w:val="2"/>
      <w:szCs w:val="24"/>
      <w:lang w:val="en-IN" w:eastAsia="en-IN"/>
      <w14:ligatures w14:val="standardContextual"/>
    </w:rPr>
  </w:style>
  <w:style w:type="paragraph" w:styleId="TOC5">
    <w:name w:val="toc 5"/>
    <w:basedOn w:val="Normal"/>
    <w:next w:val="Normal"/>
    <w:autoRedefine/>
    <w:uiPriority w:val="39"/>
    <w:unhideWhenUsed/>
    <w:rsid w:val="001C5217"/>
    <w:pPr>
      <w:spacing w:after="100" w:line="278" w:lineRule="auto"/>
      <w:ind w:left="960"/>
      <w:jc w:val="left"/>
    </w:pPr>
    <w:rPr>
      <w:rFonts w:asciiTheme="minorHAnsi" w:eastAsiaTheme="minorEastAsia" w:hAnsiTheme="minorHAnsi" w:cstheme="minorBidi"/>
      <w:kern w:val="2"/>
      <w:szCs w:val="24"/>
      <w:lang w:val="en-IN" w:eastAsia="en-IN"/>
      <w14:ligatures w14:val="standardContextual"/>
    </w:rPr>
  </w:style>
  <w:style w:type="paragraph" w:styleId="TOC6">
    <w:name w:val="toc 6"/>
    <w:basedOn w:val="Normal"/>
    <w:next w:val="Normal"/>
    <w:autoRedefine/>
    <w:uiPriority w:val="39"/>
    <w:unhideWhenUsed/>
    <w:rsid w:val="001C5217"/>
    <w:pPr>
      <w:spacing w:after="100" w:line="278" w:lineRule="auto"/>
      <w:ind w:left="1200"/>
      <w:jc w:val="left"/>
    </w:pPr>
    <w:rPr>
      <w:rFonts w:asciiTheme="minorHAnsi" w:eastAsiaTheme="minorEastAsia" w:hAnsiTheme="minorHAnsi" w:cstheme="minorBidi"/>
      <w:kern w:val="2"/>
      <w:szCs w:val="24"/>
      <w:lang w:val="en-IN" w:eastAsia="en-IN"/>
      <w14:ligatures w14:val="standardContextual"/>
    </w:rPr>
  </w:style>
  <w:style w:type="paragraph" w:styleId="TOC7">
    <w:name w:val="toc 7"/>
    <w:basedOn w:val="Normal"/>
    <w:next w:val="Normal"/>
    <w:autoRedefine/>
    <w:uiPriority w:val="39"/>
    <w:unhideWhenUsed/>
    <w:rsid w:val="001C5217"/>
    <w:pPr>
      <w:spacing w:after="100" w:line="278" w:lineRule="auto"/>
      <w:ind w:left="1440"/>
      <w:jc w:val="left"/>
    </w:pPr>
    <w:rPr>
      <w:rFonts w:asciiTheme="minorHAnsi" w:eastAsiaTheme="minorEastAsia" w:hAnsiTheme="minorHAnsi" w:cstheme="minorBidi"/>
      <w:kern w:val="2"/>
      <w:szCs w:val="24"/>
      <w:lang w:val="en-IN" w:eastAsia="en-IN"/>
      <w14:ligatures w14:val="standardContextual"/>
    </w:rPr>
  </w:style>
  <w:style w:type="paragraph" w:styleId="TOC8">
    <w:name w:val="toc 8"/>
    <w:basedOn w:val="Normal"/>
    <w:next w:val="Normal"/>
    <w:autoRedefine/>
    <w:uiPriority w:val="39"/>
    <w:unhideWhenUsed/>
    <w:rsid w:val="001C5217"/>
    <w:pPr>
      <w:spacing w:after="100" w:line="278" w:lineRule="auto"/>
      <w:ind w:left="1680"/>
      <w:jc w:val="left"/>
    </w:pPr>
    <w:rPr>
      <w:rFonts w:asciiTheme="minorHAnsi" w:eastAsiaTheme="minorEastAsia" w:hAnsiTheme="minorHAnsi" w:cstheme="minorBidi"/>
      <w:kern w:val="2"/>
      <w:szCs w:val="24"/>
      <w:lang w:val="en-IN" w:eastAsia="en-IN"/>
      <w14:ligatures w14:val="standardContextual"/>
    </w:rPr>
  </w:style>
  <w:style w:type="paragraph" w:styleId="TOC9">
    <w:name w:val="toc 9"/>
    <w:basedOn w:val="Normal"/>
    <w:next w:val="Normal"/>
    <w:autoRedefine/>
    <w:uiPriority w:val="39"/>
    <w:unhideWhenUsed/>
    <w:rsid w:val="001C5217"/>
    <w:pPr>
      <w:spacing w:after="100" w:line="278" w:lineRule="auto"/>
      <w:ind w:left="1920"/>
      <w:jc w:val="left"/>
    </w:pPr>
    <w:rPr>
      <w:rFonts w:asciiTheme="minorHAnsi" w:eastAsiaTheme="minorEastAsia" w:hAnsiTheme="minorHAnsi" w:cstheme="minorBidi"/>
      <w:kern w:val="2"/>
      <w:szCs w:val="24"/>
      <w:lang w:val="en-IN" w:eastAsia="en-IN"/>
      <w14:ligatures w14:val="standardContextual"/>
    </w:rPr>
  </w:style>
  <w:style w:type="character" w:styleId="Hyperlink">
    <w:name w:val="Hyperlink"/>
    <w:basedOn w:val="DefaultParagraphFont"/>
    <w:uiPriority w:val="99"/>
    <w:unhideWhenUsed/>
    <w:rsid w:val="001C5217"/>
    <w:rPr>
      <w:color w:val="0000FF" w:themeColor="hyperlink"/>
      <w:u w:val="single"/>
    </w:rPr>
  </w:style>
  <w:style w:type="character" w:styleId="UnresolvedMention">
    <w:name w:val="Unresolved Mention"/>
    <w:basedOn w:val="DefaultParagraphFont"/>
    <w:uiPriority w:val="99"/>
    <w:semiHidden/>
    <w:unhideWhenUsed/>
    <w:rsid w:val="001C5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17370</Words>
  <Characters>99013</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Career Companion: An Intelligent Career Recommendation and Skill-Gap Analysis Platform</dc:title>
  <dc:subject>Academic project report — Infosys internship project</dc:subject>
  <dc:creator>Jeswin Jarald</dc:creator>
  <cp:keywords>career recommendation; skill-gap analysis; semantic search; FAISS; FastAPI; React</cp:keywords>
  <dc:description>generated by python-docx</dc:description>
  <cp:lastModifiedBy>jarald fatric</cp:lastModifiedBy>
  <cp:revision>2</cp:revision>
  <dcterms:created xsi:type="dcterms:W3CDTF">2013-12-23T23:15:00Z</dcterms:created>
  <dcterms:modified xsi:type="dcterms:W3CDTF">2026-10-16T14:38:00Z</dcterms:modified>
  <cp:category/>
</cp:coreProperties>
</file>